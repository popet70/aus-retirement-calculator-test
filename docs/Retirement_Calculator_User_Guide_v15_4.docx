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F1617" w14:textId="77777777" w:rsidR="00500E34" w:rsidRDefault="00000000">
      <w:pPr>
        <w:pStyle w:val="Title"/>
        <w:jc w:val="center"/>
      </w:pPr>
      <w:r>
        <w:t>Australian Retirement Planning Tool</w:t>
      </w:r>
    </w:p>
    <w:p w14:paraId="089F1958" w14:textId="77777777" w:rsidR="00500E34" w:rsidRDefault="00000000">
      <w:pPr>
        <w:jc w:val="center"/>
      </w:pPr>
      <w:r>
        <w:rPr>
          <w:color w:val="464646"/>
          <w:sz w:val="28"/>
        </w:rPr>
        <w:t>User Guide &amp; Technical Reference</w:t>
      </w:r>
    </w:p>
    <w:p w14:paraId="5A9C0628" w14:textId="77777777" w:rsidR="00500E34" w:rsidRDefault="00000000">
      <w:pPr>
        <w:jc w:val="center"/>
      </w:pPr>
      <w:r>
        <w:t>Version 15.4 - February 2026</w:t>
      </w:r>
    </w:p>
    <w:p w14:paraId="2EA5076C" w14:textId="77777777" w:rsidR="00500E34" w:rsidRDefault="00500E34"/>
    <w:p w14:paraId="0C1A7A60" w14:textId="77777777" w:rsidR="00500E34" w:rsidRDefault="00000000">
      <w:pPr>
        <w:pStyle w:val="Heading1"/>
      </w:pPr>
      <w:bookmarkStart w:id="0" w:name="_Toc221273604"/>
      <w:r>
        <w:t>What's New in Version 15.4</w:t>
      </w:r>
      <w:bookmarkEnd w:id="0"/>
    </w:p>
    <w:p w14:paraId="6ED57AEE" w14:textId="77777777" w:rsidR="00500E34" w:rsidRDefault="00000000">
      <w:r>
        <w:t>Version 15.4 introduces major workflow enhancements including Save/Load Scenarios for managing multiple retirement plans, Stochastic Irregular Expenses working across all test scenarios, and comprehensive warning systems. This guide covers versions 15.0 through 15.4, which together represent major enhancements to the calculator.</w:t>
      </w:r>
    </w:p>
    <w:p w14:paraId="0ED9F64C" w14:textId="77777777" w:rsidR="00500E34" w:rsidRDefault="00000000">
      <w:pPr>
        <w:pStyle w:val="Heading2"/>
      </w:pPr>
      <w:bookmarkStart w:id="1" w:name="_Toc221273605"/>
      <w:r>
        <w:t>Version 15.4 (February 2026)</w:t>
      </w:r>
      <w:bookmarkEnd w:id="1"/>
    </w:p>
    <w:p w14:paraId="5ACA8292" w14:textId="77777777" w:rsidR="00500E34" w:rsidRDefault="00000000">
      <w:r>
        <w:t>Save/Load Scenarios: Save multiple retirement scenarios to browser storage with custom names. Load previously saved scenarios instantly. Export scenarios as JSON files for backup or sharing. Import scenarios from JSON files. Auto-save draft every 30 seconds with recovery on page load.</w:t>
      </w:r>
      <w:r>
        <w:br/>
      </w:r>
      <w:r>
        <w:br/>
        <w:t>Stochastic Irregular Expenses Enhanced: Now works with ALL test scenarios (Constant Returns, Historical Periods, Monte Carlo, Historical Monte Carlo). Previously only worked with Monte Carlo. Generates realistic lumpy expenses (vehicles, home repairs, medical) for single-run scenarios with proper inflation calculation from retirement year.</w:t>
      </w:r>
      <w:r>
        <w:br/>
      </w:r>
      <w:r>
        <w:br/>
        <w:t>Enhanced Warning System: Comprehensive early depletion warning when portfolio fails in first 5 years. Identifies root causes (low returns, high spending, stochastic expense spikes, couple retirement gaps). Provides specific actionable fixes including pre-retirement income guidance for staggered retirement scenarios.</w:t>
      </w:r>
      <w:r>
        <w:br/>
      </w:r>
      <w:r>
        <w:br/>
        <w:t>Manual Expense Visibility Improved: Manual one-off expenses now always visible even when stochastic is enabled, with clear warnings about which system is active. Orange warning when using manual expenses with Monte Carlo explains limitation (same expenses in every simulation).</w:t>
      </w:r>
      <w:r>
        <w:br/>
      </w:r>
      <w:r>
        <w:br/>
        <w:t>Stale Results Detection: Monte Carlo and Historical Monte Carlo buttons turn orange and pulse when settings change after running. Clear "🔄 Re-Run" prompts with warning messages ensure users know when results are outdated.</w:t>
      </w:r>
      <w:r>
        <w:br/>
      </w:r>
      <w:r>
        <w:br/>
        <w:t>Streamlined Interface: Removed Quick Start Templates from Scenario Manager to reduce clutter. Focus on user-created scenarios with enhanced save/load functionality.</w:t>
      </w:r>
    </w:p>
    <w:p w14:paraId="26000763" w14:textId="77777777" w:rsidR="00AF1D44" w:rsidRDefault="00000000">
      <w:pPr>
        <w:pStyle w:val="Heading2"/>
      </w:pPr>
      <w:bookmarkStart w:id="2" w:name="_Toc221273606"/>
      <w:r>
        <w:lastRenderedPageBreak/>
        <w:t>Version 15.2 (February 2026)</w:t>
      </w:r>
      <w:bookmarkEnd w:id="2"/>
    </w:p>
    <w:p w14:paraId="6A282D77" w14:textId="77777777" w:rsidR="00AF1D44" w:rsidRDefault="00000000">
      <w:r>
        <w:t>Executive Summary Dashboard: Collapsible panel above charts showing success/fail status, portfolio metrics, income summary, risk assessment with traffic lights (🔴🟡🟢), Monte Carlo analysis, and couple tracking. Scenario-aware with hover tooltips on all metrics.</w:t>
      </w:r>
    </w:p>
    <w:p w14:paraId="22651988" w14:textId="77777777" w:rsidR="00500E34" w:rsidRDefault="00000000">
      <w:pPr>
        <w:pStyle w:val="Heading2"/>
      </w:pPr>
      <w:bookmarkStart w:id="3" w:name="_Toc221273607"/>
      <w:r>
        <w:t>Version 15.1 (February 2026)</w:t>
      </w:r>
      <w:bookmarkEnd w:id="3"/>
    </w:p>
    <w:p w14:paraId="1B912E15" w14:textId="77777777" w:rsidR="00500E34" w:rsidRDefault="00000000">
      <w:r>
        <w:rPr>
          <w:b/>
        </w:rPr>
        <w:t xml:space="preserve">Monte Carlo Percentile Bands: </w:t>
      </w:r>
      <w:r>
        <w:t>Visualize outcome uncertainty with 10th, 25th, 75th, 90th percentile boundary lines.</w:t>
      </w:r>
    </w:p>
    <w:p w14:paraId="2BA18D88" w14:textId="77777777" w:rsidR="00500E34" w:rsidRDefault="00000000">
      <w:r>
        <w:rPr>
          <w:b/>
        </w:rPr>
        <w:t xml:space="preserve">Individual Partner Charts: </w:t>
      </w:r>
      <w:r>
        <w:t>Track each partner's super balance and pension income separately with couple tracking.</w:t>
      </w:r>
    </w:p>
    <w:p w14:paraId="6FBF7332" w14:textId="77777777" w:rsidR="00500E34" w:rsidRDefault="00000000">
      <w:r>
        <w:rPr>
          <w:b/>
        </w:rPr>
        <w:t xml:space="preserve">Accurate Age Pension: </w:t>
      </w:r>
      <w:r>
        <w:t>Implements real Centrelink rules for couples with different ages and eligibility.</w:t>
      </w:r>
    </w:p>
    <w:p w14:paraId="1EB3285F" w14:textId="77777777" w:rsidR="00500E34" w:rsidRDefault="00000000">
      <w:pPr>
        <w:pStyle w:val="Heading2"/>
      </w:pPr>
      <w:bookmarkStart w:id="4" w:name="_Toc221273608"/>
      <w:r>
        <w:t>Version 15.0 (February 2026)</w:t>
      </w:r>
      <w:bookmarkEnd w:id="4"/>
    </w:p>
    <w:p w14:paraId="5A208ADE" w14:textId="77777777" w:rsidR="00500E34" w:rsidRDefault="00000000">
      <w:r>
        <w:rPr>
          <w:b/>
        </w:rPr>
        <w:t xml:space="preserve">Couple Tracking: </w:t>
      </w:r>
      <w:r>
        <w:t>Complete individual partner management with different ages, retirement dates, super balances, and pensions. Includes death scenarios and reversionary pension modeling.</w:t>
      </w:r>
    </w:p>
    <w:p w14:paraId="2D7C55FE" w14:textId="77777777" w:rsidR="00500E34" w:rsidRDefault="00000000">
      <w:r>
        <w:br w:type="page"/>
      </w:r>
    </w:p>
    <w:sdt>
      <w:sdtPr>
        <w:rPr>
          <w:rFonts w:asciiTheme="minorHAnsi" w:eastAsiaTheme="minorEastAsia" w:hAnsiTheme="minorHAnsi" w:cstheme="minorBidi"/>
          <w:b w:val="0"/>
          <w:bCs w:val="0"/>
          <w:color w:val="auto"/>
          <w:sz w:val="22"/>
          <w:szCs w:val="22"/>
        </w:rPr>
        <w:id w:val="-1667708883"/>
        <w:docPartObj>
          <w:docPartGallery w:val="Table of Contents"/>
          <w:docPartUnique/>
        </w:docPartObj>
      </w:sdtPr>
      <w:sdtEndPr>
        <w:rPr>
          <w:noProof/>
        </w:rPr>
      </w:sdtEndPr>
      <w:sdtContent>
        <w:p w14:paraId="15FBC7F8" w14:textId="77777777" w:rsidR="00BD18C8" w:rsidRDefault="00BD18C8">
          <w:pPr>
            <w:pStyle w:val="TOCHeading"/>
          </w:pPr>
          <w:r>
            <w:t>Contents</w:t>
          </w:r>
        </w:p>
        <w:p w14:paraId="5702A026" w14:textId="2648FB2D" w:rsidR="00AB172E" w:rsidRDefault="00BD18C8">
          <w:pPr>
            <w:pStyle w:val="TOC1"/>
            <w:tabs>
              <w:tab w:val="right" w:leader="dot" w:pos="9350"/>
            </w:tabs>
            <w:rPr>
              <w:noProof/>
              <w:kern w:val="2"/>
              <w:sz w:val="24"/>
              <w:szCs w:val="24"/>
              <w:lang w:val="en-AU" w:eastAsia="en-AU"/>
              <w14:ligatures w14:val="standardContextual"/>
            </w:rPr>
          </w:pPr>
          <w:r>
            <w:fldChar w:fldCharType="begin"/>
          </w:r>
          <w:r>
            <w:instrText xml:space="preserve"> TOC \o "1-3" \h \z \u </w:instrText>
          </w:r>
          <w:r>
            <w:fldChar w:fldCharType="separate"/>
          </w:r>
          <w:hyperlink w:anchor="_Toc221273604" w:history="1">
            <w:r w:rsidR="00AB172E" w:rsidRPr="0005588B">
              <w:rPr>
                <w:rStyle w:val="Hyperlink"/>
                <w:noProof/>
              </w:rPr>
              <w:t>What's New in Version 15.4</w:t>
            </w:r>
            <w:r w:rsidR="00AB172E">
              <w:rPr>
                <w:noProof/>
                <w:webHidden/>
              </w:rPr>
              <w:tab/>
            </w:r>
            <w:r w:rsidR="00AB172E">
              <w:rPr>
                <w:noProof/>
                <w:webHidden/>
              </w:rPr>
              <w:fldChar w:fldCharType="begin"/>
            </w:r>
            <w:r w:rsidR="00AB172E">
              <w:rPr>
                <w:noProof/>
                <w:webHidden/>
              </w:rPr>
              <w:instrText xml:space="preserve"> PAGEREF _Toc221273604 \h </w:instrText>
            </w:r>
            <w:r w:rsidR="00AB172E">
              <w:rPr>
                <w:noProof/>
                <w:webHidden/>
              </w:rPr>
            </w:r>
            <w:r w:rsidR="00AB172E">
              <w:rPr>
                <w:noProof/>
                <w:webHidden/>
              </w:rPr>
              <w:fldChar w:fldCharType="separate"/>
            </w:r>
            <w:r w:rsidR="00AB172E">
              <w:rPr>
                <w:noProof/>
                <w:webHidden/>
              </w:rPr>
              <w:t>1</w:t>
            </w:r>
            <w:r w:rsidR="00AB172E">
              <w:rPr>
                <w:noProof/>
                <w:webHidden/>
              </w:rPr>
              <w:fldChar w:fldCharType="end"/>
            </w:r>
          </w:hyperlink>
        </w:p>
        <w:p w14:paraId="1AC6A3DB" w14:textId="0D58E564" w:rsidR="00AB172E" w:rsidRDefault="00AB172E">
          <w:pPr>
            <w:pStyle w:val="TOC2"/>
            <w:tabs>
              <w:tab w:val="right" w:leader="dot" w:pos="9350"/>
            </w:tabs>
            <w:rPr>
              <w:noProof/>
              <w:kern w:val="2"/>
              <w:sz w:val="24"/>
              <w:szCs w:val="24"/>
              <w:lang w:val="en-AU" w:eastAsia="en-AU"/>
              <w14:ligatures w14:val="standardContextual"/>
            </w:rPr>
          </w:pPr>
          <w:hyperlink w:anchor="_Toc221273605" w:history="1">
            <w:r w:rsidRPr="0005588B">
              <w:rPr>
                <w:rStyle w:val="Hyperlink"/>
                <w:noProof/>
              </w:rPr>
              <w:t>Version 15.4 (February 2026)</w:t>
            </w:r>
            <w:r>
              <w:rPr>
                <w:noProof/>
                <w:webHidden/>
              </w:rPr>
              <w:tab/>
            </w:r>
            <w:r>
              <w:rPr>
                <w:noProof/>
                <w:webHidden/>
              </w:rPr>
              <w:fldChar w:fldCharType="begin"/>
            </w:r>
            <w:r>
              <w:rPr>
                <w:noProof/>
                <w:webHidden/>
              </w:rPr>
              <w:instrText xml:space="preserve"> PAGEREF _Toc221273605 \h </w:instrText>
            </w:r>
            <w:r>
              <w:rPr>
                <w:noProof/>
                <w:webHidden/>
              </w:rPr>
            </w:r>
            <w:r>
              <w:rPr>
                <w:noProof/>
                <w:webHidden/>
              </w:rPr>
              <w:fldChar w:fldCharType="separate"/>
            </w:r>
            <w:r>
              <w:rPr>
                <w:noProof/>
                <w:webHidden/>
              </w:rPr>
              <w:t>1</w:t>
            </w:r>
            <w:r>
              <w:rPr>
                <w:noProof/>
                <w:webHidden/>
              </w:rPr>
              <w:fldChar w:fldCharType="end"/>
            </w:r>
          </w:hyperlink>
        </w:p>
        <w:p w14:paraId="5188B810" w14:textId="08EE3B0B" w:rsidR="00AB172E" w:rsidRDefault="00AB172E">
          <w:pPr>
            <w:pStyle w:val="TOC2"/>
            <w:tabs>
              <w:tab w:val="right" w:leader="dot" w:pos="9350"/>
            </w:tabs>
            <w:rPr>
              <w:noProof/>
              <w:kern w:val="2"/>
              <w:sz w:val="24"/>
              <w:szCs w:val="24"/>
              <w:lang w:val="en-AU" w:eastAsia="en-AU"/>
              <w14:ligatures w14:val="standardContextual"/>
            </w:rPr>
          </w:pPr>
          <w:hyperlink w:anchor="_Toc221273606" w:history="1">
            <w:r w:rsidRPr="0005588B">
              <w:rPr>
                <w:rStyle w:val="Hyperlink"/>
                <w:noProof/>
              </w:rPr>
              <w:t>Version 15.2 (February 2026)</w:t>
            </w:r>
            <w:r>
              <w:rPr>
                <w:noProof/>
                <w:webHidden/>
              </w:rPr>
              <w:tab/>
            </w:r>
            <w:r>
              <w:rPr>
                <w:noProof/>
                <w:webHidden/>
              </w:rPr>
              <w:fldChar w:fldCharType="begin"/>
            </w:r>
            <w:r>
              <w:rPr>
                <w:noProof/>
                <w:webHidden/>
              </w:rPr>
              <w:instrText xml:space="preserve"> PAGEREF _Toc221273606 \h </w:instrText>
            </w:r>
            <w:r>
              <w:rPr>
                <w:noProof/>
                <w:webHidden/>
              </w:rPr>
            </w:r>
            <w:r>
              <w:rPr>
                <w:noProof/>
                <w:webHidden/>
              </w:rPr>
              <w:fldChar w:fldCharType="separate"/>
            </w:r>
            <w:r>
              <w:rPr>
                <w:noProof/>
                <w:webHidden/>
              </w:rPr>
              <w:t>2</w:t>
            </w:r>
            <w:r>
              <w:rPr>
                <w:noProof/>
                <w:webHidden/>
              </w:rPr>
              <w:fldChar w:fldCharType="end"/>
            </w:r>
          </w:hyperlink>
        </w:p>
        <w:p w14:paraId="050A1DCD" w14:textId="7B0C9148" w:rsidR="00AB172E" w:rsidRDefault="00AB172E">
          <w:pPr>
            <w:pStyle w:val="TOC2"/>
            <w:tabs>
              <w:tab w:val="right" w:leader="dot" w:pos="9350"/>
            </w:tabs>
            <w:rPr>
              <w:noProof/>
              <w:kern w:val="2"/>
              <w:sz w:val="24"/>
              <w:szCs w:val="24"/>
              <w:lang w:val="en-AU" w:eastAsia="en-AU"/>
              <w14:ligatures w14:val="standardContextual"/>
            </w:rPr>
          </w:pPr>
          <w:hyperlink w:anchor="_Toc221273607" w:history="1">
            <w:r w:rsidRPr="0005588B">
              <w:rPr>
                <w:rStyle w:val="Hyperlink"/>
                <w:noProof/>
              </w:rPr>
              <w:t>Version 15.1 (February 2026)</w:t>
            </w:r>
            <w:r>
              <w:rPr>
                <w:noProof/>
                <w:webHidden/>
              </w:rPr>
              <w:tab/>
            </w:r>
            <w:r>
              <w:rPr>
                <w:noProof/>
                <w:webHidden/>
              </w:rPr>
              <w:fldChar w:fldCharType="begin"/>
            </w:r>
            <w:r>
              <w:rPr>
                <w:noProof/>
                <w:webHidden/>
              </w:rPr>
              <w:instrText xml:space="preserve"> PAGEREF _Toc221273607 \h </w:instrText>
            </w:r>
            <w:r>
              <w:rPr>
                <w:noProof/>
                <w:webHidden/>
              </w:rPr>
            </w:r>
            <w:r>
              <w:rPr>
                <w:noProof/>
                <w:webHidden/>
              </w:rPr>
              <w:fldChar w:fldCharType="separate"/>
            </w:r>
            <w:r>
              <w:rPr>
                <w:noProof/>
                <w:webHidden/>
              </w:rPr>
              <w:t>2</w:t>
            </w:r>
            <w:r>
              <w:rPr>
                <w:noProof/>
                <w:webHidden/>
              </w:rPr>
              <w:fldChar w:fldCharType="end"/>
            </w:r>
          </w:hyperlink>
        </w:p>
        <w:p w14:paraId="7025E8BC" w14:textId="0A2ABE43" w:rsidR="00AB172E" w:rsidRDefault="00AB172E">
          <w:pPr>
            <w:pStyle w:val="TOC2"/>
            <w:tabs>
              <w:tab w:val="right" w:leader="dot" w:pos="9350"/>
            </w:tabs>
            <w:rPr>
              <w:noProof/>
              <w:kern w:val="2"/>
              <w:sz w:val="24"/>
              <w:szCs w:val="24"/>
              <w:lang w:val="en-AU" w:eastAsia="en-AU"/>
              <w14:ligatures w14:val="standardContextual"/>
            </w:rPr>
          </w:pPr>
          <w:hyperlink w:anchor="_Toc221273608" w:history="1">
            <w:r w:rsidRPr="0005588B">
              <w:rPr>
                <w:rStyle w:val="Hyperlink"/>
                <w:noProof/>
              </w:rPr>
              <w:t>Version 15.0 (February 2026)</w:t>
            </w:r>
            <w:r>
              <w:rPr>
                <w:noProof/>
                <w:webHidden/>
              </w:rPr>
              <w:tab/>
            </w:r>
            <w:r>
              <w:rPr>
                <w:noProof/>
                <w:webHidden/>
              </w:rPr>
              <w:fldChar w:fldCharType="begin"/>
            </w:r>
            <w:r>
              <w:rPr>
                <w:noProof/>
                <w:webHidden/>
              </w:rPr>
              <w:instrText xml:space="preserve"> PAGEREF _Toc221273608 \h </w:instrText>
            </w:r>
            <w:r>
              <w:rPr>
                <w:noProof/>
                <w:webHidden/>
              </w:rPr>
            </w:r>
            <w:r>
              <w:rPr>
                <w:noProof/>
                <w:webHidden/>
              </w:rPr>
              <w:fldChar w:fldCharType="separate"/>
            </w:r>
            <w:r>
              <w:rPr>
                <w:noProof/>
                <w:webHidden/>
              </w:rPr>
              <w:t>2</w:t>
            </w:r>
            <w:r>
              <w:rPr>
                <w:noProof/>
                <w:webHidden/>
              </w:rPr>
              <w:fldChar w:fldCharType="end"/>
            </w:r>
          </w:hyperlink>
        </w:p>
        <w:p w14:paraId="795E5507" w14:textId="2106BB6F" w:rsidR="00AB172E" w:rsidRDefault="00AB172E">
          <w:pPr>
            <w:pStyle w:val="TOC1"/>
            <w:tabs>
              <w:tab w:val="right" w:leader="dot" w:pos="9350"/>
            </w:tabs>
            <w:rPr>
              <w:noProof/>
              <w:kern w:val="2"/>
              <w:sz w:val="24"/>
              <w:szCs w:val="24"/>
              <w:lang w:val="en-AU" w:eastAsia="en-AU"/>
              <w14:ligatures w14:val="standardContextual"/>
            </w:rPr>
          </w:pPr>
          <w:hyperlink w:anchor="_Toc221273609" w:history="1">
            <w:r w:rsidRPr="0005588B">
              <w:rPr>
                <w:rStyle w:val="Hyperlink"/>
                <w:noProof/>
              </w:rPr>
              <w:t>PART 1: GETTING STARTED</w:t>
            </w:r>
            <w:r>
              <w:rPr>
                <w:noProof/>
                <w:webHidden/>
              </w:rPr>
              <w:tab/>
            </w:r>
            <w:r>
              <w:rPr>
                <w:noProof/>
                <w:webHidden/>
              </w:rPr>
              <w:fldChar w:fldCharType="begin"/>
            </w:r>
            <w:r>
              <w:rPr>
                <w:noProof/>
                <w:webHidden/>
              </w:rPr>
              <w:instrText xml:space="preserve"> PAGEREF _Toc221273609 \h </w:instrText>
            </w:r>
            <w:r>
              <w:rPr>
                <w:noProof/>
                <w:webHidden/>
              </w:rPr>
            </w:r>
            <w:r>
              <w:rPr>
                <w:noProof/>
                <w:webHidden/>
              </w:rPr>
              <w:fldChar w:fldCharType="separate"/>
            </w:r>
            <w:r>
              <w:rPr>
                <w:noProof/>
                <w:webHidden/>
              </w:rPr>
              <w:t>6</w:t>
            </w:r>
            <w:r>
              <w:rPr>
                <w:noProof/>
                <w:webHidden/>
              </w:rPr>
              <w:fldChar w:fldCharType="end"/>
            </w:r>
          </w:hyperlink>
        </w:p>
        <w:p w14:paraId="32F0DA91" w14:textId="3B5BD78D" w:rsidR="00AB172E" w:rsidRDefault="00AB172E">
          <w:pPr>
            <w:pStyle w:val="TOC2"/>
            <w:tabs>
              <w:tab w:val="right" w:leader="dot" w:pos="9350"/>
            </w:tabs>
            <w:rPr>
              <w:noProof/>
              <w:kern w:val="2"/>
              <w:sz w:val="24"/>
              <w:szCs w:val="24"/>
              <w:lang w:val="en-AU" w:eastAsia="en-AU"/>
              <w14:ligatures w14:val="standardContextual"/>
            </w:rPr>
          </w:pPr>
          <w:hyperlink w:anchor="_Toc221273610" w:history="1">
            <w:r w:rsidRPr="0005588B">
              <w:rPr>
                <w:rStyle w:val="Hyperlink"/>
                <w:noProof/>
              </w:rPr>
              <w:t>1.1 Overview</w:t>
            </w:r>
            <w:r>
              <w:rPr>
                <w:noProof/>
                <w:webHidden/>
              </w:rPr>
              <w:tab/>
            </w:r>
            <w:r>
              <w:rPr>
                <w:noProof/>
                <w:webHidden/>
              </w:rPr>
              <w:fldChar w:fldCharType="begin"/>
            </w:r>
            <w:r>
              <w:rPr>
                <w:noProof/>
                <w:webHidden/>
              </w:rPr>
              <w:instrText xml:space="preserve"> PAGEREF _Toc221273610 \h </w:instrText>
            </w:r>
            <w:r>
              <w:rPr>
                <w:noProof/>
                <w:webHidden/>
              </w:rPr>
            </w:r>
            <w:r>
              <w:rPr>
                <w:noProof/>
                <w:webHidden/>
              </w:rPr>
              <w:fldChar w:fldCharType="separate"/>
            </w:r>
            <w:r>
              <w:rPr>
                <w:noProof/>
                <w:webHidden/>
              </w:rPr>
              <w:t>6</w:t>
            </w:r>
            <w:r>
              <w:rPr>
                <w:noProof/>
                <w:webHidden/>
              </w:rPr>
              <w:fldChar w:fldCharType="end"/>
            </w:r>
          </w:hyperlink>
        </w:p>
        <w:p w14:paraId="5CFDAB3D" w14:textId="50AEB5F2" w:rsidR="00AB172E" w:rsidRDefault="00AB172E">
          <w:pPr>
            <w:pStyle w:val="TOC3"/>
            <w:tabs>
              <w:tab w:val="right" w:leader="dot" w:pos="9350"/>
            </w:tabs>
            <w:rPr>
              <w:noProof/>
              <w:kern w:val="2"/>
              <w:sz w:val="24"/>
              <w:szCs w:val="24"/>
              <w:lang w:val="en-AU" w:eastAsia="en-AU"/>
              <w14:ligatures w14:val="standardContextual"/>
            </w:rPr>
          </w:pPr>
          <w:hyperlink w:anchor="_Toc221273611" w:history="1">
            <w:r w:rsidRPr="0005588B">
              <w:rPr>
                <w:rStyle w:val="Hyperlink"/>
                <w:noProof/>
              </w:rPr>
              <w:t>Key Features</w:t>
            </w:r>
            <w:r>
              <w:rPr>
                <w:noProof/>
                <w:webHidden/>
              </w:rPr>
              <w:tab/>
            </w:r>
            <w:r>
              <w:rPr>
                <w:noProof/>
                <w:webHidden/>
              </w:rPr>
              <w:fldChar w:fldCharType="begin"/>
            </w:r>
            <w:r>
              <w:rPr>
                <w:noProof/>
                <w:webHidden/>
              </w:rPr>
              <w:instrText xml:space="preserve"> PAGEREF _Toc221273611 \h </w:instrText>
            </w:r>
            <w:r>
              <w:rPr>
                <w:noProof/>
                <w:webHidden/>
              </w:rPr>
            </w:r>
            <w:r>
              <w:rPr>
                <w:noProof/>
                <w:webHidden/>
              </w:rPr>
              <w:fldChar w:fldCharType="separate"/>
            </w:r>
            <w:r>
              <w:rPr>
                <w:noProof/>
                <w:webHidden/>
              </w:rPr>
              <w:t>6</w:t>
            </w:r>
            <w:r>
              <w:rPr>
                <w:noProof/>
                <w:webHidden/>
              </w:rPr>
              <w:fldChar w:fldCharType="end"/>
            </w:r>
          </w:hyperlink>
        </w:p>
        <w:p w14:paraId="0A9F36B4" w14:textId="25D48705" w:rsidR="00AB172E" w:rsidRDefault="00AB172E">
          <w:pPr>
            <w:pStyle w:val="TOC2"/>
            <w:tabs>
              <w:tab w:val="right" w:leader="dot" w:pos="9350"/>
            </w:tabs>
            <w:rPr>
              <w:noProof/>
              <w:kern w:val="2"/>
              <w:sz w:val="24"/>
              <w:szCs w:val="24"/>
              <w:lang w:val="en-AU" w:eastAsia="en-AU"/>
              <w14:ligatures w14:val="standardContextual"/>
            </w:rPr>
          </w:pPr>
          <w:hyperlink w:anchor="_Toc221273612" w:history="1">
            <w:r w:rsidRPr="0005588B">
              <w:rPr>
                <w:rStyle w:val="Hyperlink"/>
                <w:noProof/>
              </w:rPr>
              <w:t>1.3 Save/Load Scenarios</w:t>
            </w:r>
            <w:r>
              <w:rPr>
                <w:noProof/>
                <w:webHidden/>
              </w:rPr>
              <w:tab/>
            </w:r>
            <w:r>
              <w:rPr>
                <w:noProof/>
                <w:webHidden/>
              </w:rPr>
              <w:fldChar w:fldCharType="begin"/>
            </w:r>
            <w:r>
              <w:rPr>
                <w:noProof/>
                <w:webHidden/>
              </w:rPr>
              <w:instrText xml:space="preserve"> PAGEREF _Toc221273612 \h </w:instrText>
            </w:r>
            <w:r>
              <w:rPr>
                <w:noProof/>
                <w:webHidden/>
              </w:rPr>
            </w:r>
            <w:r>
              <w:rPr>
                <w:noProof/>
                <w:webHidden/>
              </w:rPr>
              <w:fldChar w:fldCharType="separate"/>
            </w:r>
            <w:r>
              <w:rPr>
                <w:noProof/>
                <w:webHidden/>
              </w:rPr>
              <w:t>6</w:t>
            </w:r>
            <w:r>
              <w:rPr>
                <w:noProof/>
                <w:webHidden/>
              </w:rPr>
              <w:fldChar w:fldCharType="end"/>
            </w:r>
          </w:hyperlink>
        </w:p>
        <w:p w14:paraId="19024E51" w14:textId="4675884D" w:rsidR="00AB172E" w:rsidRDefault="00AB172E">
          <w:pPr>
            <w:pStyle w:val="TOC3"/>
            <w:tabs>
              <w:tab w:val="right" w:leader="dot" w:pos="9350"/>
            </w:tabs>
            <w:rPr>
              <w:noProof/>
              <w:kern w:val="2"/>
              <w:sz w:val="24"/>
              <w:szCs w:val="24"/>
              <w:lang w:val="en-AU" w:eastAsia="en-AU"/>
              <w14:ligatures w14:val="standardContextual"/>
            </w:rPr>
          </w:pPr>
          <w:hyperlink w:anchor="_Toc221273613" w:history="1">
            <w:r w:rsidRPr="0005588B">
              <w:rPr>
                <w:rStyle w:val="Hyperlink"/>
                <w:noProof/>
              </w:rPr>
              <w:t>Saving a Scenario</w:t>
            </w:r>
            <w:r>
              <w:rPr>
                <w:noProof/>
                <w:webHidden/>
              </w:rPr>
              <w:tab/>
            </w:r>
            <w:r>
              <w:rPr>
                <w:noProof/>
                <w:webHidden/>
              </w:rPr>
              <w:fldChar w:fldCharType="begin"/>
            </w:r>
            <w:r>
              <w:rPr>
                <w:noProof/>
                <w:webHidden/>
              </w:rPr>
              <w:instrText xml:space="preserve"> PAGEREF _Toc221273613 \h </w:instrText>
            </w:r>
            <w:r>
              <w:rPr>
                <w:noProof/>
                <w:webHidden/>
              </w:rPr>
            </w:r>
            <w:r>
              <w:rPr>
                <w:noProof/>
                <w:webHidden/>
              </w:rPr>
              <w:fldChar w:fldCharType="separate"/>
            </w:r>
            <w:r>
              <w:rPr>
                <w:noProof/>
                <w:webHidden/>
              </w:rPr>
              <w:t>6</w:t>
            </w:r>
            <w:r>
              <w:rPr>
                <w:noProof/>
                <w:webHidden/>
              </w:rPr>
              <w:fldChar w:fldCharType="end"/>
            </w:r>
          </w:hyperlink>
        </w:p>
        <w:p w14:paraId="08833260" w14:textId="20FF6106" w:rsidR="00AB172E" w:rsidRDefault="00AB172E">
          <w:pPr>
            <w:pStyle w:val="TOC3"/>
            <w:tabs>
              <w:tab w:val="right" w:leader="dot" w:pos="9350"/>
            </w:tabs>
            <w:rPr>
              <w:noProof/>
              <w:kern w:val="2"/>
              <w:sz w:val="24"/>
              <w:szCs w:val="24"/>
              <w:lang w:val="en-AU" w:eastAsia="en-AU"/>
              <w14:ligatures w14:val="standardContextual"/>
            </w:rPr>
          </w:pPr>
          <w:hyperlink w:anchor="_Toc221273614" w:history="1">
            <w:r w:rsidRPr="0005588B">
              <w:rPr>
                <w:rStyle w:val="Hyperlink"/>
                <w:noProof/>
              </w:rPr>
              <w:t>Loading a Scenario</w:t>
            </w:r>
            <w:r>
              <w:rPr>
                <w:noProof/>
                <w:webHidden/>
              </w:rPr>
              <w:tab/>
            </w:r>
            <w:r>
              <w:rPr>
                <w:noProof/>
                <w:webHidden/>
              </w:rPr>
              <w:fldChar w:fldCharType="begin"/>
            </w:r>
            <w:r>
              <w:rPr>
                <w:noProof/>
                <w:webHidden/>
              </w:rPr>
              <w:instrText xml:space="preserve"> PAGEREF _Toc221273614 \h </w:instrText>
            </w:r>
            <w:r>
              <w:rPr>
                <w:noProof/>
                <w:webHidden/>
              </w:rPr>
            </w:r>
            <w:r>
              <w:rPr>
                <w:noProof/>
                <w:webHidden/>
              </w:rPr>
              <w:fldChar w:fldCharType="separate"/>
            </w:r>
            <w:r>
              <w:rPr>
                <w:noProof/>
                <w:webHidden/>
              </w:rPr>
              <w:t>6</w:t>
            </w:r>
            <w:r>
              <w:rPr>
                <w:noProof/>
                <w:webHidden/>
              </w:rPr>
              <w:fldChar w:fldCharType="end"/>
            </w:r>
          </w:hyperlink>
        </w:p>
        <w:p w14:paraId="2C304227" w14:textId="45B61F29" w:rsidR="00AB172E" w:rsidRDefault="00AB172E">
          <w:pPr>
            <w:pStyle w:val="TOC3"/>
            <w:tabs>
              <w:tab w:val="right" w:leader="dot" w:pos="9350"/>
            </w:tabs>
            <w:rPr>
              <w:noProof/>
              <w:kern w:val="2"/>
              <w:sz w:val="24"/>
              <w:szCs w:val="24"/>
              <w:lang w:val="en-AU" w:eastAsia="en-AU"/>
              <w14:ligatures w14:val="standardContextual"/>
            </w:rPr>
          </w:pPr>
          <w:hyperlink w:anchor="_Toc221273615" w:history="1">
            <w:r w:rsidRPr="0005588B">
              <w:rPr>
                <w:rStyle w:val="Hyperlink"/>
                <w:noProof/>
              </w:rPr>
              <w:t>Export/Import (JSON Backup)</w:t>
            </w:r>
            <w:r>
              <w:rPr>
                <w:noProof/>
                <w:webHidden/>
              </w:rPr>
              <w:tab/>
            </w:r>
            <w:r>
              <w:rPr>
                <w:noProof/>
                <w:webHidden/>
              </w:rPr>
              <w:fldChar w:fldCharType="begin"/>
            </w:r>
            <w:r>
              <w:rPr>
                <w:noProof/>
                <w:webHidden/>
              </w:rPr>
              <w:instrText xml:space="preserve"> PAGEREF _Toc221273615 \h </w:instrText>
            </w:r>
            <w:r>
              <w:rPr>
                <w:noProof/>
                <w:webHidden/>
              </w:rPr>
            </w:r>
            <w:r>
              <w:rPr>
                <w:noProof/>
                <w:webHidden/>
              </w:rPr>
              <w:fldChar w:fldCharType="separate"/>
            </w:r>
            <w:r>
              <w:rPr>
                <w:noProof/>
                <w:webHidden/>
              </w:rPr>
              <w:t>7</w:t>
            </w:r>
            <w:r>
              <w:rPr>
                <w:noProof/>
                <w:webHidden/>
              </w:rPr>
              <w:fldChar w:fldCharType="end"/>
            </w:r>
          </w:hyperlink>
        </w:p>
        <w:p w14:paraId="52668B43" w14:textId="14CFC76B" w:rsidR="00AB172E" w:rsidRDefault="00AB172E">
          <w:pPr>
            <w:pStyle w:val="TOC3"/>
            <w:tabs>
              <w:tab w:val="right" w:leader="dot" w:pos="9350"/>
            </w:tabs>
            <w:rPr>
              <w:noProof/>
              <w:kern w:val="2"/>
              <w:sz w:val="24"/>
              <w:szCs w:val="24"/>
              <w:lang w:val="en-AU" w:eastAsia="en-AU"/>
              <w14:ligatures w14:val="standardContextual"/>
            </w:rPr>
          </w:pPr>
          <w:hyperlink w:anchor="_Toc221273616" w:history="1">
            <w:r w:rsidRPr="0005588B">
              <w:rPr>
                <w:rStyle w:val="Hyperlink"/>
                <w:noProof/>
              </w:rPr>
              <w:t>Auto-Save Draft</w:t>
            </w:r>
            <w:r>
              <w:rPr>
                <w:noProof/>
                <w:webHidden/>
              </w:rPr>
              <w:tab/>
            </w:r>
            <w:r>
              <w:rPr>
                <w:noProof/>
                <w:webHidden/>
              </w:rPr>
              <w:fldChar w:fldCharType="begin"/>
            </w:r>
            <w:r>
              <w:rPr>
                <w:noProof/>
                <w:webHidden/>
              </w:rPr>
              <w:instrText xml:space="preserve"> PAGEREF _Toc221273616 \h </w:instrText>
            </w:r>
            <w:r>
              <w:rPr>
                <w:noProof/>
                <w:webHidden/>
              </w:rPr>
            </w:r>
            <w:r>
              <w:rPr>
                <w:noProof/>
                <w:webHidden/>
              </w:rPr>
              <w:fldChar w:fldCharType="separate"/>
            </w:r>
            <w:r>
              <w:rPr>
                <w:noProof/>
                <w:webHidden/>
              </w:rPr>
              <w:t>7</w:t>
            </w:r>
            <w:r>
              <w:rPr>
                <w:noProof/>
                <w:webHidden/>
              </w:rPr>
              <w:fldChar w:fldCharType="end"/>
            </w:r>
          </w:hyperlink>
        </w:p>
        <w:p w14:paraId="42F972EA" w14:textId="6FF66230" w:rsidR="00AB172E" w:rsidRDefault="00AB172E">
          <w:pPr>
            <w:pStyle w:val="TOC3"/>
            <w:tabs>
              <w:tab w:val="right" w:leader="dot" w:pos="9350"/>
            </w:tabs>
            <w:rPr>
              <w:noProof/>
              <w:kern w:val="2"/>
              <w:sz w:val="24"/>
              <w:szCs w:val="24"/>
              <w:lang w:val="en-AU" w:eastAsia="en-AU"/>
              <w14:ligatures w14:val="standardContextual"/>
            </w:rPr>
          </w:pPr>
          <w:hyperlink w:anchor="_Toc221273617" w:history="1">
            <w:r w:rsidRPr="0005588B">
              <w:rPr>
                <w:rStyle w:val="Hyperlink"/>
                <w:noProof/>
              </w:rPr>
              <w:t>Best Practices</w:t>
            </w:r>
            <w:r>
              <w:rPr>
                <w:noProof/>
                <w:webHidden/>
              </w:rPr>
              <w:tab/>
            </w:r>
            <w:r>
              <w:rPr>
                <w:noProof/>
                <w:webHidden/>
              </w:rPr>
              <w:fldChar w:fldCharType="begin"/>
            </w:r>
            <w:r>
              <w:rPr>
                <w:noProof/>
                <w:webHidden/>
              </w:rPr>
              <w:instrText xml:space="preserve"> PAGEREF _Toc221273617 \h </w:instrText>
            </w:r>
            <w:r>
              <w:rPr>
                <w:noProof/>
                <w:webHidden/>
              </w:rPr>
            </w:r>
            <w:r>
              <w:rPr>
                <w:noProof/>
                <w:webHidden/>
              </w:rPr>
              <w:fldChar w:fldCharType="separate"/>
            </w:r>
            <w:r>
              <w:rPr>
                <w:noProof/>
                <w:webHidden/>
              </w:rPr>
              <w:t>7</w:t>
            </w:r>
            <w:r>
              <w:rPr>
                <w:noProof/>
                <w:webHidden/>
              </w:rPr>
              <w:fldChar w:fldCharType="end"/>
            </w:r>
          </w:hyperlink>
        </w:p>
        <w:p w14:paraId="76BA5239" w14:textId="5DB0B9B3" w:rsidR="00AB172E" w:rsidRDefault="00AB172E">
          <w:pPr>
            <w:pStyle w:val="TOC2"/>
            <w:tabs>
              <w:tab w:val="right" w:leader="dot" w:pos="9350"/>
            </w:tabs>
            <w:rPr>
              <w:noProof/>
              <w:kern w:val="2"/>
              <w:sz w:val="24"/>
              <w:szCs w:val="24"/>
              <w:lang w:val="en-AU" w:eastAsia="en-AU"/>
              <w14:ligatures w14:val="standardContextual"/>
            </w:rPr>
          </w:pPr>
          <w:hyperlink w:anchor="_Toc221273618" w:history="1">
            <w:r w:rsidRPr="0005588B">
              <w:rPr>
                <w:rStyle w:val="Hyperlink"/>
                <w:noProof/>
              </w:rPr>
              <w:t>1.2 Quick Start Guide</w:t>
            </w:r>
            <w:r>
              <w:rPr>
                <w:noProof/>
                <w:webHidden/>
              </w:rPr>
              <w:tab/>
            </w:r>
            <w:r>
              <w:rPr>
                <w:noProof/>
                <w:webHidden/>
              </w:rPr>
              <w:fldChar w:fldCharType="begin"/>
            </w:r>
            <w:r>
              <w:rPr>
                <w:noProof/>
                <w:webHidden/>
              </w:rPr>
              <w:instrText xml:space="preserve"> PAGEREF _Toc221273618 \h </w:instrText>
            </w:r>
            <w:r>
              <w:rPr>
                <w:noProof/>
                <w:webHidden/>
              </w:rPr>
            </w:r>
            <w:r>
              <w:rPr>
                <w:noProof/>
                <w:webHidden/>
              </w:rPr>
              <w:fldChar w:fldCharType="separate"/>
            </w:r>
            <w:r>
              <w:rPr>
                <w:noProof/>
                <w:webHidden/>
              </w:rPr>
              <w:t>8</w:t>
            </w:r>
            <w:r>
              <w:rPr>
                <w:noProof/>
                <w:webHidden/>
              </w:rPr>
              <w:fldChar w:fldCharType="end"/>
            </w:r>
          </w:hyperlink>
        </w:p>
        <w:p w14:paraId="64F13F07" w14:textId="6E1F14AB" w:rsidR="00AB172E" w:rsidRDefault="00AB172E">
          <w:pPr>
            <w:pStyle w:val="TOC3"/>
            <w:tabs>
              <w:tab w:val="right" w:leader="dot" w:pos="9350"/>
            </w:tabs>
            <w:rPr>
              <w:noProof/>
              <w:kern w:val="2"/>
              <w:sz w:val="24"/>
              <w:szCs w:val="24"/>
              <w:lang w:val="en-AU" w:eastAsia="en-AU"/>
              <w14:ligatures w14:val="standardContextual"/>
            </w:rPr>
          </w:pPr>
          <w:hyperlink w:anchor="_Toc221273619" w:history="1">
            <w:r w:rsidRPr="0005588B">
              <w:rPr>
                <w:rStyle w:val="Hyperlink"/>
                <w:noProof/>
              </w:rPr>
              <w:t>Basic Setup (5 minutes)</w:t>
            </w:r>
            <w:r>
              <w:rPr>
                <w:noProof/>
                <w:webHidden/>
              </w:rPr>
              <w:tab/>
            </w:r>
            <w:r>
              <w:rPr>
                <w:noProof/>
                <w:webHidden/>
              </w:rPr>
              <w:fldChar w:fldCharType="begin"/>
            </w:r>
            <w:r>
              <w:rPr>
                <w:noProof/>
                <w:webHidden/>
              </w:rPr>
              <w:instrText xml:space="preserve"> PAGEREF _Toc221273619 \h </w:instrText>
            </w:r>
            <w:r>
              <w:rPr>
                <w:noProof/>
                <w:webHidden/>
              </w:rPr>
            </w:r>
            <w:r>
              <w:rPr>
                <w:noProof/>
                <w:webHidden/>
              </w:rPr>
              <w:fldChar w:fldCharType="separate"/>
            </w:r>
            <w:r>
              <w:rPr>
                <w:noProof/>
                <w:webHidden/>
              </w:rPr>
              <w:t>8</w:t>
            </w:r>
            <w:r>
              <w:rPr>
                <w:noProof/>
                <w:webHidden/>
              </w:rPr>
              <w:fldChar w:fldCharType="end"/>
            </w:r>
          </w:hyperlink>
        </w:p>
        <w:p w14:paraId="160BE628" w14:textId="05575525" w:rsidR="00AB172E" w:rsidRDefault="00AB172E">
          <w:pPr>
            <w:pStyle w:val="TOC3"/>
            <w:tabs>
              <w:tab w:val="right" w:leader="dot" w:pos="9350"/>
            </w:tabs>
            <w:rPr>
              <w:noProof/>
              <w:kern w:val="2"/>
              <w:sz w:val="24"/>
              <w:szCs w:val="24"/>
              <w:lang w:val="en-AU" w:eastAsia="en-AU"/>
              <w14:ligatures w14:val="standardContextual"/>
            </w:rPr>
          </w:pPr>
          <w:hyperlink w:anchor="_Toc221273620" w:history="1">
            <w:r w:rsidRPr="0005588B">
              <w:rPr>
                <w:rStyle w:val="Hyperlink"/>
                <w:noProof/>
              </w:rPr>
              <w:t>Understanding Results</w:t>
            </w:r>
            <w:r>
              <w:rPr>
                <w:noProof/>
                <w:webHidden/>
              </w:rPr>
              <w:tab/>
            </w:r>
            <w:r>
              <w:rPr>
                <w:noProof/>
                <w:webHidden/>
              </w:rPr>
              <w:fldChar w:fldCharType="begin"/>
            </w:r>
            <w:r>
              <w:rPr>
                <w:noProof/>
                <w:webHidden/>
              </w:rPr>
              <w:instrText xml:space="preserve"> PAGEREF _Toc221273620 \h </w:instrText>
            </w:r>
            <w:r>
              <w:rPr>
                <w:noProof/>
                <w:webHidden/>
              </w:rPr>
            </w:r>
            <w:r>
              <w:rPr>
                <w:noProof/>
                <w:webHidden/>
              </w:rPr>
              <w:fldChar w:fldCharType="separate"/>
            </w:r>
            <w:r>
              <w:rPr>
                <w:noProof/>
                <w:webHidden/>
              </w:rPr>
              <w:t>9</w:t>
            </w:r>
            <w:r>
              <w:rPr>
                <w:noProof/>
                <w:webHidden/>
              </w:rPr>
              <w:fldChar w:fldCharType="end"/>
            </w:r>
          </w:hyperlink>
        </w:p>
        <w:p w14:paraId="6189549C" w14:textId="3DB8DC23" w:rsidR="00AB172E" w:rsidRDefault="00AB172E">
          <w:pPr>
            <w:pStyle w:val="TOC2"/>
            <w:tabs>
              <w:tab w:val="right" w:leader="dot" w:pos="9350"/>
            </w:tabs>
            <w:rPr>
              <w:noProof/>
              <w:kern w:val="2"/>
              <w:sz w:val="24"/>
              <w:szCs w:val="24"/>
              <w:lang w:val="en-AU" w:eastAsia="en-AU"/>
              <w14:ligatures w14:val="standardContextual"/>
            </w:rPr>
          </w:pPr>
          <w:hyperlink w:anchor="_Toc221273621" w:history="1">
            <w:r w:rsidRPr="0005588B">
              <w:rPr>
                <w:rStyle w:val="Hyperlink"/>
                <w:noProof/>
              </w:rPr>
              <w:t>1.3 Understanding the Interface</w:t>
            </w:r>
            <w:r>
              <w:rPr>
                <w:noProof/>
                <w:webHidden/>
              </w:rPr>
              <w:tab/>
            </w:r>
            <w:r>
              <w:rPr>
                <w:noProof/>
                <w:webHidden/>
              </w:rPr>
              <w:fldChar w:fldCharType="begin"/>
            </w:r>
            <w:r>
              <w:rPr>
                <w:noProof/>
                <w:webHidden/>
              </w:rPr>
              <w:instrText xml:space="preserve"> PAGEREF _Toc221273621 \h </w:instrText>
            </w:r>
            <w:r>
              <w:rPr>
                <w:noProof/>
                <w:webHidden/>
              </w:rPr>
            </w:r>
            <w:r>
              <w:rPr>
                <w:noProof/>
                <w:webHidden/>
              </w:rPr>
              <w:fldChar w:fldCharType="separate"/>
            </w:r>
            <w:r>
              <w:rPr>
                <w:noProof/>
                <w:webHidden/>
              </w:rPr>
              <w:t>9</w:t>
            </w:r>
            <w:r>
              <w:rPr>
                <w:noProof/>
                <w:webHidden/>
              </w:rPr>
              <w:fldChar w:fldCharType="end"/>
            </w:r>
          </w:hyperlink>
        </w:p>
        <w:p w14:paraId="6C7FDAD5" w14:textId="338B1322" w:rsidR="00AB172E" w:rsidRDefault="00AB172E">
          <w:pPr>
            <w:pStyle w:val="TOC3"/>
            <w:tabs>
              <w:tab w:val="right" w:leader="dot" w:pos="9350"/>
            </w:tabs>
            <w:rPr>
              <w:noProof/>
              <w:kern w:val="2"/>
              <w:sz w:val="24"/>
              <w:szCs w:val="24"/>
              <w:lang w:val="en-AU" w:eastAsia="en-AU"/>
              <w14:ligatures w14:val="standardContextual"/>
            </w:rPr>
          </w:pPr>
          <w:hyperlink w:anchor="_Toc221273622" w:history="1">
            <w:r w:rsidRPr="0005588B">
              <w:rPr>
                <w:rStyle w:val="Hyperlink"/>
                <w:noProof/>
              </w:rPr>
              <w:t>Display Mode Toggle</w:t>
            </w:r>
            <w:r>
              <w:rPr>
                <w:noProof/>
                <w:webHidden/>
              </w:rPr>
              <w:tab/>
            </w:r>
            <w:r>
              <w:rPr>
                <w:noProof/>
                <w:webHidden/>
              </w:rPr>
              <w:fldChar w:fldCharType="begin"/>
            </w:r>
            <w:r>
              <w:rPr>
                <w:noProof/>
                <w:webHidden/>
              </w:rPr>
              <w:instrText xml:space="preserve"> PAGEREF _Toc221273622 \h </w:instrText>
            </w:r>
            <w:r>
              <w:rPr>
                <w:noProof/>
                <w:webHidden/>
              </w:rPr>
            </w:r>
            <w:r>
              <w:rPr>
                <w:noProof/>
                <w:webHidden/>
              </w:rPr>
              <w:fldChar w:fldCharType="separate"/>
            </w:r>
            <w:r>
              <w:rPr>
                <w:noProof/>
                <w:webHidden/>
              </w:rPr>
              <w:t>9</w:t>
            </w:r>
            <w:r>
              <w:rPr>
                <w:noProof/>
                <w:webHidden/>
              </w:rPr>
              <w:fldChar w:fldCharType="end"/>
            </w:r>
          </w:hyperlink>
        </w:p>
        <w:p w14:paraId="7FFB085F" w14:textId="6D5EF73A" w:rsidR="00AB172E" w:rsidRDefault="00AB172E">
          <w:pPr>
            <w:pStyle w:val="TOC3"/>
            <w:tabs>
              <w:tab w:val="right" w:leader="dot" w:pos="9350"/>
            </w:tabs>
            <w:rPr>
              <w:noProof/>
              <w:kern w:val="2"/>
              <w:sz w:val="24"/>
              <w:szCs w:val="24"/>
              <w:lang w:val="en-AU" w:eastAsia="en-AU"/>
              <w14:ligatures w14:val="standardContextual"/>
            </w:rPr>
          </w:pPr>
          <w:hyperlink w:anchor="_Toc221273623" w:history="1">
            <w:r w:rsidRPr="0005588B">
              <w:rPr>
                <w:rStyle w:val="Hyperlink"/>
                <w:noProof/>
              </w:rPr>
              <w:t>Collapsible Sections</w:t>
            </w:r>
            <w:r>
              <w:rPr>
                <w:noProof/>
                <w:webHidden/>
              </w:rPr>
              <w:tab/>
            </w:r>
            <w:r>
              <w:rPr>
                <w:noProof/>
                <w:webHidden/>
              </w:rPr>
              <w:fldChar w:fldCharType="begin"/>
            </w:r>
            <w:r>
              <w:rPr>
                <w:noProof/>
                <w:webHidden/>
              </w:rPr>
              <w:instrText xml:space="preserve"> PAGEREF _Toc221273623 \h </w:instrText>
            </w:r>
            <w:r>
              <w:rPr>
                <w:noProof/>
                <w:webHidden/>
              </w:rPr>
            </w:r>
            <w:r>
              <w:rPr>
                <w:noProof/>
                <w:webHidden/>
              </w:rPr>
              <w:fldChar w:fldCharType="separate"/>
            </w:r>
            <w:r>
              <w:rPr>
                <w:noProof/>
                <w:webHidden/>
              </w:rPr>
              <w:t>9</w:t>
            </w:r>
            <w:r>
              <w:rPr>
                <w:noProof/>
                <w:webHidden/>
              </w:rPr>
              <w:fldChar w:fldCharType="end"/>
            </w:r>
          </w:hyperlink>
        </w:p>
        <w:p w14:paraId="5C7D3366" w14:textId="6F070CBA" w:rsidR="00AB172E" w:rsidRDefault="00AB172E">
          <w:pPr>
            <w:pStyle w:val="TOC2"/>
            <w:tabs>
              <w:tab w:val="right" w:leader="dot" w:pos="9350"/>
            </w:tabs>
            <w:rPr>
              <w:noProof/>
              <w:kern w:val="2"/>
              <w:sz w:val="24"/>
              <w:szCs w:val="24"/>
              <w:lang w:val="en-AU" w:eastAsia="en-AU"/>
              <w14:ligatures w14:val="standardContextual"/>
            </w:rPr>
          </w:pPr>
          <w:hyperlink w:anchor="_Toc221273624" w:history="1">
            <w:r w:rsidRPr="0005588B">
              <w:rPr>
                <w:rStyle w:val="Hyperlink"/>
                <w:noProof/>
              </w:rPr>
              <w:t>1.4 Enhanced Warning Systems</w:t>
            </w:r>
            <w:r>
              <w:rPr>
                <w:noProof/>
                <w:webHidden/>
              </w:rPr>
              <w:tab/>
            </w:r>
            <w:r>
              <w:rPr>
                <w:noProof/>
                <w:webHidden/>
              </w:rPr>
              <w:fldChar w:fldCharType="begin"/>
            </w:r>
            <w:r>
              <w:rPr>
                <w:noProof/>
                <w:webHidden/>
              </w:rPr>
              <w:instrText xml:space="preserve"> PAGEREF _Toc221273624 \h </w:instrText>
            </w:r>
            <w:r>
              <w:rPr>
                <w:noProof/>
                <w:webHidden/>
              </w:rPr>
            </w:r>
            <w:r>
              <w:rPr>
                <w:noProof/>
                <w:webHidden/>
              </w:rPr>
              <w:fldChar w:fldCharType="separate"/>
            </w:r>
            <w:r>
              <w:rPr>
                <w:noProof/>
                <w:webHidden/>
              </w:rPr>
              <w:t>10</w:t>
            </w:r>
            <w:r>
              <w:rPr>
                <w:noProof/>
                <w:webHidden/>
              </w:rPr>
              <w:fldChar w:fldCharType="end"/>
            </w:r>
          </w:hyperlink>
        </w:p>
        <w:p w14:paraId="4A29B8E1" w14:textId="5B68905E" w:rsidR="00AB172E" w:rsidRDefault="00AB172E">
          <w:pPr>
            <w:pStyle w:val="TOC3"/>
            <w:tabs>
              <w:tab w:val="right" w:leader="dot" w:pos="9350"/>
            </w:tabs>
            <w:rPr>
              <w:noProof/>
              <w:kern w:val="2"/>
              <w:sz w:val="24"/>
              <w:szCs w:val="24"/>
              <w:lang w:val="en-AU" w:eastAsia="en-AU"/>
              <w14:ligatures w14:val="standardContextual"/>
            </w:rPr>
          </w:pPr>
          <w:hyperlink w:anchor="_Toc221273625" w:history="1">
            <w:r w:rsidRPr="0005588B">
              <w:rPr>
                <w:rStyle w:val="Hyperlink"/>
                <w:noProof/>
              </w:rPr>
              <w:t>Early Portfolio Depletion Warning</w:t>
            </w:r>
            <w:r>
              <w:rPr>
                <w:noProof/>
                <w:webHidden/>
              </w:rPr>
              <w:tab/>
            </w:r>
            <w:r>
              <w:rPr>
                <w:noProof/>
                <w:webHidden/>
              </w:rPr>
              <w:fldChar w:fldCharType="begin"/>
            </w:r>
            <w:r>
              <w:rPr>
                <w:noProof/>
                <w:webHidden/>
              </w:rPr>
              <w:instrText xml:space="preserve"> PAGEREF _Toc221273625 \h </w:instrText>
            </w:r>
            <w:r>
              <w:rPr>
                <w:noProof/>
                <w:webHidden/>
              </w:rPr>
            </w:r>
            <w:r>
              <w:rPr>
                <w:noProof/>
                <w:webHidden/>
              </w:rPr>
              <w:fldChar w:fldCharType="separate"/>
            </w:r>
            <w:r>
              <w:rPr>
                <w:noProof/>
                <w:webHidden/>
              </w:rPr>
              <w:t>10</w:t>
            </w:r>
            <w:r>
              <w:rPr>
                <w:noProof/>
                <w:webHidden/>
              </w:rPr>
              <w:fldChar w:fldCharType="end"/>
            </w:r>
          </w:hyperlink>
        </w:p>
        <w:p w14:paraId="3DA66E00" w14:textId="5F95E843" w:rsidR="00AB172E" w:rsidRDefault="00AB172E">
          <w:pPr>
            <w:pStyle w:val="TOC3"/>
            <w:tabs>
              <w:tab w:val="right" w:leader="dot" w:pos="9350"/>
            </w:tabs>
            <w:rPr>
              <w:noProof/>
              <w:kern w:val="2"/>
              <w:sz w:val="24"/>
              <w:szCs w:val="24"/>
              <w:lang w:val="en-AU" w:eastAsia="en-AU"/>
              <w14:ligatures w14:val="standardContextual"/>
            </w:rPr>
          </w:pPr>
          <w:hyperlink w:anchor="_Toc221273626" w:history="1">
            <w:r w:rsidRPr="0005588B">
              <w:rPr>
                <w:rStyle w:val="Hyperlink"/>
                <w:noProof/>
              </w:rPr>
              <w:t>Stale Results Detection (Monte Carlo)</w:t>
            </w:r>
            <w:r>
              <w:rPr>
                <w:noProof/>
                <w:webHidden/>
              </w:rPr>
              <w:tab/>
            </w:r>
            <w:r>
              <w:rPr>
                <w:noProof/>
                <w:webHidden/>
              </w:rPr>
              <w:fldChar w:fldCharType="begin"/>
            </w:r>
            <w:r>
              <w:rPr>
                <w:noProof/>
                <w:webHidden/>
              </w:rPr>
              <w:instrText xml:space="preserve"> PAGEREF _Toc221273626 \h </w:instrText>
            </w:r>
            <w:r>
              <w:rPr>
                <w:noProof/>
                <w:webHidden/>
              </w:rPr>
            </w:r>
            <w:r>
              <w:rPr>
                <w:noProof/>
                <w:webHidden/>
              </w:rPr>
              <w:fldChar w:fldCharType="separate"/>
            </w:r>
            <w:r>
              <w:rPr>
                <w:noProof/>
                <w:webHidden/>
              </w:rPr>
              <w:t>10</w:t>
            </w:r>
            <w:r>
              <w:rPr>
                <w:noProof/>
                <w:webHidden/>
              </w:rPr>
              <w:fldChar w:fldCharType="end"/>
            </w:r>
          </w:hyperlink>
        </w:p>
        <w:p w14:paraId="34D6BCCF" w14:textId="2E39B8B4" w:rsidR="00AB172E" w:rsidRDefault="00AB172E">
          <w:pPr>
            <w:pStyle w:val="TOC3"/>
            <w:tabs>
              <w:tab w:val="right" w:leader="dot" w:pos="9350"/>
            </w:tabs>
            <w:rPr>
              <w:noProof/>
              <w:kern w:val="2"/>
              <w:sz w:val="24"/>
              <w:szCs w:val="24"/>
              <w:lang w:val="en-AU" w:eastAsia="en-AU"/>
              <w14:ligatures w14:val="standardContextual"/>
            </w:rPr>
          </w:pPr>
          <w:hyperlink w:anchor="_Toc221273627" w:history="1">
            <w:r w:rsidRPr="0005588B">
              <w:rPr>
                <w:rStyle w:val="Hyperlink"/>
                <w:noProof/>
              </w:rPr>
              <w:t>Insufficient Accessible Funds (Couple Tracking)</w:t>
            </w:r>
            <w:r>
              <w:rPr>
                <w:noProof/>
                <w:webHidden/>
              </w:rPr>
              <w:tab/>
            </w:r>
            <w:r>
              <w:rPr>
                <w:noProof/>
                <w:webHidden/>
              </w:rPr>
              <w:fldChar w:fldCharType="begin"/>
            </w:r>
            <w:r>
              <w:rPr>
                <w:noProof/>
                <w:webHidden/>
              </w:rPr>
              <w:instrText xml:space="preserve"> PAGEREF _Toc221273627 \h </w:instrText>
            </w:r>
            <w:r>
              <w:rPr>
                <w:noProof/>
                <w:webHidden/>
              </w:rPr>
            </w:r>
            <w:r>
              <w:rPr>
                <w:noProof/>
                <w:webHidden/>
              </w:rPr>
              <w:fldChar w:fldCharType="separate"/>
            </w:r>
            <w:r>
              <w:rPr>
                <w:noProof/>
                <w:webHidden/>
              </w:rPr>
              <w:t>11</w:t>
            </w:r>
            <w:r>
              <w:rPr>
                <w:noProof/>
                <w:webHidden/>
              </w:rPr>
              <w:fldChar w:fldCharType="end"/>
            </w:r>
          </w:hyperlink>
        </w:p>
        <w:p w14:paraId="2D161DA1" w14:textId="127BC2EF" w:rsidR="00AB172E" w:rsidRDefault="00AB172E">
          <w:pPr>
            <w:pStyle w:val="TOC1"/>
            <w:tabs>
              <w:tab w:val="right" w:leader="dot" w:pos="9350"/>
            </w:tabs>
            <w:rPr>
              <w:noProof/>
              <w:kern w:val="2"/>
              <w:sz w:val="24"/>
              <w:szCs w:val="24"/>
              <w:lang w:val="en-AU" w:eastAsia="en-AU"/>
              <w14:ligatures w14:val="standardContextual"/>
            </w:rPr>
          </w:pPr>
          <w:hyperlink w:anchor="_Toc221273628" w:history="1">
            <w:r w:rsidRPr="0005588B">
              <w:rPr>
                <w:rStyle w:val="Hyperlink"/>
                <w:noProof/>
              </w:rPr>
              <w:t>PART 2: CORE INPUTS</w:t>
            </w:r>
            <w:r>
              <w:rPr>
                <w:noProof/>
                <w:webHidden/>
              </w:rPr>
              <w:tab/>
            </w:r>
            <w:r>
              <w:rPr>
                <w:noProof/>
                <w:webHidden/>
              </w:rPr>
              <w:fldChar w:fldCharType="begin"/>
            </w:r>
            <w:r>
              <w:rPr>
                <w:noProof/>
                <w:webHidden/>
              </w:rPr>
              <w:instrText xml:space="preserve"> PAGEREF _Toc221273628 \h </w:instrText>
            </w:r>
            <w:r>
              <w:rPr>
                <w:noProof/>
                <w:webHidden/>
              </w:rPr>
            </w:r>
            <w:r>
              <w:rPr>
                <w:noProof/>
                <w:webHidden/>
              </w:rPr>
              <w:fldChar w:fldCharType="separate"/>
            </w:r>
            <w:r>
              <w:rPr>
                <w:noProof/>
                <w:webHidden/>
              </w:rPr>
              <w:t>11</w:t>
            </w:r>
            <w:r>
              <w:rPr>
                <w:noProof/>
                <w:webHidden/>
              </w:rPr>
              <w:fldChar w:fldCharType="end"/>
            </w:r>
          </w:hyperlink>
        </w:p>
        <w:p w14:paraId="447B6774" w14:textId="52B4F39B" w:rsidR="00AB172E" w:rsidRDefault="00AB172E">
          <w:pPr>
            <w:pStyle w:val="TOC2"/>
            <w:tabs>
              <w:tab w:val="right" w:leader="dot" w:pos="9350"/>
            </w:tabs>
            <w:rPr>
              <w:noProof/>
              <w:kern w:val="2"/>
              <w:sz w:val="24"/>
              <w:szCs w:val="24"/>
              <w:lang w:val="en-AU" w:eastAsia="en-AU"/>
              <w14:ligatures w14:val="standardContextual"/>
            </w:rPr>
          </w:pPr>
          <w:hyperlink w:anchor="_Toc221273629" w:history="1">
            <w:r w:rsidRPr="0005588B">
              <w:rPr>
                <w:rStyle w:val="Hyperlink"/>
                <w:noProof/>
              </w:rPr>
              <w:t>2.1 Initial Financial Situation</w:t>
            </w:r>
            <w:r>
              <w:rPr>
                <w:noProof/>
                <w:webHidden/>
              </w:rPr>
              <w:tab/>
            </w:r>
            <w:r>
              <w:rPr>
                <w:noProof/>
                <w:webHidden/>
              </w:rPr>
              <w:fldChar w:fldCharType="begin"/>
            </w:r>
            <w:r>
              <w:rPr>
                <w:noProof/>
                <w:webHidden/>
              </w:rPr>
              <w:instrText xml:space="preserve"> PAGEREF _Toc221273629 \h </w:instrText>
            </w:r>
            <w:r>
              <w:rPr>
                <w:noProof/>
                <w:webHidden/>
              </w:rPr>
            </w:r>
            <w:r>
              <w:rPr>
                <w:noProof/>
                <w:webHidden/>
              </w:rPr>
              <w:fldChar w:fldCharType="separate"/>
            </w:r>
            <w:r>
              <w:rPr>
                <w:noProof/>
                <w:webHidden/>
              </w:rPr>
              <w:t>11</w:t>
            </w:r>
            <w:r>
              <w:rPr>
                <w:noProof/>
                <w:webHidden/>
              </w:rPr>
              <w:fldChar w:fldCharType="end"/>
            </w:r>
          </w:hyperlink>
        </w:p>
        <w:p w14:paraId="4D3CAF4C" w14:textId="2529E34A" w:rsidR="00AB172E" w:rsidRDefault="00AB172E">
          <w:pPr>
            <w:pStyle w:val="TOC3"/>
            <w:tabs>
              <w:tab w:val="right" w:leader="dot" w:pos="9350"/>
            </w:tabs>
            <w:rPr>
              <w:noProof/>
              <w:kern w:val="2"/>
              <w:sz w:val="24"/>
              <w:szCs w:val="24"/>
              <w:lang w:val="en-AU" w:eastAsia="en-AU"/>
              <w14:ligatures w14:val="standardContextual"/>
            </w:rPr>
          </w:pPr>
          <w:hyperlink w:anchor="_Toc221273630" w:history="1">
            <w:r w:rsidRPr="0005588B">
              <w:rPr>
                <w:rStyle w:val="Hyperlink"/>
                <w:noProof/>
              </w:rPr>
              <w:t>Current Age &amp; Retirement Age</w:t>
            </w:r>
            <w:r>
              <w:rPr>
                <w:noProof/>
                <w:webHidden/>
              </w:rPr>
              <w:tab/>
            </w:r>
            <w:r>
              <w:rPr>
                <w:noProof/>
                <w:webHidden/>
              </w:rPr>
              <w:fldChar w:fldCharType="begin"/>
            </w:r>
            <w:r>
              <w:rPr>
                <w:noProof/>
                <w:webHidden/>
              </w:rPr>
              <w:instrText xml:space="preserve"> PAGEREF _Toc221273630 \h </w:instrText>
            </w:r>
            <w:r>
              <w:rPr>
                <w:noProof/>
                <w:webHidden/>
              </w:rPr>
            </w:r>
            <w:r>
              <w:rPr>
                <w:noProof/>
                <w:webHidden/>
              </w:rPr>
              <w:fldChar w:fldCharType="separate"/>
            </w:r>
            <w:r>
              <w:rPr>
                <w:noProof/>
                <w:webHidden/>
              </w:rPr>
              <w:t>11</w:t>
            </w:r>
            <w:r>
              <w:rPr>
                <w:noProof/>
                <w:webHidden/>
              </w:rPr>
              <w:fldChar w:fldCharType="end"/>
            </w:r>
          </w:hyperlink>
        </w:p>
        <w:p w14:paraId="2C1DCE80" w14:textId="77B00FFC" w:rsidR="00AB172E" w:rsidRDefault="00AB172E">
          <w:pPr>
            <w:pStyle w:val="TOC3"/>
            <w:tabs>
              <w:tab w:val="right" w:leader="dot" w:pos="9350"/>
            </w:tabs>
            <w:rPr>
              <w:noProof/>
              <w:kern w:val="2"/>
              <w:sz w:val="24"/>
              <w:szCs w:val="24"/>
              <w:lang w:val="en-AU" w:eastAsia="en-AU"/>
              <w14:ligatures w14:val="standardContextual"/>
            </w:rPr>
          </w:pPr>
          <w:hyperlink w:anchor="_Toc221273631" w:history="1">
            <w:r w:rsidRPr="0005588B">
              <w:rPr>
                <w:rStyle w:val="Hyperlink"/>
                <w:noProof/>
              </w:rPr>
              <w:t>Portfolio Buckets</w:t>
            </w:r>
            <w:r>
              <w:rPr>
                <w:noProof/>
                <w:webHidden/>
              </w:rPr>
              <w:tab/>
            </w:r>
            <w:r>
              <w:rPr>
                <w:noProof/>
                <w:webHidden/>
              </w:rPr>
              <w:fldChar w:fldCharType="begin"/>
            </w:r>
            <w:r>
              <w:rPr>
                <w:noProof/>
                <w:webHidden/>
              </w:rPr>
              <w:instrText xml:space="preserve"> PAGEREF _Toc221273631 \h </w:instrText>
            </w:r>
            <w:r>
              <w:rPr>
                <w:noProof/>
                <w:webHidden/>
              </w:rPr>
            </w:r>
            <w:r>
              <w:rPr>
                <w:noProof/>
                <w:webHidden/>
              </w:rPr>
              <w:fldChar w:fldCharType="separate"/>
            </w:r>
            <w:r>
              <w:rPr>
                <w:noProof/>
                <w:webHidden/>
              </w:rPr>
              <w:t>11</w:t>
            </w:r>
            <w:r>
              <w:rPr>
                <w:noProof/>
                <w:webHidden/>
              </w:rPr>
              <w:fldChar w:fldCharType="end"/>
            </w:r>
          </w:hyperlink>
        </w:p>
        <w:p w14:paraId="0E87E0D1" w14:textId="270141C8" w:rsidR="00AB172E" w:rsidRDefault="00AB172E">
          <w:pPr>
            <w:pStyle w:val="TOC3"/>
            <w:tabs>
              <w:tab w:val="right" w:leader="dot" w:pos="9350"/>
            </w:tabs>
            <w:rPr>
              <w:noProof/>
              <w:kern w:val="2"/>
              <w:sz w:val="24"/>
              <w:szCs w:val="24"/>
              <w:lang w:val="en-AU" w:eastAsia="en-AU"/>
              <w14:ligatures w14:val="standardContextual"/>
            </w:rPr>
          </w:pPr>
          <w:hyperlink w:anchor="_Toc221273632" w:history="1">
            <w:r w:rsidRPr="0005588B">
              <w:rPr>
                <w:rStyle w:val="Hyperlink"/>
                <w:noProof/>
              </w:rPr>
              <w:t>Homeownership Status</w:t>
            </w:r>
            <w:r>
              <w:rPr>
                <w:noProof/>
                <w:webHidden/>
              </w:rPr>
              <w:tab/>
            </w:r>
            <w:r>
              <w:rPr>
                <w:noProof/>
                <w:webHidden/>
              </w:rPr>
              <w:fldChar w:fldCharType="begin"/>
            </w:r>
            <w:r>
              <w:rPr>
                <w:noProof/>
                <w:webHidden/>
              </w:rPr>
              <w:instrText xml:space="preserve"> PAGEREF _Toc221273632 \h </w:instrText>
            </w:r>
            <w:r>
              <w:rPr>
                <w:noProof/>
                <w:webHidden/>
              </w:rPr>
            </w:r>
            <w:r>
              <w:rPr>
                <w:noProof/>
                <w:webHidden/>
              </w:rPr>
              <w:fldChar w:fldCharType="separate"/>
            </w:r>
            <w:r>
              <w:rPr>
                <w:noProof/>
                <w:webHidden/>
              </w:rPr>
              <w:t>12</w:t>
            </w:r>
            <w:r>
              <w:rPr>
                <w:noProof/>
                <w:webHidden/>
              </w:rPr>
              <w:fldChar w:fldCharType="end"/>
            </w:r>
          </w:hyperlink>
        </w:p>
        <w:p w14:paraId="0DC85D03" w14:textId="5FDED7CD" w:rsidR="00AB172E" w:rsidRDefault="00AB172E">
          <w:pPr>
            <w:pStyle w:val="TOC2"/>
            <w:tabs>
              <w:tab w:val="right" w:leader="dot" w:pos="9350"/>
            </w:tabs>
            <w:rPr>
              <w:noProof/>
              <w:kern w:val="2"/>
              <w:sz w:val="24"/>
              <w:szCs w:val="24"/>
              <w:lang w:val="en-AU" w:eastAsia="en-AU"/>
              <w14:ligatures w14:val="standardContextual"/>
            </w:rPr>
          </w:pPr>
          <w:hyperlink w:anchor="_Toc221273633" w:history="1">
            <w:r w:rsidRPr="0005588B">
              <w:rPr>
                <w:rStyle w:val="Hyperlink"/>
                <w:noProof/>
              </w:rPr>
              <w:t>2.2 Retirement Spending</w:t>
            </w:r>
            <w:r>
              <w:rPr>
                <w:noProof/>
                <w:webHidden/>
              </w:rPr>
              <w:tab/>
            </w:r>
            <w:r>
              <w:rPr>
                <w:noProof/>
                <w:webHidden/>
              </w:rPr>
              <w:fldChar w:fldCharType="begin"/>
            </w:r>
            <w:r>
              <w:rPr>
                <w:noProof/>
                <w:webHidden/>
              </w:rPr>
              <w:instrText xml:space="preserve"> PAGEREF _Toc221273633 \h </w:instrText>
            </w:r>
            <w:r>
              <w:rPr>
                <w:noProof/>
                <w:webHidden/>
              </w:rPr>
            </w:r>
            <w:r>
              <w:rPr>
                <w:noProof/>
                <w:webHidden/>
              </w:rPr>
              <w:fldChar w:fldCharType="separate"/>
            </w:r>
            <w:r>
              <w:rPr>
                <w:noProof/>
                <w:webHidden/>
              </w:rPr>
              <w:t>12</w:t>
            </w:r>
            <w:r>
              <w:rPr>
                <w:noProof/>
                <w:webHidden/>
              </w:rPr>
              <w:fldChar w:fldCharType="end"/>
            </w:r>
          </w:hyperlink>
        </w:p>
        <w:p w14:paraId="5AA50093" w14:textId="25FCDFB8" w:rsidR="00AB172E" w:rsidRDefault="00AB172E">
          <w:pPr>
            <w:pStyle w:val="TOC3"/>
            <w:tabs>
              <w:tab w:val="right" w:leader="dot" w:pos="9350"/>
            </w:tabs>
            <w:rPr>
              <w:noProof/>
              <w:kern w:val="2"/>
              <w:sz w:val="24"/>
              <w:szCs w:val="24"/>
              <w:lang w:val="en-AU" w:eastAsia="en-AU"/>
              <w14:ligatures w14:val="standardContextual"/>
            </w:rPr>
          </w:pPr>
          <w:hyperlink w:anchor="_Toc221273634" w:history="1">
            <w:r w:rsidRPr="0005588B">
              <w:rPr>
                <w:rStyle w:val="Hyperlink"/>
                <w:noProof/>
              </w:rPr>
              <w:t>Base Annual Spending</w:t>
            </w:r>
            <w:r>
              <w:rPr>
                <w:noProof/>
                <w:webHidden/>
              </w:rPr>
              <w:tab/>
            </w:r>
            <w:r>
              <w:rPr>
                <w:noProof/>
                <w:webHidden/>
              </w:rPr>
              <w:fldChar w:fldCharType="begin"/>
            </w:r>
            <w:r>
              <w:rPr>
                <w:noProof/>
                <w:webHidden/>
              </w:rPr>
              <w:instrText xml:space="preserve"> PAGEREF _Toc221273634 \h </w:instrText>
            </w:r>
            <w:r>
              <w:rPr>
                <w:noProof/>
                <w:webHidden/>
              </w:rPr>
            </w:r>
            <w:r>
              <w:rPr>
                <w:noProof/>
                <w:webHidden/>
              </w:rPr>
              <w:fldChar w:fldCharType="separate"/>
            </w:r>
            <w:r>
              <w:rPr>
                <w:noProof/>
                <w:webHidden/>
              </w:rPr>
              <w:t>12</w:t>
            </w:r>
            <w:r>
              <w:rPr>
                <w:noProof/>
                <w:webHidden/>
              </w:rPr>
              <w:fldChar w:fldCharType="end"/>
            </w:r>
          </w:hyperlink>
        </w:p>
        <w:p w14:paraId="0713E1FF" w14:textId="5A2FA1BC" w:rsidR="00AB172E" w:rsidRDefault="00AB172E">
          <w:pPr>
            <w:pStyle w:val="TOC3"/>
            <w:tabs>
              <w:tab w:val="right" w:leader="dot" w:pos="9350"/>
            </w:tabs>
            <w:rPr>
              <w:noProof/>
              <w:kern w:val="2"/>
              <w:sz w:val="24"/>
              <w:szCs w:val="24"/>
              <w:lang w:val="en-AU" w:eastAsia="en-AU"/>
              <w14:ligatures w14:val="standardContextual"/>
            </w:rPr>
          </w:pPr>
          <w:hyperlink w:anchor="_Toc221273635" w:history="1">
            <w:r w:rsidRPr="0005588B">
              <w:rPr>
                <w:rStyle w:val="Hyperlink"/>
                <w:noProof/>
              </w:rPr>
              <w:t>Spending Patterns</w:t>
            </w:r>
            <w:r>
              <w:rPr>
                <w:noProof/>
                <w:webHidden/>
              </w:rPr>
              <w:tab/>
            </w:r>
            <w:r>
              <w:rPr>
                <w:noProof/>
                <w:webHidden/>
              </w:rPr>
              <w:fldChar w:fldCharType="begin"/>
            </w:r>
            <w:r>
              <w:rPr>
                <w:noProof/>
                <w:webHidden/>
              </w:rPr>
              <w:instrText xml:space="preserve"> PAGEREF _Toc221273635 \h </w:instrText>
            </w:r>
            <w:r>
              <w:rPr>
                <w:noProof/>
                <w:webHidden/>
              </w:rPr>
            </w:r>
            <w:r>
              <w:rPr>
                <w:noProof/>
                <w:webHidden/>
              </w:rPr>
              <w:fldChar w:fldCharType="separate"/>
            </w:r>
            <w:r>
              <w:rPr>
                <w:noProof/>
                <w:webHidden/>
              </w:rPr>
              <w:t>12</w:t>
            </w:r>
            <w:r>
              <w:rPr>
                <w:noProof/>
                <w:webHidden/>
              </w:rPr>
              <w:fldChar w:fldCharType="end"/>
            </w:r>
          </w:hyperlink>
        </w:p>
        <w:p w14:paraId="20D197E7" w14:textId="2C303892" w:rsidR="00AB172E" w:rsidRDefault="00AB172E">
          <w:pPr>
            <w:pStyle w:val="TOC3"/>
            <w:tabs>
              <w:tab w:val="right" w:leader="dot" w:pos="9350"/>
            </w:tabs>
            <w:rPr>
              <w:noProof/>
              <w:kern w:val="2"/>
              <w:sz w:val="24"/>
              <w:szCs w:val="24"/>
              <w:lang w:val="en-AU" w:eastAsia="en-AU"/>
              <w14:ligatures w14:val="standardContextual"/>
            </w:rPr>
          </w:pPr>
          <w:hyperlink w:anchor="_Toc221273636" w:history="1">
            <w:r w:rsidRPr="0005588B">
              <w:rPr>
                <w:rStyle w:val="Hyperlink"/>
                <w:noProof/>
              </w:rPr>
              <w:t>Splurge Spending</w:t>
            </w:r>
            <w:r>
              <w:rPr>
                <w:noProof/>
                <w:webHidden/>
              </w:rPr>
              <w:tab/>
            </w:r>
            <w:r>
              <w:rPr>
                <w:noProof/>
                <w:webHidden/>
              </w:rPr>
              <w:fldChar w:fldCharType="begin"/>
            </w:r>
            <w:r>
              <w:rPr>
                <w:noProof/>
                <w:webHidden/>
              </w:rPr>
              <w:instrText xml:space="preserve"> PAGEREF _Toc221273636 \h </w:instrText>
            </w:r>
            <w:r>
              <w:rPr>
                <w:noProof/>
                <w:webHidden/>
              </w:rPr>
            </w:r>
            <w:r>
              <w:rPr>
                <w:noProof/>
                <w:webHidden/>
              </w:rPr>
              <w:fldChar w:fldCharType="separate"/>
            </w:r>
            <w:r>
              <w:rPr>
                <w:noProof/>
                <w:webHidden/>
              </w:rPr>
              <w:t>12</w:t>
            </w:r>
            <w:r>
              <w:rPr>
                <w:noProof/>
                <w:webHidden/>
              </w:rPr>
              <w:fldChar w:fldCharType="end"/>
            </w:r>
          </w:hyperlink>
        </w:p>
        <w:p w14:paraId="23BD4F76" w14:textId="32318CB0" w:rsidR="00AB172E" w:rsidRDefault="00AB172E">
          <w:pPr>
            <w:pStyle w:val="TOC2"/>
            <w:tabs>
              <w:tab w:val="right" w:leader="dot" w:pos="9350"/>
            </w:tabs>
            <w:rPr>
              <w:noProof/>
              <w:kern w:val="2"/>
              <w:sz w:val="24"/>
              <w:szCs w:val="24"/>
              <w:lang w:val="en-AU" w:eastAsia="en-AU"/>
              <w14:ligatures w14:val="standardContextual"/>
            </w:rPr>
          </w:pPr>
          <w:hyperlink w:anchor="_Toc221273637" w:history="1">
            <w:r w:rsidRPr="0005588B">
              <w:rPr>
                <w:rStyle w:val="Hyperlink"/>
                <w:noProof/>
              </w:rPr>
              <w:t>2.3 Pension Income</w:t>
            </w:r>
            <w:r>
              <w:rPr>
                <w:noProof/>
                <w:webHidden/>
              </w:rPr>
              <w:tab/>
            </w:r>
            <w:r>
              <w:rPr>
                <w:noProof/>
                <w:webHidden/>
              </w:rPr>
              <w:fldChar w:fldCharType="begin"/>
            </w:r>
            <w:r>
              <w:rPr>
                <w:noProof/>
                <w:webHidden/>
              </w:rPr>
              <w:instrText xml:space="preserve"> PAGEREF _Toc221273637 \h </w:instrText>
            </w:r>
            <w:r>
              <w:rPr>
                <w:noProof/>
                <w:webHidden/>
              </w:rPr>
            </w:r>
            <w:r>
              <w:rPr>
                <w:noProof/>
                <w:webHidden/>
              </w:rPr>
              <w:fldChar w:fldCharType="separate"/>
            </w:r>
            <w:r>
              <w:rPr>
                <w:noProof/>
                <w:webHidden/>
              </w:rPr>
              <w:t>12</w:t>
            </w:r>
            <w:r>
              <w:rPr>
                <w:noProof/>
                <w:webHidden/>
              </w:rPr>
              <w:fldChar w:fldCharType="end"/>
            </w:r>
          </w:hyperlink>
        </w:p>
        <w:p w14:paraId="309E33D7" w14:textId="38B3AC8A" w:rsidR="00AB172E" w:rsidRDefault="00AB172E">
          <w:pPr>
            <w:pStyle w:val="TOC3"/>
            <w:tabs>
              <w:tab w:val="right" w:leader="dot" w:pos="9350"/>
            </w:tabs>
            <w:rPr>
              <w:noProof/>
              <w:kern w:val="2"/>
              <w:sz w:val="24"/>
              <w:szCs w:val="24"/>
              <w:lang w:val="en-AU" w:eastAsia="en-AU"/>
              <w14:ligatures w14:val="standardContextual"/>
            </w:rPr>
          </w:pPr>
          <w:hyperlink w:anchor="_Toc221273638" w:history="1">
            <w:r w:rsidRPr="0005588B">
              <w:rPr>
                <w:rStyle w:val="Hyperlink"/>
                <w:noProof/>
              </w:rPr>
              <w:t>Private Pension (PSS/CSS/Defined Benefit)</w:t>
            </w:r>
            <w:r>
              <w:rPr>
                <w:noProof/>
                <w:webHidden/>
              </w:rPr>
              <w:tab/>
            </w:r>
            <w:r>
              <w:rPr>
                <w:noProof/>
                <w:webHidden/>
              </w:rPr>
              <w:fldChar w:fldCharType="begin"/>
            </w:r>
            <w:r>
              <w:rPr>
                <w:noProof/>
                <w:webHidden/>
              </w:rPr>
              <w:instrText xml:space="preserve"> PAGEREF _Toc221273638 \h </w:instrText>
            </w:r>
            <w:r>
              <w:rPr>
                <w:noProof/>
                <w:webHidden/>
              </w:rPr>
            </w:r>
            <w:r>
              <w:rPr>
                <w:noProof/>
                <w:webHidden/>
              </w:rPr>
              <w:fldChar w:fldCharType="separate"/>
            </w:r>
            <w:r>
              <w:rPr>
                <w:noProof/>
                <w:webHidden/>
              </w:rPr>
              <w:t>12</w:t>
            </w:r>
            <w:r>
              <w:rPr>
                <w:noProof/>
                <w:webHidden/>
              </w:rPr>
              <w:fldChar w:fldCharType="end"/>
            </w:r>
          </w:hyperlink>
        </w:p>
        <w:p w14:paraId="40378E01" w14:textId="6EA94270" w:rsidR="00AB172E" w:rsidRDefault="00AB172E">
          <w:pPr>
            <w:pStyle w:val="TOC3"/>
            <w:tabs>
              <w:tab w:val="right" w:leader="dot" w:pos="9350"/>
            </w:tabs>
            <w:rPr>
              <w:noProof/>
              <w:kern w:val="2"/>
              <w:sz w:val="24"/>
              <w:szCs w:val="24"/>
              <w:lang w:val="en-AU" w:eastAsia="en-AU"/>
              <w14:ligatures w14:val="standardContextual"/>
            </w:rPr>
          </w:pPr>
          <w:hyperlink w:anchor="_Toc221273639" w:history="1">
            <w:r w:rsidRPr="0005588B">
              <w:rPr>
                <w:rStyle w:val="Hyperlink"/>
                <w:noProof/>
              </w:rPr>
              <w:t>Age Pension</w:t>
            </w:r>
            <w:r>
              <w:rPr>
                <w:noProof/>
                <w:webHidden/>
              </w:rPr>
              <w:tab/>
            </w:r>
            <w:r>
              <w:rPr>
                <w:noProof/>
                <w:webHidden/>
              </w:rPr>
              <w:fldChar w:fldCharType="begin"/>
            </w:r>
            <w:r>
              <w:rPr>
                <w:noProof/>
                <w:webHidden/>
              </w:rPr>
              <w:instrText xml:space="preserve"> PAGEREF _Toc221273639 \h </w:instrText>
            </w:r>
            <w:r>
              <w:rPr>
                <w:noProof/>
                <w:webHidden/>
              </w:rPr>
            </w:r>
            <w:r>
              <w:rPr>
                <w:noProof/>
                <w:webHidden/>
              </w:rPr>
              <w:fldChar w:fldCharType="separate"/>
            </w:r>
            <w:r>
              <w:rPr>
                <w:noProof/>
                <w:webHidden/>
              </w:rPr>
              <w:t>12</w:t>
            </w:r>
            <w:r>
              <w:rPr>
                <w:noProof/>
                <w:webHidden/>
              </w:rPr>
              <w:fldChar w:fldCharType="end"/>
            </w:r>
          </w:hyperlink>
        </w:p>
        <w:p w14:paraId="2E4FA078" w14:textId="75B748F0" w:rsidR="00AB172E" w:rsidRDefault="00AB172E">
          <w:pPr>
            <w:pStyle w:val="TOC2"/>
            <w:tabs>
              <w:tab w:val="right" w:leader="dot" w:pos="9350"/>
            </w:tabs>
            <w:rPr>
              <w:noProof/>
              <w:kern w:val="2"/>
              <w:sz w:val="24"/>
              <w:szCs w:val="24"/>
              <w:lang w:val="en-AU" w:eastAsia="en-AU"/>
              <w14:ligatures w14:val="standardContextual"/>
            </w:rPr>
          </w:pPr>
          <w:hyperlink w:anchor="_Toc221273640" w:history="1">
            <w:r w:rsidRPr="0005588B">
              <w:rPr>
                <w:rStyle w:val="Hyperlink"/>
                <w:noProof/>
              </w:rPr>
              <w:t>2.4 Couple Tracking (v15.0)</w:t>
            </w:r>
            <w:r>
              <w:rPr>
                <w:noProof/>
                <w:webHidden/>
              </w:rPr>
              <w:tab/>
            </w:r>
            <w:r>
              <w:rPr>
                <w:noProof/>
                <w:webHidden/>
              </w:rPr>
              <w:fldChar w:fldCharType="begin"/>
            </w:r>
            <w:r>
              <w:rPr>
                <w:noProof/>
                <w:webHidden/>
              </w:rPr>
              <w:instrText xml:space="preserve"> PAGEREF _Toc221273640 \h </w:instrText>
            </w:r>
            <w:r>
              <w:rPr>
                <w:noProof/>
                <w:webHidden/>
              </w:rPr>
            </w:r>
            <w:r>
              <w:rPr>
                <w:noProof/>
                <w:webHidden/>
              </w:rPr>
              <w:fldChar w:fldCharType="separate"/>
            </w:r>
            <w:r>
              <w:rPr>
                <w:noProof/>
                <w:webHidden/>
              </w:rPr>
              <w:t>13</w:t>
            </w:r>
            <w:r>
              <w:rPr>
                <w:noProof/>
                <w:webHidden/>
              </w:rPr>
              <w:fldChar w:fldCharType="end"/>
            </w:r>
          </w:hyperlink>
        </w:p>
        <w:p w14:paraId="3FCBE8D8" w14:textId="3251F719" w:rsidR="00AB172E" w:rsidRDefault="00AB172E">
          <w:pPr>
            <w:pStyle w:val="TOC3"/>
            <w:tabs>
              <w:tab w:val="right" w:leader="dot" w:pos="9350"/>
            </w:tabs>
            <w:rPr>
              <w:noProof/>
              <w:kern w:val="2"/>
              <w:sz w:val="24"/>
              <w:szCs w:val="24"/>
              <w:lang w:val="en-AU" w:eastAsia="en-AU"/>
              <w14:ligatures w14:val="standardContextual"/>
            </w:rPr>
          </w:pPr>
          <w:hyperlink w:anchor="_Toc221273641" w:history="1">
            <w:r w:rsidRPr="0005588B">
              <w:rPr>
                <w:rStyle w:val="Hyperlink"/>
                <w:noProof/>
              </w:rPr>
              <w:t>Partner Configuration</w:t>
            </w:r>
            <w:r>
              <w:rPr>
                <w:noProof/>
                <w:webHidden/>
              </w:rPr>
              <w:tab/>
            </w:r>
            <w:r>
              <w:rPr>
                <w:noProof/>
                <w:webHidden/>
              </w:rPr>
              <w:fldChar w:fldCharType="begin"/>
            </w:r>
            <w:r>
              <w:rPr>
                <w:noProof/>
                <w:webHidden/>
              </w:rPr>
              <w:instrText xml:space="preserve"> PAGEREF _Toc221273641 \h </w:instrText>
            </w:r>
            <w:r>
              <w:rPr>
                <w:noProof/>
                <w:webHidden/>
              </w:rPr>
            </w:r>
            <w:r>
              <w:rPr>
                <w:noProof/>
                <w:webHidden/>
              </w:rPr>
              <w:fldChar w:fldCharType="separate"/>
            </w:r>
            <w:r>
              <w:rPr>
                <w:noProof/>
                <w:webHidden/>
              </w:rPr>
              <w:t>13</w:t>
            </w:r>
            <w:r>
              <w:rPr>
                <w:noProof/>
                <w:webHidden/>
              </w:rPr>
              <w:fldChar w:fldCharType="end"/>
            </w:r>
          </w:hyperlink>
        </w:p>
        <w:p w14:paraId="0CB08ABA" w14:textId="341046D5" w:rsidR="00AB172E" w:rsidRDefault="00AB172E">
          <w:pPr>
            <w:pStyle w:val="TOC3"/>
            <w:tabs>
              <w:tab w:val="right" w:leader="dot" w:pos="9350"/>
            </w:tabs>
            <w:rPr>
              <w:noProof/>
              <w:kern w:val="2"/>
              <w:sz w:val="24"/>
              <w:szCs w:val="24"/>
              <w:lang w:val="en-AU" w:eastAsia="en-AU"/>
              <w14:ligatures w14:val="standardContextual"/>
            </w:rPr>
          </w:pPr>
          <w:hyperlink w:anchor="_Toc221273642" w:history="1">
            <w:r w:rsidRPr="0005588B">
              <w:rPr>
                <w:rStyle w:val="Hyperlink"/>
                <w:noProof/>
              </w:rPr>
              <w:t>Year 1 Anchoring</w:t>
            </w:r>
            <w:r>
              <w:rPr>
                <w:noProof/>
                <w:webHidden/>
              </w:rPr>
              <w:tab/>
            </w:r>
            <w:r>
              <w:rPr>
                <w:noProof/>
                <w:webHidden/>
              </w:rPr>
              <w:fldChar w:fldCharType="begin"/>
            </w:r>
            <w:r>
              <w:rPr>
                <w:noProof/>
                <w:webHidden/>
              </w:rPr>
              <w:instrText xml:space="preserve"> PAGEREF _Toc221273642 \h </w:instrText>
            </w:r>
            <w:r>
              <w:rPr>
                <w:noProof/>
                <w:webHidden/>
              </w:rPr>
            </w:r>
            <w:r>
              <w:rPr>
                <w:noProof/>
                <w:webHidden/>
              </w:rPr>
              <w:fldChar w:fldCharType="separate"/>
            </w:r>
            <w:r>
              <w:rPr>
                <w:noProof/>
                <w:webHidden/>
              </w:rPr>
              <w:t>13</w:t>
            </w:r>
            <w:r>
              <w:rPr>
                <w:noProof/>
                <w:webHidden/>
              </w:rPr>
              <w:fldChar w:fldCharType="end"/>
            </w:r>
          </w:hyperlink>
        </w:p>
        <w:p w14:paraId="6BC6B664" w14:textId="3BEC7575" w:rsidR="00AB172E" w:rsidRDefault="00AB172E">
          <w:pPr>
            <w:pStyle w:val="TOC3"/>
            <w:tabs>
              <w:tab w:val="right" w:leader="dot" w:pos="9350"/>
            </w:tabs>
            <w:rPr>
              <w:noProof/>
              <w:kern w:val="2"/>
              <w:sz w:val="24"/>
              <w:szCs w:val="24"/>
              <w:lang w:val="en-AU" w:eastAsia="en-AU"/>
              <w14:ligatures w14:val="standardContextual"/>
            </w:rPr>
          </w:pPr>
          <w:hyperlink w:anchor="_Toc221273643" w:history="1">
            <w:r w:rsidRPr="0005588B">
              <w:rPr>
                <w:rStyle w:val="Hyperlink"/>
                <w:noProof/>
              </w:rPr>
              <w:t>Super Withdrawal Logic</w:t>
            </w:r>
            <w:r>
              <w:rPr>
                <w:noProof/>
                <w:webHidden/>
              </w:rPr>
              <w:tab/>
            </w:r>
            <w:r>
              <w:rPr>
                <w:noProof/>
                <w:webHidden/>
              </w:rPr>
              <w:fldChar w:fldCharType="begin"/>
            </w:r>
            <w:r>
              <w:rPr>
                <w:noProof/>
                <w:webHidden/>
              </w:rPr>
              <w:instrText xml:space="preserve"> PAGEREF _Toc221273643 \h </w:instrText>
            </w:r>
            <w:r>
              <w:rPr>
                <w:noProof/>
                <w:webHidden/>
              </w:rPr>
            </w:r>
            <w:r>
              <w:rPr>
                <w:noProof/>
                <w:webHidden/>
              </w:rPr>
              <w:fldChar w:fldCharType="separate"/>
            </w:r>
            <w:r>
              <w:rPr>
                <w:noProof/>
                <w:webHidden/>
              </w:rPr>
              <w:t>13</w:t>
            </w:r>
            <w:r>
              <w:rPr>
                <w:noProof/>
                <w:webHidden/>
              </w:rPr>
              <w:fldChar w:fldCharType="end"/>
            </w:r>
          </w:hyperlink>
        </w:p>
        <w:p w14:paraId="41501CB4" w14:textId="6367A53D" w:rsidR="00AB172E" w:rsidRDefault="00AB172E">
          <w:pPr>
            <w:pStyle w:val="TOC3"/>
            <w:tabs>
              <w:tab w:val="right" w:leader="dot" w:pos="9350"/>
            </w:tabs>
            <w:rPr>
              <w:noProof/>
              <w:kern w:val="2"/>
              <w:sz w:val="24"/>
              <w:szCs w:val="24"/>
              <w:lang w:val="en-AU" w:eastAsia="en-AU"/>
              <w14:ligatures w14:val="standardContextual"/>
            </w:rPr>
          </w:pPr>
          <w:hyperlink w:anchor="_Toc221273644" w:history="1">
            <w:r w:rsidRPr="0005588B">
              <w:rPr>
                <w:rStyle w:val="Hyperlink"/>
                <w:noProof/>
              </w:rPr>
              <w:t>Death Scenarios</w:t>
            </w:r>
            <w:r>
              <w:rPr>
                <w:noProof/>
                <w:webHidden/>
              </w:rPr>
              <w:tab/>
            </w:r>
            <w:r>
              <w:rPr>
                <w:noProof/>
                <w:webHidden/>
              </w:rPr>
              <w:fldChar w:fldCharType="begin"/>
            </w:r>
            <w:r>
              <w:rPr>
                <w:noProof/>
                <w:webHidden/>
              </w:rPr>
              <w:instrText xml:space="preserve"> PAGEREF _Toc221273644 \h </w:instrText>
            </w:r>
            <w:r>
              <w:rPr>
                <w:noProof/>
                <w:webHidden/>
              </w:rPr>
            </w:r>
            <w:r>
              <w:rPr>
                <w:noProof/>
                <w:webHidden/>
              </w:rPr>
              <w:fldChar w:fldCharType="separate"/>
            </w:r>
            <w:r>
              <w:rPr>
                <w:noProof/>
                <w:webHidden/>
              </w:rPr>
              <w:t>14</w:t>
            </w:r>
            <w:r>
              <w:rPr>
                <w:noProof/>
                <w:webHidden/>
              </w:rPr>
              <w:fldChar w:fldCharType="end"/>
            </w:r>
          </w:hyperlink>
        </w:p>
        <w:p w14:paraId="396A0154" w14:textId="66F76ABB" w:rsidR="00AB172E" w:rsidRDefault="00AB172E">
          <w:pPr>
            <w:pStyle w:val="TOC3"/>
            <w:tabs>
              <w:tab w:val="right" w:leader="dot" w:pos="9350"/>
            </w:tabs>
            <w:rPr>
              <w:noProof/>
              <w:kern w:val="2"/>
              <w:sz w:val="24"/>
              <w:szCs w:val="24"/>
              <w:lang w:val="en-AU" w:eastAsia="en-AU"/>
              <w14:ligatures w14:val="standardContextual"/>
            </w:rPr>
          </w:pPr>
          <w:hyperlink w:anchor="_Toc221273645" w:history="1">
            <w:r w:rsidRPr="0005588B">
              <w:rPr>
                <w:rStyle w:val="Hyperlink"/>
                <w:noProof/>
              </w:rPr>
              <w:t>Age Pension for Couples</w:t>
            </w:r>
            <w:r>
              <w:rPr>
                <w:noProof/>
                <w:webHidden/>
              </w:rPr>
              <w:tab/>
            </w:r>
            <w:r>
              <w:rPr>
                <w:noProof/>
                <w:webHidden/>
              </w:rPr>
              <w:fldChar w:fldCharType="begin"/>
            </w:r>
            <w:r>
              <w:rPr>
                <w:noProof/>
                <w:webHidden/>
              </w:rPr>
              <w:instrText xml:space="preserve"> PAGEREF _Toc221273645 \h </w:instrText>
            </w:r>
            <w:r>
              <w:rPr>
                <w:noProof/>
                <w:webHidden/>
              </w:rPr>
            </w:r>
            <w:r>
              <w:rPr>
                <w:noProof/>
                <w:webHidden/>
              </w:rPr>
              <w:fldChar w:fldCharType="separate"/>
            </w:r>
            <w:r>
              <w:rPr>
                <w:noProof/>
                <w:webHidden/>
              </w:rPr>
              <w:t>14</w:t>
            </w:r>
            <w:r>
              <w:rPr>
                <w:noProof/>
                <w:webHidden/>
              </w:rPr>
              <w:fldChar w:fldCharType="end"/>
            </w:r>
          </w:hyperlink>
        </w:p>
        <w:p w14:paraId="32C1C87C" w14:textId="26984171" w:rsidR="00AB172E" w:rsidRDefault="00AB172E">
          <w:pPr>
            <w:pStyle w:val="TOC1"/>
            <w:tabs>
              <w:tab w:val="right" w:leader="dot" w:pos="9350"/>
            </w:tabs>
            <w:rPr>
              <w:noProof/>
              <w:kern w:val="2"/>
              <w:sz w:val="24"/>
              <w:szCs w:val="24"/>
              <w:lang w:val="en-AU" w:eastAsia="en-AU"/>
              <w14:ligatures w14:val="standardContextual"/>
            </w:rPr>
          </w:pPr>
          <w:hyperlink w:anchor="_Toc221273646" w:history="1">
            <w:r w:rsidRPr="0005588B">
              <w:rPr>
                <w:rStyle w:val="Hyperlink"/>
                <w:noProof/>
              </w:rPr>
              <w:t>PART 3: ADVANCED FEATURES</w:t>
            </w:r>
            <w:r>
              <w:rPr>
                <w:noProof/>
                <w:webHidden/>
              </w:rPr>
              <w:tab/>
            </w:r>
            <w:r>
              <w:rPr>
                <w:noProof/>
                <w:webHidden/>
              </w:rPr>
              <w:fldChar w:fldCharType="begin"/>
            </w:r>
            <w:r>
              <w:rPr>
                <w:noProof/>
                <w:webHidden/>
              </w:rPr>
              <w:instrText xml:space="preserve"> PAGEREF _Toc221273646 \h </w:instrText>
            </w:r>
            <w:r>
              <w:rPr>
                <w:noProof/>
                <w:webHidden/>
              </w:rPr>
            </w:r>
            <w:r>
              <w:rPr>
                <w:noProof/>
                <w:webHidden/>
              </w:rPr>
              <w:fldChar w:fldCharType="separate"/>
            </w:r>
            <w:r>
              <w:rPr>
                <w:noProof/>
                <w:webHidden/>
              </w:rPr>
              <w:t>15</w:t>
            </w:r>
            <w:r>
              <w:rPr>
                <w:noProof/>
                <w:webHidden/>
              </w:rPr>
              <w:fldChar w:fldCharType="end"/>
            </w:r>
          </w:hyperlink>
        </w:p>
        <w:p w14:paraId="4F351623" w14:textId="12644E18" w:rsidR="00AB172E" w:rsidRDefault="00AB172E">
          <w:pPr>
            <w:pStyle w:val="TOC2"/>
            <w:tabs>
              <w:tab w:val="right" w:leader="dot" w:pos="9350"/>
            </w:tabs>
            <w:rPr>
              <w:noProof/>
              <w:kern w:val="2"/>
              <w:sz w:val="24"/>
              <w:szCs w:val="24"/>
              <w:lang w:val="en-AU" w:eastAsia="en-AU"/>
              <w14:ligatures w14:val="standardContextual"/>
            </w:rPr>
          </w:pPr>
          <w:hyperlink w:anchor="_Toc221273647" w:history="1">
            <w:r w:rsidRPr="0005588B">
              <w:rPr>
                <w:rStyle w:val="Hyperlink"/>
                <w:noProof/>
              </w:rPr>
              <w:t>3.1 One-Off Expenses</w:t>
            </w:r>
            <w:r>
              <w:rPr>
                <w:noProof/>
                <w:webHidden/>
              </w:rPr>
              <w:tab/>
            </w:r>
            <w:r>
              <w:rPr>
                <w:noProof/>
                <w:webHidden/>
              </w:rPr>
              <w:fldChar w:fldCharType="begin"/>
            </w:r>
            <w:r>
              <w:rPr>
                <w:noProof/>
                <w:webHidden/>
              </w:rPr>
              <w:instrText xml:space="preserve"> PAGEREF _Toc221273647 \h </w:instrText>
            </w:r>
            <w:r>
              <w:rPr>
                <w:noProof/>
                <w:webHidden/>
              </w:rPr>
            </w:r>
            <w:r>
              <w:rPr>
                <w:noProof/>
                <w:webHidden/>
              </w:rPr>
              <w:fldChar w:fldCharType="separate"/>
            </w:r>
            <w:r>
              <w:rPr>
                <w:noProof/>
                <w:webHidden/>
              </w:rPr>
              <w:t>15</w:t>
            </w:r>
            <w:r>
              <w:rPr>
                <w:noProof/>
                <w:webHidden/>
              </w:rPr>
              <w:fldChar w:fldCharType="end"/>
            </w:r>
          </w:hyperlink>
        </w:p>
        <w:p w14:paraId="429F156E" w14:textId="0BF565F6" w:rsidR="00AB172E" w:rsidRDefault="00AB172E">
          <w:pPr>
            <w:pStyle w:val="TOC2"/>
            <w:tabs>
              <w:tab w:val="right" w:leader="dot" w:pos="9350"/>
            </w:tabs>
            <w:rPr>
              <w:noProof/>
              <w:kern w:val="2"/>
              <w:sz w:val="24"/>
              <w:szCs w:val="24"/>
              <w:lang w:val="en-AU" w:eastAsia="en-AU"/>
              <w14:ligatures w14:val="standardContextual"/>
            </w:rPr>
          </w:pPr>
          <w:hyperlink w:anchor="_Toc221273648" w:history="1">
            <w:r w:rsidRPr="0005588B">
              <w:rPr>
                <w:rStyle w:val="Hyperlink"/>
                <w:noProof/>
              </w:rPr>
              <w:t>3.2 Debt Repayment at Retirement</w:t>
            </w:r>
            <w:r>
              <w:rPr>
                <w:noProof/>
                <w:webHidden/>
              </w:rPr>
              <w:tab/>
            </w:r>
            <w:r>
              <w:rPr>
                <w:noProof/>
                <w:webHidden/>
              </w:rPr>
              <w:fldChar w:fldCharType="begin"/>
            </w:r>
            <w:r>
              <w:rPr>
                <w:noProof/>
                <w:webHidden/>
              </w:rPr>
              <w:instrText xml:space="preserve"> PAGEREF _Toc221273648 \h </w:instrText>
            </w:r>
            <w:r>
              <w:rPr>
                <w:noProof/>
                <w:webHidden/>
              </w:rPr>
            </w:r>
            <w:r>
              <w:rPr>
                <w:noProof/>
                <w:webHidden/>
              </w:rPr>
              <w:fldChar w:fldCharType="separate"/>
            </w:r>
            <w:r>
              <w:rPr>
                <w:noProof/>
                <w:webHidden/>
              </w:rPr>
              <w:t>15</w:t>
            </w:r>
            <w:r>
              <w:rPr>
                <w:noProof/>
                <w:webHidden/>
              </w:rPr>
              <w:fldChar w:fldCharType="end"/>
            </w:r>
          </w:hyperlink>
        </w:p>
        <w:p w14:paraId="6C05F932" w14:textId="4072DCA9" w:rsidR="00AB172E" w:rsidRDefault="00AB172E">
          <w:pPr>
            <w:pStyle w:val="TOC2"/>
            <w:tabs>
              <w:tab w:val="right" w:leader="dot" w:pos="9350"/>
            </w:tabs>
            <w:rPr>
              <w:noProof/>
              <w:kern w:val="2"/>
              <w:sz w:val="24"/>
              <w:szCs w:val="24"/>
              <w:lang w:val="en-AU" w:eastAsia="en-AU"/>
              <w14:ligatures w14:val="standardContextual"/>
            </w:rPr>
          </w:pPr>
          <w:hyperlink w:anchor="_Toc221273649" w:history="1">
            <w:r w:rsidRPr="0005588B">
              <w:rPr>
                <w:rStyle w:val="Hyperlink"/>
                <w:noProof/>
              </w:rPr>
              <w:t>3.3 Aged Care Planning</w:t>
            </w:r>
            <w:r>
              <w:rPr>
                <w:noProof/>
                <w:webHidden/>
              </w:rPr>
              <w:tab/>
            </w:r>
            <w:r>
              <w:rPr>
                <w:noProof/>
                <w:webHidden/>
              </w:rPr>
              <w:fldChar w:fldCharType="begin"/>
            </w:r>
            <w:r>
              <w:rPr>
                <w:noProof/>
                <w:webHidden/>
              </w:rPr>
              <w:instrText xml:space="preserve"> PAGEREF _Toc221273649 \h </w:instrText>
            </w:r>
            <w:r>
              <w:rPr>
                <w:noProof/>
                <w:webHidden/>
              </w:rPr>
            </w:r>
            <w:r>
              <w:rPr>
                <w:noProof/>
                <w:webHidden/>
              </w:rPr>
              <w:fldChar w:fldCharType="separate"/>
            </w:r>
            <w:r>
              <w:rPr>
                <w:noProof/>
                <w:webHidden/>
              </w:rPr>
              <w:t>15</w:t>
            </w:r>
            <w:r>
              <w:rPr>
                <w:noProof/>
                <w:webHidden/>
              </w:rPr>
              <w:fldChar w:fldCharType="end"/>
            </w:r>
          </w:hyperlink>
        </w:p>
        <w:p w14:paraId="3C35E402" w14:textId="2C8AAC7D" w:rsidR="00AB172E" w:rsidRDefault="00AB172E">
          <w:pPr>
            <w:pStyle w:val="TOC3"/>
            <w:tabs>
              <w:tab w:val="right" w:leader="dot" w:pos="9350"/>
            </w:tabs>
            <w:rPr>
              <w:noProof/>
              <w:kern w:val="2"/>
              <w:sz w:val="24"/>
              <w:szCs w:val="24"/>
              <w:lang w:val="en-AU" w:eastAsia="en-AU"/>
              <w14:ligatures w14:val="standardContextual"/>
            </w:rPr>
          </w:pPr>
          <w:hyperlink w:anchor="_Toc221273650" w:history="1">
            <w:r w:rsidRPr="0005588B">
              <w:rPr>
                <w:rStyle w:val="Hyperlink"/>
                <w:noProof/>
              </w:rPr>
              <w:t>Cost Components</w:t>
            </w:r>
            <w:r>
              <w:rPr>
                <w:noProof/>
                <w:webHidden/>
              </w:rPr>
              <w:tab/>
            </w:r>
            <w:r>
              <w:rPr>
                <w:noProof/>
                <w:webHidden/>
              </w:rPr>
              <w:fldChar w:fldCharType="begin"/>
            </w:r>
            <w:r>
              <w:rPr>
                <w:noProof/>
                <w:webHidden/>
              </w:rPr>
              <w:instrText xml:space="preserve"> PAGEREF _Toc221273650 \h </w:instrText>
            </w:r>
            <w:r>
              <w:rPr>
                <w:noProof/>
                <w:webHidden/>
              </w:rPr>
            </w:r>
            <w:r>
              <w:rPr>
                <w:noProof/>
                <w:webHidden/>
              </w:rPr>
              <w:fldChar w:fldCharType="separate"/>
            </w:r>
            <w:r>
              <w:rPr>
                <w:noProof/>
                <w:webHidden/>
              </w:rPr>
              <w:t>15</w:t>
            </w:r>
            <w:r>
              <w:rPr>
                <w:noProof/>
                <w:webHidden/>
              </w:rPr>
              <w:fldChar w:fldCharType="end"/>
            </w:r>
          </w:hyperlink>
        </w:p>
        <w:p w14:paraId="7A78E97B" w14:textId="51852D33" w:rsidR="00AB172E" w:rsidRDefault="00AB172E">
          <w:pPr>
            <w:pStyle w:val="TOC3"/>
            <w:tabs>
              <w:tab w:val="right" w:leader="dot" w:pos="9350"/>
            </w:tabs>
            <w:rPr>
              <w:noProof/>
              <w:kern w:val="2"/>
              <w:sz w:val="24"/>
              <w:szCs w:val="24"/>
              <w:lang w:val="en-AU" w:eastAsia="en-AU"/>
              <w14:ligatures w14:val="standardContextual"/>
            </w:rPr>
          </w:pPr>
          <w:hyperlink w:anchor="_Toc221273651" w:history="1">
            <w:r w:rsidRPr="0005588B">
              <w:rPr>
                <w:rStyle w:val="Hyperlink"/>
                <w:noProof/>
              </w:rPr>
              <w:t>Stochastic Irregular Expenses - Now Works with All Test Scenarios</w:t>
            </w:r>
            <w:r>
              <w:rPr>
                <w:noProof/>
                <w:webHidden/>
              </w:rPr>
              <w:tab/>
            </w:r>
            <w:r>
              <w:rPr>
                <w:noProof/>
                <w:webHidden/>
              </w:rPr>
              <w:fldChar w:fldCharType="begin"/>
            </w:r>
            <w:r>
              <w:rPr>
                <w:noProof/>
                <w:webHidden/>
              </w:rPr>
              <w:instrText xml:space="preserve"> PAGEREF _Toc221273651 \h </w:instrText>
            </w:r>
            <w:r>
              <w:rPr>
                <w:noProof/>
                <w:webHidden/>
              </w:rPr>
            </w:r>
            <w:r>
              <w:rPr>
                <w:noProof/>
                <w:webHidden/>
              </w:rPr>
              <w:fldChar w:fldCharType="separate"/>
            </w:r>
            <w:r>
              <w:rPr>
                <w:noProof/>
                <w:webHidden/>
              </w:rPr>
              <w:t>15</w:t>
            </w:r>
            <w:r>
              <w:rPr>
                <w:noProof/>
                <w:webHidden/>
              </w:rPr>
              <w:fldChar w:fldCharType="end"/>
            </w:r>
          </w:hyperlink>
        </w:p>
        <w:p w14:paraId="0BA1FBD6" w14:textId="64E72D5A" w:rsidR="00AB172E" w:rsidRDefault="00AB172E">
          <w:pPr>
            <w:pStyle w:val="TOC3"/>
            <w:tabs>
              <w:tab w:val="right" w:leader="dot" w:pos="9350"/>
            </w:tabs>
            <w:rPr>
              <w:noProof/>
              <w:kern w:val="2"/>
              <w:sz w:val="24"/>
              <w:szCs w:val="24"/>
              <w:lang w:val="en-AU" w:eastAsia="en-AU"/>
              <w14:ligatures w14:val="standardContextual"/>
            </w:rPr>
          </w:pPr>
          <w:hyperlink w:anchor="_Toc221273652" w:history="1">
            <w:r w:rsidRPr="0005588B">
              <w:rPr>
                <w:rStyle w:val="Hyperlink"/>
                <w:noProof/>
              </w:rPr>
              <w:t>Manual vs Stochastic Expenses</w:t>
            </w:r>
            <w:r>
              <w:rPr>
                <w:noProof/>
                <w:webHidden/>
              </w:rPr>
              <w:tab/>
            </w:r>
            <w:r>
              <w:rPr>
                <w:noProof/>
                <w:webHidden/>
              </w:rPr>
              <w:fldChar w:fldCharType="begin"/>
            </w:r>
            <w:r>
              <w:rPr>
                <w:noProof/>
                <w:webHidden/>
              </w:rPr>
              <w:instrText xml:space="preserve"> PAGEREF _Toc221273652 \h </w:instrText>
            </w:r>
            <w:r>
              <w:rPr>
                <w:noProof/>
                <w:webHidden/>
              </w:rPr>
            </w:r>
            <w:r>
              <w:rPr>
                <w:noProof/>
                <w:webHidden/>
              </w:rPr>
              <w:fldChar w:fldCharType="separate"/>
            </w:r>
            <w:r>
              <w:rPr>
                <w:noProof/>
                <w:webHidden/>
              </w:rPr>
              <w:t>16</w:t>
            </w:r>
            <w:r>
              <w:rPr>
                <w:noProof/>
                <w:webHidden/>
              </w:rPr>
              <w:fldChar w:fldCharType="end"/>
            </w:r>
          </w:hyperlink>
        </w:p>
        <w:p w14:paraId="604706CC" w14:textId="5617E218" w:rsidR="00AB172E" w:rsidRDefault="00AB172E">
          <w:pPr>
            <w:pStyle w:val="TOC3"/>
            <w:tabs>
              <w:tab w:val="right" w:leader="dot" w:pos="9350"/>
            </w:tabs>
            <w:rPr>
              <w:noProof/>
              <w:kern w:val="2"/>
              <w:sz w:val="24"/>
              <w:szCs w:val="24"/>
              <w:lang w:val="en-AU" w:eastAsia="en-AU"/>
              <w14:ligatures w14:val="standardContextual"/>
            </w:rPr>
          </w:pPr>
          <w:hyperlink w:anchor="_Toc221273653" w:history="1">
            <w:r w:rsidRPr="0005588B">
              <w:rPr>
                <w:rStyle w:val="Hyperlink"/>
                <w:noProof/>
              </w:rPr>
              <w:t>Modeling Approaches</w:t>
            </w:r>
            <w:r>
              <w:rPr>
                <w:noProof/>
                <w:webHidden/>
              </w:rPr>
              <w:tab/>
            </w:r>
            <w:r>
              <w:rPr>
                <w:noProof/>
                <w:webHidden/>
              </w:rPr>
              <w:fldChar w:fldCharType="begin"/>
            </w:r>
            <w:r>
              <w:rPr>
                <w:noProof/>
                <w:webHidden/>
              </w:rPr>
              <w:instrText xml:space="preserve"> PAGEREF _Toc221273653 \h </w:instrText>
            </w:r>
            <w:r>
              <w:rPr>
                <w:noProof/>
                <w:webHidden/>
              </w:rPr>
            </w:r>
            <w:r>
              <w:rPr>
                <w:noProof/>
                <w:webHidden/>
              </w:rPr>
              <w:fldChar w:fldCharType="separate"/>
            </w:r>
            <w:r>
              <w:rPr>
                <w:noProof/>
                <w:webHidden/>
              </w:rPr>
              <w:t>16</w:t>
            </w:r>
            <w:r>
              <w:rPr>
                <w:noProof/>
                <w:webHidden/>
              </w:rPr>
              <w:fldChar w:fldCharType="end"/>
            </w:r>
          </w:hyperlink>
        </w:p>
        <w:p w14:paraId="1FDCB9F2" w14:textId="3BE6C17F" w:rsidR="00AB172E" w:rsidRDefault="00AB172E">
          <w:pPr>
            <w:pStyle w:val="TOC3"/>
            <w:tabs>
              <w:tab w:val="right" w:leader="dot" w:pos="9350"/>
            </w:tabs>
            <w:rPr>
              <w:noProof/>
              <w:kern w:val="2"/>
              <w:sz w:val="24"/>
              <w:szCs w:val="24"/>
              <w:lang w:val="en-AU" w:eastAsia="en-AU"/>
              <w14:ligatures w14:val="standardContextual"/>
            </w:rPr>
          </w:pPr>
          <w:hyperlink w:anchor="_Toc221273654" w:history="1">
            <w:r w:rsidRPr="0005588B">
              <w:rPr>
                <w:rStyle w:val="Hyperlink"/>
                <w:noProof/>
              </w:rPr>
              <w:t>Couple Mode Integration</w:t>
            </w:r>
            <w:r>
              <w:rPr>
                <w:noProof/>
                <w:webHidden/>
              </w:rPr>
              <w:tab/>
            </w:r>
            <w:r>
              <w:rPr>
                <w:noProof/>
                <w:webHidden/>
              </w:rPr>
              <w:fldChar w:fldCharType="begin"/>
            </w:r>
            <w:r>
              <w:rPr>
                <w:noProof/>
                <w:webHidden/>
              </w:rPr>
              <w:instrText xml:space="preserve"> PAGEREF _Toc221273654 \h </w:instrText>
            </w:r>
            <w:r>
              <w:rPr>
                <w:noProof/>
                <w:webHidden/>
              </w:rPr>
            </w:r>
            <w:r>
              <w:rPr>
                <w:noProof/>
                <w:webHidden/>
              </w:rPr>
              <w:fldChar w:fldCharType="separate"/>
            </w:r>
            <w:r>
              <w:rPr>
                <w:noProof/>
                <w:webHidden/>
              </w:rPr>
              <w:t>16</w:t>
            </w:r>
            <w:r>
              <w:rPr>
                <w:noProof/>
                <w:webHidden/>
              </w:rPr>
              <w:fldChar w:fldCharType="end"/>
            </w:r>
          </w:hyperlink>
        </w:p>
        <w:p w14:paraId="71D639B9" w14:textId="1680FB5B" w:rsidR="00AB172E" w:rsidRDefault="00AB172E">
          <w:pPr>
            <w:pStyle w:val="TOC2"/>
            <w:tabs>
              <w:tab w:val="right" w:leader="dot" w:pos="9350"/>
            </w:tabs>
            <w:rPr>
              <w:noProof/>
              <w:kern w:val="2"/>
              <w:sz w:val="24"/>
              <w:szCs w:val="24"/>
              <w:lang w:val="en-AU" w:eastAsia="en-AU"/>
              <w14:ligatures w14:val="standardContextual"/>
            </w:rPr>
          </w:pPr>
          <w:hyperlink w:anchor="_Toc221273655" w:history="1">
            <w:r w:rsidRPr="0005588B">
              <w:rPr>
                <w:rStyle w:val="Hyperlink"/>
                <w:noProof/>
              </w:rPr>
              <w:t>3.4 Dynamic Spending Guardrails</w:t>
            </w:r>
            <w:r>
              <w:rPr>
                <w:noProof/>
                <w:webHidden/>
              </w:rPr>
              <w:tab/>
            </w:r>
            <w:r>
              <w:rPr>
                <w:noProof/>
                <w:webHidden/>
              </w:rPr>
              <w:fldChar w:fldCharType="begin"/>
            </w:r>
            <w:r>
              <w:rPr>
                <w:noProof/>
                <w:webHidden/>
              </w:rPr>
              <w:instrText xml:space="preserve"> PAGEREF _Toc221273655 \h </w:instrText>
            </w:r>
            <w:r>
              <w:rPr>
                <w:noProof/>
                <w:webHidden/>
              </w:rPr>
            </w:r>
            <w:r>
              <w:rPr>
                <w:noProof/>
                <w:webHidden/>
              </w:rPr>
              <w:fldChar w:fldCharType="separate"/>
            </w:r>
            <w:r>
              <w:rPr>
                <w:noProof/>
                <w:webHidden/>
              </w:rPr>
              <w:t>16</w:t>
            </w:r>
            <w:r>
              <w:rPr>
                <w:noProof/>
                <w:webHidden/>
              </w:rPr>
              <w:fldChar w:fldCharType="end"/>
            </w:r>
          </w:hyperlink>
        </w:p>
        <w:p w14:paraId="427172FB" w14:textId="068EE47F" w:rsidR="00AB172E" w:rsidRDefault="00AB172E">
          <w:pPr>
            <w:pStyle w:val="TOC3"/>
            <w:tabs>
              <w:tab w:val="right" w:leader="dot" w:pos="9350"/>
            </w:tabs>
            <w:rPr>
              <w:noProof/>
              <w:kern w:val="2"/>
              <w:sz w:val="24"/>
              <w:szCs w:val="24"/>
              <w:lang w:val="en-AU" w:eastAsia="en-AU"/>
              <w14:ligatures w14:val="standardContextual"/>
            </w:rPr>
          </w:pPr>
          <w:hyperlink w:anchor="_Toc221273656" w:history="1">
            <w:r w:rsidRPr="0005588B">
              <w:rPr>
                <w:rStyle w:val="Hyperlink"/>
                <w:noProof/>
              </w:rPr>
              <w:t>When to Use</w:t>
            </w:r>
            <w:r>
              <w:rPr>
                <w:noProof/>
                <w:webHidden/>
              </w:rPr>
              <w:tab/>
            </w:r>
            <w:r>
              <w:rPr>
                <w:noProof/>
                <w:webHidden/>
              </w:rPr>
              <w:fldChar w:fldCharType="begin"/>
            </w:r>
            <w:r>
              <w:rPr>
                <w:noProof/>
                <w:webHidden/>
              </w:rPr>
              <w:instrText xml:space="preserve"> PAGEREF _Toc221273656 \h </w:instrText>
            </w:r>
            <w:r>
              <w:rPr>
                <w:noProof/>
                <w:webHidden/>
              </w:rPr>
            </w:r>
            <w:r>
              <w:rPr>
                <w:noProof/>
                <w:webHidden/>
              </w:rPr>
              <w:fldChar w:fldCharType="separate"/>
            </w:r>
            <w:r>
              <w:rPr>
                <w:noProof/>
                <w:webHidden/>
              </w:rPr>
              <w:t>16</w:t>
            </w:r>
            <w:r>
              <w:rPr>
                <w:noProof/>
                <w:webHidden/>
              </w:rPr>
              <w:fldChar w:fldCharType="end"/>
            </w:r>
          </w:hyperlink>
        </w:p>
        <w:p w14:paraId="1554DBEE" w14:textId="6C37489A" w:rsidR="00AB172E" w:rsidRDefault="00AB172E">
          <w:pPr>
            <w:pStyle w:val="TOC3"/>
            <w:tabs>
              <w:tab w:val="right" w:leader="dot" w:pos="9350"/>
            </w:tabs>
            <w:rPr>
              <w:noProof/>
              <w:kern w:val="2"/>
              <w:sz w:val="24"/>
              <w:szCs w:val="24"/>
              <w:lang w:val="en-AU" w:eastAsia="en-AU"/>
              <w14:ligatures w14:val="standardContextual"/>
            </w:rPr>
          </w:pPr>
          <w:hyperlink w:anchor="_Toc221273657" w:history="1">
            <w:r w:rsidRPr="0005588B">
              <w:rPr>
                <w:rStyle w:val="Hyperlink"/>
                <w:noProof/>
              </w:rPr>
              <w:t>Limitations</w:t>
            </w:r>
            <w:r>
              <w:rPr>
                <w:noProof/>
                <w:webHidden/>
              </w:rPr>
              <w:tab/>
            </w:r>
            <w:r>
              <w:rPr>
                <w:noProof/>
                <w:webHidden/>
              </w:rPr>
              <w:fldChar w:fldCharType="begin"/>
            </w:r>
            <w:r>
              <w:rPr>
                <w:noProof/>
                <w:webHidden/>
              </w:rPr>
              <w:instrText xml:space="preserve"> PAGEREF _Toc221273657 \h </w:instrText>
            </w:r>
            <w:r>
              <w:rPr>
                <w:noProof/>
                <w:webHidden/>
              </w:rPr>
            </w:r>
            <w:r>
              <w:rPr>
                <w:noProof/>
                <w:webHidden/>
              </w:rPr>
              <w:fldChar w:fldCharType="separate"/>
            </w:r>
            <w:r>
              <w:rPr>
                <w:noProof/>
                <w:webHidden/>
              </w:rPr>
              <w:t>17</w:t>
            </w:r>
            <w:r>
              <w:rPr>
                <w:noProof/>
                <w:webHidden/>
              </w:rPr>
              <w:fldChar w:fldCharType="end"/>
            </w:r>
          </w:hyperlink>
        </w:p>
        <w:p w14:paraId="7385FDA5" w14:textId="4E51369B" w:rsidR="00AB172E" w:rsidRDefault="00AB172E">
          <w:pPr>
            <w:pStyle w:val="TOC1"/>
            <w:tabs>
              <w:tab w:val="right" w:leader="dot" w:pos="9350"/>
            </w:tabs>
            <w:rPr>
              <w:noProof/>
              <w:kern w:val="2"/>
              <w:sz w:val="24"/>
              <w:szCs w:val="24"/>
              <w:lang w:val="en-AU" w:eastAsia="en-AU"/>
              <w14:ligatures w14:val="standardContextual"/>
            </w:rPr>
          </w:pPr>
          <w:hyperlink w:anchor="_Toc221273658" w:history="1">
            <w:r w:rsidRPr="0005588B">
              <w:rPr>
                <w:rStyle w:val="Hyperlink"/>
                <w:noProof/>
              </w:rPr>
              <w:t>PART 4: RUNNING SCENARIOS</w:t>
            </w:r>
            <w:r>
              <w:rPr>
                <w:noProof/>
                <w:webHidden/>
              </w:rPr>
              <w:tab/>
            </w:r>
            <w:r>
              <w:rPr>
                <w:noProof/>
                <w:webHidden/>
              </w:rPr>
              <w:fldChar w:fldCharType="begin"/>
            </w:r>
            <w:r>
              <w:rPr>
                <w:noProof/>
                <w:webHidden/>
              </w:rPr>
              <w:instrText xml:space="preserve"> PAGEREF _Toc221273658 \h </w:instrText>
            </w:r>
            <w:r>
              <w:rPr>
                <w:noProof/>
                <w:webHidden/>
              </w:rPr>
            </w:r>
            <w:r>
              <w:rPr>
                <w:noProof/>
                <w:webHidden/>
              </w:rPr>
              <w:fldChar w:fldCharType="separate"/>
            </w:r>
            <w:r>
              <w:rPr>
                <w:noProof/>
                <w:webHidden/>
              </w:rPr>
              <w:t>18</w:t>
            </w:r>
            <w:r>
              <w:rPr>
                <w:noProof/>
                <w:webHidden/>
              </w:rPr>
              <w:fldChar w:fldCharType="end"/>
            </w:r>
          </w:hyperlink>
        </w:p>
        <w:p w14:paraId="76608804" w14:textId="124AE500" w:rsidR="00AB172E" w:rsidRDefault="00AB172E">
          <w:pPr>
            <w:pStyle w:val="TOC2"/>
            <w:tabs>
              <w:tab w:val="right" w:leader="dot" w:pos="9350"/>
            </w:tabs>
            <w:rPr>
              <w:noProof/>
              <w:kern w:val="2"/>
              <w:sz w:val="24"/>
              <w:szCs w:val="24"/>
              <w:lang w:val="en-AU" w:eastAsia="en-AU"/>
              <w14:ligatures w14:val="standardContextual"/>
            </w:rPr>
          </w:pPr>
          <w:hyperlink w:anchor="_Toc221273659" w:history="1">
            <w:r w:rsidRPr="0005588B">
              <w:rPr>
                <w:rStyle w:val="Hyperlink"/>
                <w:noProof/>
              </w:rPr>
              <w:t>4.1 Test Scenario Types</w:t>
            </w:r>
            <w:r>
              <w:rPr>
                <w:noProof/>
                <w:webHidden/>
              </w:rPr>
              <w:tab/>
            </w:r>
            <w:r>
              <w:rPr>
                <w:noProof/>
                <w:webHidden/>
              </w:rPr>
              <w:fldChar w:fldCharType="begin"/>
            </w:r>
            <w:r>
              <w:rPr>
                <w:noProof/>
                <w:webHidden/>
              </w:rPr>
              <w:instrText xml:space="preserve"> PAGEREF _Toc221273659 \h </w:instrText>
            </w:r>
            <w:r>
              <w:rPr>
                <w:noProof/>
                <w:webHidden/>
              </w:rPr>
            </w:r>
            <w:r>
              <w:rPr>
                <w:noProof/>
                <w:webHidden/>
              </w:rPr>
              <w:fldChar w:fldCharType="separate"/>
            </w:r>
            <w:r>
              <w:rPr>
                <w:noProof/>
                <w:webHidden/>
              </w:rPr>
              <w:t>18</w:t>
            </w:r>
            <w:r>
              <w:rPr>
                <w:noProof/>
                <w:webHidden/>
              </w:rPr>
              <w:fldChar w:fldCharType="end"/>
            </w:r>
          </w:hyperlink>
        </w:p>
        <w:p w14:paraId="704F0300" w14:textId="564675CF" w:rsidR="00AB172E" w:rsidRDefault="00AB172E">
          <w:pPr>
            <w:pStyle w:val="TOC3"/>
            <w:tabs>
              <w:tab w:val="right" w:leader="dot" w:pos="9350"/>
            </w:tabs>
            <w:rPr>
              <w:noProof/>
              <w:kern w:val="2"/>
              <w:sz w:val="24"/>
              <w:szCs w:val="24"/>
              <w:lang w:val="en-AU" w:eastAsia="en-AU"/>
              <w14:ligatures w14:val="standardContextual"/>
            </w:rPr>
          </w:pPr>
          <w:hyperlink w:anchor="_Toc221273660" w:history="1">
            <w:r w:rsidRPr="0005588B">
              <w:rPr>
                <w:rStyle w:val="Hyperlink"/>
                <w:noProof/>
              </w:rPr>
              <w:t>Constant Return</w:t>
            </w:r>
            <w:r>
              <w:rPr>
                <w:noProof/>
                <w:webHidden/>
              </w:rPr>
              <w:tab/>
            </w:r>
            <w:r>
              <w:rPr>
                <w:noProof/>
                <w:webHidden/>
              </w:rPr>
              <w:fldChar w:fldCharType="begin"/>
            </w:r>
            <w:r>
              <w:rPr>
                <w:noProof/>
                <w:webHidden/>
              </w:rPr>
              <w:instrText xml:space="preserve"> PAGEREF _Toc221273660 \h </w:instrText>
            </w:r>
            <w:r>
              <w:rPr>
                <w:noProof/>
                <w:webHidden/>
              </w:rPr>
            </w:r>
            <w:r>
              <w:rPr>
                <w:noProof/>
                <w:webHidden/>
              </w:rPr>
              <w:fldChar w:fldCharType="separate"/>
            </w:r>
            <w:r>
              <w:rPr>
                <w:noProof/>
                <w:webHidden/>
              </w:rPr>
              <w:t>18</w:t>
            </w:r>
            <w:r>
              <w:rPr>
                <w:noProof/>
                <w:webHidden/>
              </w:rPr>
              <w:fldChar w:fldCharType="end"/>
            </w:r>
          </w:hyperlink>
        </w:p>
        <w:p w14:paraId="22331974" w14:textId="093897E7" w:rsidR="00AB172E" w:rsidRDefault="00AB172E">
          <w:pPr>
            <w:pStyle w:val="TOC3"/>
            <w:tabs>
              <w:tab w:val="right" w:leader="dot" w:pos="9350"/>
            </w:tabs>
            <w:rPr>
              <w:noProof/>
              <w:kern w:val="2"/>
              <w:sz w:val="24"/>
              <w:szCs w:val="24"/>
              <w:lang w:val="en-AU" w:eastAsia="en-AU"/>
              <w14:ligatures w14:val="standardContextual"/>
            </w:rPr>
          </w:pPr>
          <w:hyperlink w:anchor="_Toc221273661" w:history="1">
            <w:r w:rsidRPr="0005588B">
              <w:rPr>
                <w:rStyle w:val="Hyperlink"/>
                <w:noProof/>
              </w:rPr>
              <w:t>Historical Periods</w:t>
            </w:r>
            <w:r>
              <w:rPr>
                <w:noProof/>
                <w:webHidden/>
              </w:rPr>
              <w:tab/>
            </w:r>
            <w:r>
              <w:rPr>
                <w:noProof/>
                <w:webHidden/>
              </w:rPr>
              <w:fldChar w:fldCharType="begin"/>
            </w:r>
            <w:r>
              <w:rPr>
                <w:noProof/>
                <w:webHidden/>
              </w:rPr>
              <w:instrText xml:space="preserve"> PAGEREF _Toc221273661 \h </w:instrText>
            </w:r>
            <w:r>
              <w:rPr>
                <w:noProof/>
                <w:webHidden/>
              </w:rPr>
            </w:r>
            <w:r>
              <w:rPr>
                <w:noProof/>
                <w:webHidden/>
              </w:rPr>
              <w:fldChar w:fldCharType="separate"/>
            </w:r>
            <w:r>
              <w:rPr>
                <w:noProof/>
                <w:webHidden/>
              </w:rPr>
              <w:t>18</w:t>
            </w:r>
            <w:r>
              <w:rPr>
                <w:noProof/>
                <w:webHidden/>
              </w:rPr>
              <w:fldChar w:fldCharType="end"/>
            </w:r>
          </w:hyperlink>
        </w:p>
        <w:p w14:paraId="1D6433C3" w14:textId="31EAF175" w:rsidR="00AB172E" w:rsidRDefault="00AB172E">
          <w:pPr>
            <w:pStyle w:val="TOC3"/>
            <w:tabs>
              <w:tab w:val="right" w:leader="dot" w:pos="9350"/>
            </w:tabs>
            <w:rPr>
              <w:noProof/>
              <w:kern w:val="2"/>
              <w:sz w:val="24"/>
              <w:szCs w:val="24"/>
              <w:lang w:val="en-AU" w:eastAsia="en-AU"/>
              <w14:ligatures w14:val="standardContextual"/>
            </w:rPr>
          </w:pPr>
          <w:hyperlink w:anchor="_Toc221273662" w:history="1">
            <w:r w:rsidRPr="0005588B">
              <w:rPr>
                <w:rStyle w:val="Hyperlink"/>
                <w:noProof/>
              </w:rPr>
              <w:t>Monte Carlo Simulation</w:t>
            </w:r>
            <w:r>
              <w:rPr>
                <w:noProof/>
                <w:webHidden/>
              </w:rPr>
              <w:tab/>
            </w:r>
            <w:r>
              <w:rPr>
                <w:noProof/>
                <w:webHidden/>
              </w:rPr>
              <w:fldChar w:fldCharType="begin"/>
            </w:r>
            <w:r>
              <w:rPr>
                <w:noProof/>
                <w:webHidden/>
              </w:rPr>
              <w:instrText xml:space="preserve"> PAGEREF _Toc221273662 \h </w:instrText>
            </w:r>
            <w:r>
              <w:rPr>
                <w:noProof/>
                <w:webHidden/>
              </w:rPr>
            </w:r>
            <w:r>
              <w:rPr>
                <w:noProof/>
                <w:webHidden/>
              </w:rPr>
              <w:fldChar w:fldCharType="separate"/>
            </w:r>
            <w:r>
              <w:rPr>
                <w:noProof/>
                <w:webHidden/>
              </w:rPr>
              <w:t>18</w:t>
            </w:r>
            <w:r>
              <w:rPr>
                <w:noProof/>
                <w:webHidden/>
              </w:rPr>
              <w:fldChar w:fldCharType="end"/>
            </w:r>
          </w:hyperlink>
        </w:p>
        <w:p w14:paraId="2822714B" w14:textId="6822E208" w:rsidR="00AB172E" w:rsidRDefault="00AB172E">
          <w:pPr>
            <w:pStyle w:val="TOC3"/>
            <w:tabs>
              <w:tab w:val="right" w:leader="dot" w:pos="9350"/>
            </w:tabs>
            <w:rPr>
              <w:noProof/>
              <w:kern w:val="2"/>
              <w:sz w:val="24"/>
              <w:szCs w:val="24"/>
              <w:lang w:val="en-AU" w:eastAsia="en-AU"/>
              <w14:ligatures w14:val="standardContextual"/>
            </w:rPr>
          </w:pPr>
          <w:hyperlink w:anchor="_Toc221273663" w:history="1">
            <w:r w:rsidRPr="0005588B">
              <w:rPr>
                <w:rStyle w:val="Hyperlink"/>
                <w:noProof/>
              </w:rPr>
              <w:t>Historical Monte Carlo</w:t>
            </w:r>
            <w:r>
              <w:rPr>
                <w:noProof/>
                <w:webHidden/>
              </w:rPr>
              <w:tab/>
            </w:r>
            <w:r>
              <w:rPr>
                <w:noProof/>
                <w:webHidden/>
              </w:rPr>
              <w:fldChar w:fldCharType="begin"/>
            </w:r>
            <w:r>
              <w:rPr>
                <w:noProof/>
                <w:webHidden/>
              </w:rPr>
              <w:instrText xml:space="preserve"> PAGEREF _Toc221273663 \h </w:instrText>
            </w:r>
            <w:r>
              <w:rPr>
                <w:noProof/>
                <w:webHidden/>
              </w:rPr>
            </w:r>
            <w:r>
              <w:rPr>
                <w:noProof/>
                <w:webHidden/>
              </w:rPr>
              <w:fldChar w:fldCharType="separate"/>
            </w:r>
            <w:r>
              <w:rPr>
                <w:noProof/>
                <w:webHidden/>
              </w:rPr>
              <w:t>18</w:t>
            </w:r>
            <w:r>
              <w:rPr>
                <w:noProof/>
                <w:webHidden/>
              </w:rPr>
              <w:fldChar w:fldCharType="end"/>
            </w:r>
          </w:hyperlink>
        </w:p>
        <w:p w14:paraId="4C611F97" w14:textId="2B45B126" w:rsidR="00AB172E" w:rsidRDefault="00AB172E">
          <w:pPr>
            <w:pStyle w:val="TOC3"/>
            <w:tabs>
              <w:tab w:val="right" w:leader="dot" w:pos="9350"/>
            </w:tabs>
            <w:rPr>
              <w:noProof/>
              <w:kern w:val="2"/>
              <w:sz w:val="24"/>
              <w:szCs w:val="24"/>
              <w:lang w:val="en-AU" w:eastAsia="en-AU"/>
              <w14:ligatures w14:val="standardContextual"/>
            </w:rPr>
          </w:pPr>
          <w:hyperlink w:anchor="_Toc221273664" w:history="1">
            <w:r w:rsidRPr="0005588B">
              <w:rPr>
                <w:rStyle w:val="Hyperlink"/>
                <w:noProof/>
              </w:rPr>
              <w:t>Formal Stress Tests</w:t>
            </w:r>
            <w:r>
              <w:rPr>
                <w:noProof/>
                <w:webHidden/>
              </w:rPr>
              <w:tab/>
            </w:r>
            <w:r>
              <w:rPr>
                <w:noProof/>
                <w:webHidden/>
              </w:rPr>
              <w:fldChar w:fldCharType="begin"/>
            </w:r>
            <w:r>
              <w:rPr>
                <w:noProof/>
                <w:webHidden/>
              </w:rPr>
              <w:instrText xml:space="preserve"> PAGEREF _Toc221273664 \h </w:instrText>
            </w:r>
            <w:r>
              <w:rPr>
                <w:noProof/>
                <w:webHidden/>
              </w:rPr>
            </w:r>
            <w:r>
              <w:rPr>
                <w:noProof/>
                <w:webHidden/>
              </w:rPr>
              <w:fldChar w:fldCharType="separate"/>
            </w:r>
            <w:r>
              <w:rPr>
                <w:noProof/>
                <w:webHidden/>
              </w:rPr>
              <w:t>18</w:t>
            </w:r>
            <w:r>
              <w:rPr>
                <w:noProof/>
                <w:webHidden/>
              </w:rPr>
              <w:fldChar w:fldCharType="end"/>
            </w:r>
          </w:hyperlink>
        </w:p>
        <w:p w14:paraId="4505B96C" w14:textId="2D116D50" w:rsidR="00AB172E" w:rsidRDefault="00AB172E">
          <w:pPr>
            <w:pStyle w:val="TOC2"/>
            <w:tabs>
              <w:tab w:val="right" w:leader="dot" w:pos="9350"/>
            </w:tabs>
            <w:rPr>
              <w:noProof/>
              <w:kern w:val="2"/>
              <w:sz w:val="24"/>
              <w:szCs w:val="24"/>
              <w:lang w:val="en-AU" w:eastAsia="en-AU"/>
              <w14:ligatures w14:val="standardContextual"/>
            </w:rPr>
          </w:pPr>
          <w:hyperlink w:anchor="_Toc221273665" w:history="1">
            <w:r w:rsidRPr="0005588B">
              <w:rPr>
                <w:rStyle w:val="Hyperlink"/>
                <w:noProof/>
              </w:rPr>
              <w:t>4.2 Understanding Results</w:t>
            </w:r>
            <w:r>
              <w:rPr>
                <w:noProof/>
                <w:webHidden/>
              </w:rPr>
              <w:tab/>
            </w:r>
            <w:r>
              <w:rPr>
                <w:noProof/>
                <w:webHidden/>
              </w:rPr>
              <w:fldChar w:fldCharType="begin"/>
            </w:r>
            <w:r>
              <w:rPr>
                <w:noProof/>
                <w:webHidden/>
              </w:rPr>
              <w:instrText xml:space="preserve"> PAGEREF _Toc221273665 \h </w:instrText>
            </w:r>
            <w:r>
              <w:rPr>
                <w:noProof/>
                <w:webHidden/>
              </w:rPr>
            </w:r>
            <w:r>
              <w:rPr>
                <w:noProof/>
                <w:webHidden/>
              </w:rPr>
              <w:fldChar w:fldCharType="separate"/>
            </w:r>
            <w:r>
              <w:rPr>
                <w:noProof/>
                <w:webHidden/>
              </w:rPr>
              <w:t>18</w:t>
            </w:r>
            <w:r>
              <w:rPr>
                <w:noProof/>
                <w:webHidden/>
              </w:rPr>
              <w:fldChar w:fldCharType="end"/>
            </w:r>
          </w:hyperlink>
        </w:p>
        <w:p w14:paraId="07A74EB6" w14:textId="3662DF9E" w:rsidR="00AB172E" w:rsidRDefault="00AB172E">
          <w:pPr>
            <w:pStyle w:val="TOC3"/>
            <w:tabs>
              <w:tab w:val="right" w:leader="dot" w:pos="9350"/>
            </w:tabs>
            <w:rPr>
              <w:noProof/>
              <w:kern w:val="2"/>
              <w:sz w:val="24"/>
              <w:szCs w:val="24"/>
              <w:lang w:val="en-AU" w:eastAsia="en-AU"/>
              <w14:ligatures w14:val="standardContextual"/>
            </w:rPr>
          </w:pPr>
          <w:hyperlink w:anchor="_Toc221273666" w:history="1">
            <w:r w:rsidRPr="0005588B">
              <w:rPr>
                <w:rStyle w:val="Hyperlink"/>
                <w:noProof/>
              </w:rPr>
              <w:t>Success Criteria</w:t>
            </w:r>
            <w:r>
              <w:rPr>
                <w:noProof/>
                <w:webHidden/>
              </w:rPr>
              <w:tab/>
            </w:r>
            <w:r>
              <w:rPr>
                <w:noProof/>
                <w:webHidden/>
              </w:rPr>
              <w:fldChar w:fldCharType="begin"/>
            </w:r>
            <w:r>
              <w:rPr>
                <w:noProof/>
                <w:webHidden/>
              </w:rPr>
              <w:instrText xml:space="preserve"> PAGEREF _Toc221273666 \h </w:instrText>
            </w:r>
            <w:r>
              <w:rPr>
                <w:noProof/>
                <w:webHidden/>
              </w:rPr>
            </w:r>
            <w:r>
              <w:rPr>
                <w:noProof/>
                <w:webHidden/>
              </w:rPr>
              <w:fldChar w:fldCharType="separate"/>
            </w:r>
            <w:r>
              <w:rPr>
                <w:noProof/>
                <w:webHidden/>
              </w:rPr>
              <w:t>18</w:t>
            </w:r>
            <w:r>
              <w:rPr>
                <w:noProof/>
                <w:webHidden/>
              </w:rPr>
              <w:fldChar w:fldCharType="end"/>
            </w:r>
          </w:hyperlink>
        </w:p>
        <w:p w14:paraId="388353DD" w14:textId="73E317C6" w:rsidR="00AB172E" w:rsidRDefault="00AB172E">
          <w:pPr>
            <w:pStyle w:val="TOC3"/>
            <w:tabs>
              <w:tab w:val="right" w:leader="dot" w:pos="9350"/>
            </w:tabs>
            <w:rPr>
              <w:noProof/>
              <w:kern w:val="2"/>
              <w:sz w:val="24"/>
              <w:szCs w:val="24"/>
              <w:lang w:val="en-AU" w:eastAsia="en-AU"/>
              <w14:ligatures w14:val="standardContextual"/>
            </w:rPr>
          </w:pPr>
          <w:hyperlink w:anchor="_Toc221273667" w:history="1">
            <w:r w:rsidRPr="0005588B">
              <w:rPr>
                <w:rStyle w:val="Hyperlink"/>
                <w:noProof/>
              </w:rPr>
              <w:t>Monte Carlo Success Rates</w:t>
            </w:r>
            <w:r>
              <w:rPr>
                <w:noProof/>
                <w:webHidden/>
              </w:rPr>
              <w:tab/>
            </w:r>
            <w:r>
              <w:rPr>
                <w:noProof/>
                <w:webHidden/>
              </w:rPr>
              <w:fldChar w:fldCharType="begin"/>
            </w:r>
            <w:r>
              <w:rPr>
                <w:noProof/>
                <w:webHidden/>
              </w:rPr>
              <w:instrText xml:space="preserve"> PAGEREF _Toc221273667 \h </w:instrText>
            </w:r>
            <w:r>
              <w:rPr>
                <w:noProof/>
                <w:webHidden/>
              </w:rPr>
            </w:r>
            <w:r>
              <w:rPr>
                <w:noProof/>
                <w:webHidden/>
              </w:rPr>
              <w:fldChar w:fldCharType="separate"/>
            </w:r>
            <w:r>
              <w:rPr>
                <w:noProof/>
                <w:webHidden/>
              </w:rPr>
              <w:t>19</w:t>
            </w:r>
            <w:r>
              <w:rPr>
                <w:noProof/>
                <w:webHidden/>
              </w:rPr>
              <w:fldChar w:fldCharType="end"/>
            </w:r>
          </w:hyperlink>
        </w:p>
        <w:p w14:paraId="21352485" w14:textId="1AA234DC" w:rsidR="00AB172E" w:rsidRDefault="00AB172E">
          <w:pPr>
            <w:pStyle w:val="TOC2"/>
            <w:tabs>
              <w:tab w:val="right" w:leader="dot" w:pos="9350"/>
            </w:tabs>
            <w:rPr>
              <w:noProof/>
              <w:kern w:val="2"/>
              <w:sz w:val="24"/>
              <w:szCs w:val="24"/>
              <w:lang w:val="en-AU" w:eastAsia="en-AU"/>
              <w14:ligatures w14:val="standardContextual"/>
            </w:rPr>
          </w:pPr>
          <w:hyperlink w:anchor="_Toc221273668" w:history="1">
            <w:r w:rsidRPr="0005588B">
              <w:rPr>
                <w:rStyle w:val="Hyperlink"/>
                <w:noProof/>
              </w:rPr>
              <w:t>4.3 Executive Summary Dashboard (v15.2)</w:t>
            </w:r>
            <w:r>
              <w:rPr>
                <w:noProof/>
                <w:webHidden/>
              </w:rPr>
              <w:tab/>
            </w:r>
            <w:r>
              <w:rPr>
                <w:noProof/>
                <w:webHidden/>
              </w:rPr>
              <w:fldChar w:fldCharType="begin"/>
            </w:r>
            <w:r>
              <w:rPr>
                <w:noProof/>
                <w:webHidden/>
              </w:rPr>
              <w:instrText xml:space="preserve"> PAGEREF _Toc221273668 \h </w:instrText>
            </w:r>
            <w:r>
              <w:rPr>
                <w:noProof/>
                <w:webHidden/>
              </w:rPr>
            </w:r>
            <w:r>
              <w:rPr>
                <w:noProof/>
                <w:webHidden/>
              </w:rPr>
              <w:fldChar w:fldCharType="separate"/>
            </w:r>
            <w:r>
              <w:rPr>
                <w:noProof/>
                <w:webHidden/>
              </w:rPr>
              <w:t>19</w:t>
            </w:r>
            <w:r>
              <w:rPr>
                <w:noProof/>
                <w:webHidden/>
              </w:rPr>
              <w:fldChar w:fldCharType="end"/>
            </w:r>
          </w:hyperlink>
        </w:p>
        <w:p w14:paraId="0EC6D6FD" w14:textId="3BAE015E" w:rsidR="00AB172E" w:rsidRDefault="00AB172E">
          <w:pPr>
            <w:pStyle w:val="TOC3"/>
            <w:tabs>
              <w:tab w:val="right" w:leader="dot" w:pos="9350"/>
            </w:tabs>
            <w:rPr>
              <w:noProof/>
              <w:kern w:val="2"/>
              <w:sz w:val="24"/>
              <w:szCs w:val="24"/>
              <w:lang w:val="en-AU" w:eastAsia="en-AU"/>
              <w14:ligatures w14:val="standardContextual"/>
            </w:rPr>
          </w:pPr>
          <w:hyperlink w:anchor="_Toc221273669" w:history="1">
            <w:r w:rsidRPr="0005588B">
              <w:rPr>
                <w:rStyle w:val="Hyperlink"/>
                <w:noProof/>
              </w:rPr>
              <w:t>Components</w:t>
            </w:r>
            <w:r>
              <w:rPr>
                <w:noProof/>
                <w:webHidden/>
              </w:rPr>
              <w:tab/>
            </w:r>
            <w:r>
              <w:rPr>
                <w:noProof/>
                <w:webHidden/>
              </w:rPr>
              <w:fldChar w:fldCharType="begin"/>
            </w:r>
            <w:r>
              <w:rPr>
                <w:noProof/>
                <w:webHidden/>
              </w:rPr>
              <w:instrText xml:space="preserve"> PAGEREF _Toc221273669 \h </w:instrText>
            </w:r>
            <w:r>
              <w:rPr>
                <w:noProof/>
                <w:webHidden/>
              </w:rPr>
            </w:r>
            <w:r>
              <w:rPr>
                <w:noProof/>
                <w:webHidden/>
              </w:rPr>
              <w:fldChar w:fldCharType="separate"/>
            </w:r>
            <w:r>
              <w:rPr>
                <w:noProof/>
                <w:webHidden/>
              </w:rPr>
              <w:t>19</w:t>
            </w:r>
            <w:r>
              <w:rPr>
                <w:noProof/>
                <w:webHidden/>
              </w:rPr>
              <w:fldChar w:fldCharType="end"/>
            </w:r>
          </w:hyperlink>
        </w:p>
        <w:p w14:paraId="7D326520" w14:textId="05A32E25" w:rsidR="00AB172E" w:rsidRDefault="00AB172E">
          <w:pPr>
            <w:pStyle w:val="TOC1"/>
            <w:tabs>
              <w:tab w:val="right" w:leader="dot" w:pos="9350"/>
            </w:tabs>
            <w:rPr>
              <w:noProof/>
              <w:kern w:val="2"/>
              <w:sz w:val="24"/>
              <w:szCs w:val="24"/>
              <w:lang w:val="en-AU" w:eastAsia="en-AU"/>
              <w14:ligatures w14:val="standardContextual"/>
            </w:rPr>
          </w:pPr>
          <w:hyperlink w:anchor="_Toc221273670" w:history="1">
            <w:r w:rsidRPr="0005588B">
              <w:rPr>
                <w:rStyle w:val="Hyperlink"/>
                <w:noProof/>
              </w:rPr>
              <w:t>PART 5: WHAT-IF SCENARIO COMPARISON</w:t>
            </w:r>
            <w:r>
              <w:rPr>
                <w:noProof/>
                <w:webHidden/>
              </w:rPr>
              <w:tab/>
            </w:r>
            <w:r>
              <w:rPr>
                <w:noProof/>
                <w:webHidden/>
              </w:rPr>
              <w:fldChar w:fldCharType="begin"/>
            </w:r>
            <w:r>
              <w:rPr>
                <w:noProof/>
                <w:webHidden/>
              </w:rPr>
              <w:instrText xml:space="preserve"> PAGEREF _Toc221273670 \h </w:instrText>
            </w:r>
            <w:r>
              <w:rPr>
                <w:noProof/>
                <w:webHidden/>
              </w:rPr>
            </w:r>
            <w:r>
              <w:rPr>
                <w:noProof/>
                <w:webHidden/>
              </w:rPr>
              <w:fldChar w:fldCharType="separate"/>
            </w:r>
            <w:r>
              <w:rPr>
                <w:noProof/>
                <w:webHidden/>
              </w:rPr>
              <w:t>20</w:t>
            </w:r>
            <w:r>
              <w:rPr>
                <w:noProof/>
                <w:webHidden/>
              </w:rPr>
              <w:fldChar w:fldCharType="end"/>
            </w:r>
          </w:hyperlink>
        </w:p>
        <w:p w14:paraId="115E65D4" w14:textId="5EF14358" w:rsidR="00AB172E" w:rsidRDefault="00AB172E">
          <w:pPr>
            <w:pStyle w:val="TOC2"/>
            <w:tabs>
              <w:tab w:val="right" w:leader="dot" w:pos="9350"/>
            </w:tabs>
            <w:rPr>
              <w:noProof/>
              <w:kern w:val="2"/>
              <w:sz w:val="24"/>
              <w:szCs w:val="24"/>
              <w:lang w:val="en-AU" w:eastAsia="en-AU"/>
              <w14:ligatures w14:val="standardContextual"/>
            </w:rPr>
          </w:pPr>
          <w:hyperlink w:anchor="_Toc221273671" w:history="1">
            <w:r w:rsidRPr="0005588B">
              <w:rPr>
                <w:rStyle w:val="Hyperlink"/>
                <w:noProof/>
              </w:rPr>
              <w:t>5.1 Overview</w:t>
            </w:r>
            <w:r>
              <w:rPr>
                <w:noProof/>
                <w:webHidden/>
              </w:rPr>
              <w:tab/>
            </w:r>
            <w:r>
              <w:rPr>
                <w:noProof/>
                <w:webHidden/>
              </w:rPr>
              <w:fldChar w:fldCharType="begin"/>
            </w:r>
            <w:r>
              <w:rPr>
                <w:noProof/>
                <w:webHidden/>
              </w:rPr>
              <w:instrText xml:space="preserve"> PAGEREF _Toc221273671 \h </w:instrText>
            </w:r>
            <w:r>
              <w:rPr>
                <w:noProof/>
                <w:webHidden/>
              </w:rPr>
            </w:r>
            <w:r>
              <w:rPr>
                <w:noProof/>
                <w:webHidden/>
              </w:rPr>
              <w:fldChar w:fldCharType="separate"/>
            </w:r>
            <w:r>
              <w:rPr>
                <w:noProof/>
                <w:webHidden/>
              </w:rPr>
              <w:t>20</w:t>
            </w:r>
            <w:r>
              <w:rPr>
                <w:noProof/>
                <w:webHidden/>
              </w:rPr>
              <w:fldChar w:fldCharType="end"/>
            </w:r>
          </w:hyperlink>
        </w:p>
        <w:p w14:paraId="6D752A63" w14:textId="77771B65" w:rsidR="00AB172E" w:rsidRDefault="00AB172E">
          <w:pPr>
            <w:pStyle w:val="TOC2"/>
            <w:tabs>
              <w:tab w:val="right" w:leader="dot" w:pos="9350"/>
            </w:tabs>
            <w:rPr>
              <w:noProof/>
              <w:kern w:val="2"/>
              <w:sz w:val="24"/>
              <w:szCs w:val="24"/>
              <w:lang w:val="en-AU" w:eastAsia="en-AU"/>
              <w14:ligatures w14:val="standardContextual"/>
            </w:rPr>
          </w:pPr>
          <w:hyperlink w:anchor="_Toc221273672" w:history="1">
            <w:r w:rsidRPr="0005588B">
              <w:rPr>
                <w:rStyle w:val="Hyperlink"/>
                <w:noProof/>
              </w:rPr>
              <w:t>5.2 Basic Workflow</w:t>
            </w:r>
            <w:r>
              <w:rPr>
                <w:noProof/>
                <w:webHidden/>
              </w:rPr>
              <w:tab/>
            </w:r>
            <w:r>
              <w:rPr>
                <w:noProof/>
                <w:webHidden/>
              </w:rPr>
              <w:fldChar w:fldCharType="begin"/>
            </w:r>
            <w:r>
              <w:rPr>
                <w:noProof/>
                <w:webHidden/>
              </w:rPr>
              <w:instrText xml:space="preserve"> PAGEREF _Toc221273672 \h </w:instrText>
            </w:r>
            <w:r>
              <w:rPr>
                <w:noProof/>
                <w:webHidden/>
              </w:rPr>
            </w:r>
            <w:r>
              <w:rPr>
                <w:noProof/>
                <w:webHidden/>
              </w:rPr>
              <w:fldChar w:fldCharType="separate"/>
            </w:r>
            <w:r>
              <w:rPr>
                <w:noProof/>
                <w:webHidden/>
              </w:rPr>
              <w:t>20</w:t>
            </w:r>
            <w:r>
              <w:rPr>
                <w:noProof/>
                <w:webHidden/>
              </w:rPr>
              <w:fldChar w:fldCharType="end"/>
            </w:r>
          </w:hyperlink>
        </w:p>
        <w:p w14:paraId="42E816E5" w14:textId="0073E0B3" w:rsidR="00AB172E" w:rsidRDefault="00AB172E">
          <w:pPr>
            <w:pStyle w:val="TOC2"/>
            <w:tabs>
              <w:tab w:val="right" w:leader="dot" w:pos="9350"/>
            </w:tabs>
            <w:rPr>
              <w:noProof/>
              <w:kern w:val="2"/>
              <w:sz w:val="24"/>
              <w:szCs w:val="24"/>
              <w:lang w:val="en-AU" w:eastAsia="en-AU"/>
              <w14:ligatures w14:val="standardContextual"/>
            </w:rPr>
          </w:pPr>
          <w:hyperlink w:anchor="_Toc221273673" w:history="1">
            <w:r w:rsidRPr="0005588B">
              <w:rPr>
                <w:rStyle w:val="Hyperlink"/>
                <w:noProof/>
              </w:rPr>
              <w:t>5.3 Comprehensive Analysis</w:t>
            </w:r>
            <w:r>
              <w:rPr>
                <w:noProof/>
                <w:webHidden/>
              </w:rPr>
              <w:tab/>
            </w:r>
            <w:r>
              <w:rPr>
                <w:noProof/>
                <w:webHidden/>
              </w:rPr>
              <w:fldChar w:fldCharType="begin"/>
            </w:r>
            <w:r>
              <w:rPr>
                <w:noProof/>
                <w:webHidden/>
              </w:rPr>
              <w:instrText xml:space="preserve"> PAGEREF _Toc221273673 \h </w:instrText>
            </w:r>
            <w:r>
              <w:rPr>
                <w:noProof/>
                <w:webHidden/>
              </w:rPr>
            </w:r>
            <w:r>
              <w:rPr>
                <w:noProof/>
                <w:webHidden/>
              </w:rPr>
              <w:fldChar w:fldCharType="separate"/>
            </w:r>
            <w:r>
              <w:rPr>
                <w:noProof/>
                <w:webHidden/>
              </w:rPr>
              <w:t>20</w:t>
            </w:r>
            <w:r>
              <w:rPr>
                <w:noProof/>
                <w:webHidden/>
              </w:rPr>
              <w:fldChar w:fldCharType="end"/>
            </w:r>
          </w:hyperlink>
        </w:p>
        <w:p w14:paraId="5CC31DA4" w14:textId="5EEE46B2" w:rsidR="00AB172E" w:rsidRDefault="00AB172E">
          <w:pPr>
            <w:pStyle w:val="TOC2"/>
            <w:tabs>
              <w:tab w:val="right" w:leader="dot" w:pos="9350"/>
            </w:tabs>
            <w:rPr>
              <w:noProof/>
              <w:kern w:val="2"/>
              <w:sz w:val="24"/>
              <w:szCs w:val="24"/>
              <w:lang w:val="en-AU" w:eastAsia="en-AU"/>
              <w14:ligatures w14:val="standardContextual"/>
            </w:rPr>
          </w:pPr>
          <w:hyperlink w:anchor="_Toc221273674" w:history="1">
            <w:r w:rsidRPr="0005588B">
              <w:rPr>
                <w:rStyle w:val="Hyperlink"/>
                <w:noProof/>
              </w:rPr>
              <w:t>5.4 Understanding the Comparison Metrics</w:t>
            </w:r>
            <w:r>
              <w:rPr>
                <w:noProof/>
                <w:webHidden/>
              </w:rPr>
              <w:tab/>
            </w:r>
            <w:r>
              <w:rPr>
                <w:noProof/>
                <w:webHidden/>
              </w:rPr>
              <w:fldChar w:fldCharType="begin"/>
            </w:r>
            <w:r>
              <w:rPr>
                <w:noProof/>
                <w:webHidden/>
              </w:rPr>
              <w:instrText xml:space="preserve"> PAGEREF _Toc221273674 \h </w:instrText>
            </w:r>
            <w:r>
              <w:rPr>
                <w:noProof/>
                <w:webHidden/>
              </w:rPr>
            </w:r>
            <w:r>
              <w:rPr>
                <w:noProof/>
                <w:webHidden/>
              </w:rPr>
              <w:fldChar w:fldCharType="separate"/>
            </w:r>
            <w:r>
              <w:rPr>
                <w:noProof/>
                <w:webHidden/>
              </w:rPr>
              <w:t>20</w:t>
            </w:r>
            <w:r>
              <w:rPr>
                <w:noProof/>
                <w:webHidden/>
              </w:rPr>
              <w:fldChar w:fldCharType="end"/>
            </w:r>
          </w:hyperlink>
        </w:p>
        <w:p w14:paraId="4454FD3C" w14:textId="07B795C6" w:rsidR="00AB172E" w:rsidRDefault="00AB172E">
          <w:pPr>
            <w:pStyle w:val="TOC2"/>
            <w:tabs>
              <w:tab w:val="right" w:leader="dot" w:pos="9350"/>
            </w:tabs>
            <w:rPr>
              <w:noProof/>
              <w:kern w:val="2"/>
              <w:sz w:val="24"/>
              <w:szCs w:val="24"/>
              <w:lang w:val="en-AU" w:eastAsia="en-AU"/>
              <w14:ligatures w14:val="standardContextual"/>
            </w:rPr>
          </w:pPr>
          <w:hyperlink w:anchor="_Toc221273675" w:history="1">
            <w:r w:rsidRPr="0005588B">
              <w:rPr>
                <w:rStyle w:val="Hyperlink"/>
                <w:noProof/>
              </w:rPr>
              <w:t>5.5 Key Parameters to Vary</w:t>
            </w:r>
            <w:r>
              <w:rPr>
                <w:noProof/>
                <w:webHidden/>
              </w:rPr>
              <w:tab/>
            </w:r>
            <w:r>
              <w:rPr>
                <w:noProof/>
                <w:webHidden/>
              </w:rPr>
              <w:fldChar w:fldCharType="begin"/>
            </w:r>
            <w:r>
              <w:rPr>
                <w:noProof/>
                <w:webHidden/>
              </w:rPr>
              <w:instrText xml:space="preserve"> PAGEREF _Toc221273675 \h </w:instrText>
            </w:r>
            <w:r>
              <w:rPr>
                <w:noProof/>
                <w:webHidden/>
              </w:rPr>
            </w:r>
            <w:r>
              <w:rPr>
                <w:noProof/>
                <w:webHidden/>
              </w:rPr>
              <w:fldChar w:fldCharType="separate"/>
            </w:r>
            <w:r>
              <w:rPr>
                <w:noProof/>
                <w:webHidden/>
              </w:rPr>
              <w:t>21</w:t>
            </w:r>
            <w:r>
              <w:rPr>
                <w:noProof/>
                <w:webHidden/>
              </w:rPr>
              <w:fldChar w:fldCharType="end"/>
            </w:r>
          </w:hyperlink>
        </w:p>
        <w:p w14:paraId="0B83CCC7" w14:textId="07B15C98" w:rsidR="00AB172E" w:rsidRDefault="00AB172E">
          <w:pPr>
            <w:pStyle w:val="TOC2"/>
            <w:tabs>
              <w:tab w:val="right" w:leader="dot" w:pos="9350"/>
            </w:tabs>
            <w:rPr>
              <w:noProof/>
              <w:kern w:val="2"/>
              <w:sz w:val="24"/>
              <w:szCs w:val="24"/>
              <w:lang w:val="en-AU" w:eastAsia="en-AU"/>
              <w14:ligatures w14:val="standardContextual"/>
            </w:rPr>
          </w:pPr>
          <w:hyperlink w:anchor="_Toc221273676" w:history="1">
            <w:r w:rsidRPr="0005588B">
              <w:rPr>
                <w:rStyle w:val="Hyperlink"/>
                <w:noProof/>
              </w:rPr>
              <w:t>5.6 Managing Saved Scenarios</w:t>
            </w:r>
            <w:r>
              <w:rPr>
                <w:noProof/>
                <w:webHidden/>
              </w:rPr>
              <w:tab/>
            </w:r>
            <w:r>
              <w:rPr>
                <w:noProof/>
                <w:webHidden/>
              </w:rPr>
              <w:fldChar w:fldCharType="begin"/>
            </w:r>
            <w:r>
              <w:rPr>
                <w:noProof/>
                <w:webHidden/>
              </w:rPr>
              <w:instrText xml:space="preserve"> PAGEREF _Toc221273676 \h </w:instrText>
            </w:r>
            <w:r>
              <w:rPr>
                <w:noProof/>
                <w:webHidden/>
              </w:rPr>
            </w:r>
            <w:r>
              <w:rPr>
                <w:noProof/>
                <w:webHidden/>
              </w:rPr>
              <w:fldChar w:fldCharType="separate"/>
            </w:r>
            <w:r>
              <w:rPr>
                <w:noProof/>
                <w:webHidden/>
              </w:rPr>
              <w:t>21</w:t>
            </w:r>
            <w:r>
              <w:rPr>
                <w:noProof/>
                <w:webHidden/>
              </w:rPr>
              <w:fldChar w:fldCharType="end"/>
            </w:r>
          </w:hyperlink>
        </w:p>
        <w:p w14:paraId="5A53A9EF" w14:textId="5A204EAA" w:rsidR="00AB172E" w:rsidRDefault="00AB172E">
          <w:pPr>
            <w:pStyle w:val="TOC1"/>
            <w:tabs>
              <w:tab w:val="right" w:leader="dot" w:pos="9350"/>
            </w:tabs>
            <w:rPr>
              <w:noProof/>
              <w:kern w:val="2"/>
              <w:sz w:val="24"/>
              <w:szCs w:val="24"/>
              <w:lang w:val="en-AU" w:eastAsia="en-AU"/>
              <w14:ligatures w14:val="standardContextual"/>
            </w:rPr>
          </w:pPr>
          <w:hyperlink w:anchor="_Toc221273677" w:history="1">
            <w:r w:rsidRPr="0005588B">
              <w:rPr>
                <w:rStyle w:val="Hyperlink"/>
                <w:noProof/>
              </w:rPr>
              <w:t>PART 6: CHARTS &amp; ANALYSIS</w:t>
            </w:r>
            <w:r>
              <w:rPr>
                <w:noProof/>
                <w:webHidden/>
              </w:rPr>
              <w:tab/>
            </w:r>
            <w:r>
              <w:rPr>
                <w:noProof/>
                <w:webHidden/>
              </w:rPr>
              <w:fldChar w:fldCharType="begin"/>
            </w:r>
            <w:r>
              <w:rPr>
                <w:noProof/>
                <w:webHidden/>
              </w:rPr>
              <w:instrText xml:space="preserve"> PAGEREF _Toc221273677 \h </w:instrText>
            </w:r>
            <w:r>
              <w:rPr>
                <w:noProof/>
                <w:webHidden/>
              </w:rPr>
            </w:r>
            <w:r>
              <w:rPr>
                <w:noProof/>
                <w:webHidden/>
              </w:rPr>
              <w:fldChar w:fldCharType="separate"/>
            </w:r>
            <w:r>
              <w:rPr>
                <w:noProof/>
                <w:webHidden/>
              </w:rPr>
              <w:t>21</w:t>
            </w:r>
            <w:r>
              <w:rPr>
                <w:noProof/>
                <w:webHidden/>
              </w:rPr>
              <w:fldChar w:fldCharType="end"/>
            </w:r>
          </w:hyperlink>
        </w:p>
        <w:p w14:paraId="56AB2624" w14:textId="76E2296D" w:rsidR="00AB172E" w:rsidRDefault="00AB172E">
          <w:pPr>
            <w:pStyle w:val="TOC2"/>
            <w:tabs>
              <w:tab w:val="right" w:leader="dot" w:pos="9350"/>
            </w:tabs>
            <w:rPr>
              <w:noProof/>
              <w:kern w:val="2"/>
              <w:sz w:val="24"/>
              <w:szCs w:val="24"/>
              <w:lang w:val="en-AU" w:eastAsia="en-AU"/>
              <w14:ligatures w14:val="standardContextual"/>
            </w:rPr>
          </w:pPr>
          <w:hyperlink w:anchor="_Toc221273678" w:history="1">
            <w:r w:rsidRPr="0005588B">
              <w:rPr>
                <w:rStyle w:val="Hyperlink"/>
                <w:noProof/>
              </w:rPr>
              <w:t>5.1 Chart Types &amp; Interpretation</w:t>
            </w:r>
            <w:r>
              <w:rPr>
                <w:noProof/>
                <w:webHidden/>
              </w:rPr>
              <w:tab/>
            </w:r>
            <w:r>
              <w:rPr>
                <w:noProof/>
                <w:webHidden/>
              </w:rPr>
              <w:fldChar w:fldCharType="begin"/>
            </w:r>
            <w:r>
              <w:rPr>
                <w:noProof/>
                <w:webHidden/>
              </w:rPr>
              <w:instrText xml:space="preserve"> PAGEREF _Toc221273678 \h </w:instrText>
            </w:r>
            <w:r>
              <w:rPr>
                <w:noProof/>
                <w:webHidden/>
              </w:rPr>
            </w:r>
            <w:r>
              <w:rPr>
                <w:noProof/>
                <w:webHidden/>
              </w:rPr>
              <w:fldChar w:fldCharType="separate"/>
            </w:r>
            <w:r>
              <w:rPr>
                <w:noProof/>
                <w:webHidden/>
              </w:rPr>
              <w:t>21</w:t>
            </w:r>
            <w:r>
              <w:rPr>
                <w:noProof/>
                <w:webHidden/>
              </w:rPr>
              <w:fldChar w:fldCharType="end"/>
            </w:r>
          </w:hyperlink>
        </w:p>
        <w:p w14:paraId="7EE317A1" w14:textId="322C8B8E" w:rsidR="00AB172E" w:rsidRDefault="00AB172E">
          <w:pPr>
            <w:pStyle w:val="TOC3"/>
            <w:tabs>
              <w:tab w:val="right" w:leader="dot" w:pos="9350"/>
            </w:tabs>
            <w:rPr>
              <w:noProof/>
              <w:kern w:val="2"/>
              <w:sz w:val="24"/>
              <w:szCs w:val="24"/>
              <w:lang w:val="en-AU" w:eastAsia="en-AU"/>
              <w14:ligatures w14:val="standardContextual"/>
            </w:rPr>
          </w:pPr>
          <w:hyperlink w:anchor="_Toc221273679" w:history="1">
            <w:r w:rsidRPr="0005588B">
              <w:rPr>
                <w:rStyle w:val="Hyperlink"/>
                <w:noProof/>
              </w:rPr>
              <w:t>Portfolio Balance Chart</w:t>
            </w:r>
            <w:r>
              <w:rPr>
                <w:noProof/>
                <w:webHidden/>
              </w:rPr>
              <w:tab/>
            </w:r>
            <w:r>
              <w:rPr>
                <w:noProof/>
                <w:webHidden/>
              </w:rPr>
              <w:fldChar w:fldCharType="begin"/>
            </w:r>
            <w:r>
              <w:rPr>
                <w:noProof/>
                <w:webHidden/>
              </w:rPr>
              <w:instrText xml:space="preserve"> PAGEREF _Toc221273679 \h </w:instrText>
            </w:r>
            <w:r>
              <w:rPr>
                <w:noProof/>
                <w:webHidden/>
              </w:rPr>
            </w:r>
            <w:r>
              <w:rPr>
                <w:noProof/>
                <w:webHidden/>
              </w:rPr>
              <w:fldChar w:fldCharType="separate"/>
            </w:r>
            <w:r>
              <w:rPr>
                <w:noProof/>
                <w:webHidden/>
              </w:rPr>
              <w:t>21</w:t>
            </w:r>
            <w:r>
              <w:rPr>
                <w:noProof/>
                <w:webHidden/>
              </w:rPr>
              <w:fldChar w:fldCharType="end"/>
            </w:r>
          </w:hyperlink>
        </w:p>
        <w:p w14:paraId="690E728C" w14:textId="010D4949" w:rsidR="00AB172E" w:rsidRDefault="00AB172E">
          <w:pPr>
            <w:pStyle w:val="TOC3"/>
            <w:tabs>
              <w:tab w:val="right" w:leader="dot" w:pos="9350"/>
            </w:tabs>
            <w:rPr>
              <w:noProof/>
              <w:kern w:val="2"/>
              <w:sz w:val="24"/>
              <w:szCs w:val="24"/>
              <w:lang w:val="en-AU" w:eastAsia="en-AU"/>
              <w14:ligatures w14:val="standardContextual"/>
            </w:rPr>
          </w:pPr>
          <w:hyperlink w:anchor="_Toc221273680" w:history="1">
            <w:r w:rsidRPr="0005588B">
              <w:rPr>
                <w:rStyle w:val="Hyperlink"/>
                <w:noProof/>
              </w:rPr>
              <w:t>Income vs Spending Chart</w:t>
            </w:r>
            <w:r>
              <w:rPr>
                <w:noProof/>
                <w:webHidden/>
              </w:rPr>
              <w:tab/>
            </w:r>
            <w:r>
              <w:rPr>
                <w:noProof/>
                <w:webHidden/>
              </w:rPr>
              <w:fldChar w:fldCharType="begin"/>
            </w:r>
            <w:r>
              <w:rPr>
                <w:noProof/>
                <w:webHidden/>
              </w:rPr>
              <w:instrText xml:space="preserve"> PAGEREF _Toc221273680 \h </w:instrText>
            </w:r>
            <w:r>
              <w:rPr>
                <w:noProof/>
                <w:webHidden/>
              </w:rPr>
            </w:r>
            <w:r>
              <w:rPr>
                <w:noProof/>
                <w:webHidden/>
              </w:rPr>
              <w:fldChar w:fldCharType="separate"/>
            </w:r>
            <w:r>
              <w:rPr>
                <w:noProof/>
                <w:webHidden/>
              </w:rPr>
              <w:t>21</w:t>
            </w:r>
            <w:r>
              <w:rPr>
                <w:noProof/>
                <w:webHidden/>
              </w:rPr>
              <w:fldChar w:fldCharType="end"/>
            </w:r>
          </w:hyperlink>
        </w:p>
        <w:p w14:paraId="6A4D56D3" w14:textId="0FB30047" w:rsidR="00AB172E" w:rsidRDefault="00AB172E">
          <w:pPr>
            <w:pStyle w:val="TOC3"/>
            <w:tabs>
              <w:tab w:val="right" w:leader="dot" w:pos="9350"/>
            </w:tabs>
            <w:rPr>
              <w:noProof/>
              <w:kern w:val="2"/>
              <w:sz w:val="24"/>
              <w:szCs w:val="24"/>
              <w:lang w:val="en-AU" w:eastAsia="en-AU"/>
              <w14:ligatures w14:val="standardContextual"/>
            </w:rPr>
          </w:pPr>
          <w:hyperlink w:anchor="_Toc221273681" w:history="1">
            <w:r w:rsidRPr="0005588B">
              <w:rPr>
                <w:rStyle w:val="Hyperlink"/>
                <w:noProof/>
              </w:rPr>
              <w:t>Individual Super Balances (Couple Tracking)</w:t>
            </w:r>
            <w:r>
              <w:rPr>
                <w:noProof/>
                <w:webHidden/>
              </w:rPr>
              <w:tab/>
            </w:r>
            <w:r>
              <w:rPr>
                <w:noProof/>
                <w:webHidden/>
              </w:rPr>
              <w:fldChar w:fldCharType="begin"/>
            </w:r>
            <w:r>
              <w:rPr>
                <w:noProof/>
                <w:webHidden/>
              </w:rPr>
              <w:instrText xml:space="preserve"> PAGEREF _Toc221273681 \h </w:instrText>
            </w:r>
            <w:r>
              <w:rPr>
                <w:noProof/>
                <w:webHidden/>
              </w:rPr>
            </w:r>
            <w:r>
              <w:rPr>
                <w:noProof/>
                <w:webHidden/>
              </w:rPr>
              <w:fldChar w:fldCharType="separate"/>
            </w:r>
            <w:r>
              <w:rPr>
                <w:noProof/>
                <w:webHidden/>
              </w:rPr>
              <w:t>22</w:t>
            </w:r>
            <w:r>
              <w:rPr>
                <w:noProof/>
                <w:webHidden/>
              </w:rPr>
              <w:fldChar w:fldCharType="end"/>
            </w:r>
          </w:hyperlink>
        </w:p>
        <w:p w14:paraId="3408C10F" w14:textId="63D8C5CE" w:rsidR="00AB172E" w:rsidRDefault="00AB172E">
          <w:pPr>
            <w:pStyle w:val="TOC3"/>
            <w:tabs>
              <w:tab w:val="right" w:leader="dot" w:pos="9350"/>
            </w:tabs>
            <w:rPr>
              <w:noProof/>
              <w:kern w:val="2"/>
              <w:sz w:val="24"/>
              <w:szCs w:val="24"/>
              <w:lang w:val="en-AU" w:eastAsia="en-AU"/>
              <w14:ligatures w14:val="standardContextual"/>
            </w:rPr>
          </w:pPr>
          <w:hyperlink w:anchor="_Toc221273682" w:history="1">
            <w:r w:rsidRPr="0005588B">
              <w:rPr>
                <w:rStyle w:val="Hyperlink"/>
                <w:noProof/>
              </w:rPr>
              <w:t>Individual Pension Income (Couple Tracking)</w:t>
            </w:r>
            <w:r>
              <w:rPr>
                <w:noProof/>
                <w:webHidden/>
              </w:rPr>
              <w:tab/>
            </w:r>
            <w:r>
              <w:rPr>
                <w:noProof/>
                <w:webHidden/>
              </w:rPr>
              <w:fldChar w:fldCharType="begin"/>
            </w:r>
            <w:r>
              <w:rPr>
                <w:noProof/>
                <w:webHidden/>
              </w:rPr>
              <w:instrText xml:space="preserve"> PAGEREF _Toc221273682 \h </w:instrText>
            </w:r>
            <w:r>
              <w:rPr>
                <w:noProof/>
                <w:webHidden/>
              </w:rPr>
            </w:r>
            <w:r>
              <w:rPr>
                <w:noProof/>
                <w:webHidden/>
              </w:rPr>
              <w:fldChar w:fldCharType="separate"/>
            </w:r>
            <w:r>
              <w:rPr>
                <w:noProof/>
                <w:webHidden/>
              </w:rPr>
              <w:t>22</w:t>
            </w:r>
            <w:r>
              <w:rPr>
                <w:noProof/>
                <w:webHidden/>
              </w:rPr>
              <w:fldChar w:fldCharType="end"/>
            </w:r>
          </w:hyperlink>
        </w:p>
        <w:p w14:paraId="4EE31F36" w14:textId="650CD4B4" w:rsidR="00AB172E" w:rsidRDefault="00AB172E">
          <w:pPr>
            <w:pStyle w:val="TOC2"/>
            <w:tabs>
              <w:tab w:val="right" w:leader="dot" w:pos="9350"/>
            </w:tabs>
            <w:rPr>
              <w:noProof/>
              <w:kern w:val="2"/>
              <w:sz w:val="24"/>
              <w:szCs w:val="24"/>
              <w:lang w:val="en-AU" w:eastAsia="en-AU"/>
              <w14:ligatures w14:val="standardContextual"/>
            </w:rPr>
          </w:pPr>
          <w:hyperlink w:anchor="_Toc221273683" w:history="1">
            <w:r w:rsidRPr="0005588B">
              <w:rPr>
                <w:rStyle w:val="Hyperlink"/>
                <w:noProof/>
              </w:rPr>
              <w:t>5.2 Monte Carlo Percentile Bands (v15.1)</w:t>
            </w:r>
            <w:r>
              <w:rPr>
                <w:noProof/>
                <w:webHidden/>
              </w:rPr>
              <w:tab/>
            </w:r>
            <w:r>
              <w:rPr>
                <w:noProof/>
                <w:webHidden/>
              </w:rPr>
              <w:fldChar w:fldCharType="begin"/>
            </w:r>
            <w:r>
              <w:rPr>
                <w:noProof/>
                <w:webHidden/>
              </w:rPr>
              <w:instrText xml:space="preserve"> PAGEREF _Toc221273683 \h </w:instrText>
            </w:r>
            <w:r>
              <w:rPr>
                <w:noProof/>
                <w:webHidden/>
              </w:rPr>
            </w:r>
            <w:r>
              <w:rPr>
                <w:noProof/>
                <w:webHidden/>
              </w:rPr>
              <w:fldChar w:fldCharType="separate"/>
            </w:r>
            <w:r>
              <w:rPr>
                <w:noProof/>
                <w:webHidden/>
              </w:rPr>
              <w:t>22</w:t>
            </w:r>
            <w:r>
              <w:rPr>
                <w:noProof/>
                <w:webHidden/>
              </w:rPr>
              <w:fldChar w:fldCharType="end"/>
            </w:r>
          </w:hyperlink>
        </w:p>
        <w:p w14:paraId="7A312E62" w14:textId="5E0B3D61" w:rsidR="00AB172E" w:rsidRDefault="00AB172E">
          <w:pPr>
            <w:pStyle w:val="TOC2"/>
            <w:tabs>
              <w:tab w:val="right" w:leader="dot" w:pos="9350"/>
            </w:tabs>
            <w:rPr>
              <w:noProof/>
              <w:kern w:val="2"/>
              <w:sz w:val="24"/>
              <w:szCs w:val="24"/>
              <w:lang w:val="en-AU" w:eastAsia="en-AU"/>
              <w14:ligatures w14:val="standardContextual"/>
            </w:rPr>
          </w:pPr>
          <w:hyperlink w:anchor="_Toc221273684" w:history="1">
            <w:r w:rsidRPr="0005588B">
              <w:rPr>
                <w:rStyle w:val="Hyperlink"/>
                <w:noProof/>
              </w:rPr>
              <w:t>5.3 CSV Export &amp; Analysis</w:t>
            </w:r>
            <w:r>
              <w:rPr>
                <w:noProof/>
                <w:webHidden/>
              </w:rPr>
              <w:tab/>
            </w:r>
            <w:r>
              <w:rPr>
                <w:noProof/>
                <w:webHidden/>
              </w:rPr>
              <w:fldChar w:fldCharType="begin"/>
            </w:r>
            <w:r>
              <w:rPr>
                <w:noProof/>
                <w:webHidden/>
              </w:rPr>
              <w:instrText xml:space="preserve"> PAGEREF _Toc221273684 \h </w:instrText>
            </w:r>
            <w:r>
              <w:rPr>
                <w:noProof/>
                <w:webHidden/>
              </w:rPr>
            </w:r>
            <w:r>
              <w:rPr>
                <w:noProof/>
                <w:webHidden/>
              </w:rPr>
              <w:fldChar w:fldCharType="separate"/>
            </w:r>
            <w:r>
              <w:rPr>
                <w:noProof/>
                <w:webHidden/>
              </w:rPr>
              <w:t>22</w:t>
            </w:r>
            <w:r>
              <w:rPr>
                <w:noProof/>
                <w:webHidden/>
              </w:rPr>
              <w:fldChar w:fldCharType="end"/>
            </w:r>
          </w:hyperlink>
        </w:p>
        <w:p w14:paraId="4BCD68A7" w14:textId="2CE0D24C" w:rsidR="00AB172E" w:rsidRDefault="00AB172E">
          <w:pPr>
            <w:pStyle w:val="TOC3"/>
            <w:tabs>
              <w:tab w:val="right" w:leader="dot" w:pos="9350"/>
            </w:tabs>
            <w:rPr>
              <w:noProof/>
              <w:kern w:val="2"/>
              <w:sz w:val="24"/>
              <w:szCs w:val="24"/>
              <w:lang w:val="en-AU" w:eastAsia="en-AU"/>
              <w14:ligatures w14:val="standardContextual"/>
            </w:rPr>
          </w:pPr>
          <w:hyperlink w:anchor="_Toc221273685" w:history="1">
            <w:r w:rsidRPr="0005588B">
              <w:rPr>
                <w:rStyle w:val="Hyperlink"/>
                <w:noProof/>
              </w:rPr>
              <w:t>Key Columns</w:t>
            </w:r>
            <w:r>
              <w:rPr>
                <w:noProof/>
                <w:webHidden/>
              </w:rPr>
              <w:tab/>
            </w:r>
            <w:r>
              <w:rPr>
                <w:noProof/>
                <w:webHidden/>
              </w:rPr>
              <w:fldChar w:fldCharType="begin"/>
            </w:r>
            <w:r>
              <w:rPr>
                <w:noProof/>
                <w:webHidden/>
              </w:rPr>
              <w:instrText xml:space="preserve"> PAGEREF _Toc221273685 \h </w:instrText>
            </w:r>
            <w:r>
              <w:rPr>
                <w:noProof/>
                <w:webHidden/>
              </w:rPr>
            </w:r>
            <w:r>
              <w:rPr>
                <w:noProof/>
                <w:webHidden/>
              </w:rPr>
              <w:fldChar w:fldCharType="separate"/>
            </w:r>
            <w:r>
              <w:rPr>
                <w:noProof/>
                <w:webHidden/>
              </w:rPr>
              <w:t>22</w:t>
            </w:r>
            <w:r>
              <w:rPr>
                <w:noProof/>
                <w:webHidden/>
              </w:rPr>
              <w:fldChar w:fldCharType="end"/>
            </w:r>
          </w:hyperlink>
        </w:p>
        <w:p w14:paraId="22349CAC" w14:textId="70BA21C2" w:rsidR="00AB172E" w:rsidRDefault="00AB172E">
          <w:pPr>
            <w:pStyle w:val="TOC3"/>
            <w:tabs>
              <w:tab w:val="right" w:leader="dot" w:pos="9350"/>
            </w:tabs>
            <w:rPr>
              <w:noProof/>
              <w:kern w:val="2"/>
              <w:sz w:val="24"/>
              <w:szCs w:val="24"/>
              <w:lang w:val="en-AU" w:eastAsia="en-AU"/>
              <w14:ligatures w14:val="standardContextual"/>
            </w:rPr>
          </w:pPr>
          <w:hyperlink w:anchor="_Toc221273686" w:history="1">
            <w:r w:rsidRPr="0005588B">
              <w:rPr>
                <w:rStyle w:val="Hyperlink"/>
                <w:noProof/>
              </w:rPr>
              <w:t>Verification in Excel</w:t>
            </w:r>
            <w:r>
              <w:rPr>
                <w:noProof/>
                <w:webHidden/>
              </w:rPr>
              <w:tab/>
            </w:r>
            <w:r>
              <w:rPr>
                <w:noProof/>
                <w:webHidden/>
              </w:rPr>
              <w:fldChar w:fldCharType="begin"/>
            </w:r>
            <w:r>
              <w:rPr>
                <w:noProof/>
                <w:webHidden/>
              </w:rPr>
              <w:instrText xml:space="preserve"> PAGEREF _Toc221273686 \h </w:instrText>
            </w:r>
            <w:r>
              <w:rPr>
                <w:noProof/>
                <w:webHidden/>
              </w:rPr>
            </w:r>
            <w:r>
              <w:rPr>
                <w:noProof/>
                <w:webHidden/>
              </w:rPr>
              <w:fldChar w:fldCharType="separate"/>
            </w:r>
            <w:r>
              <w:rPr>
                <w:noProof/>
                <w:webHidden/>
              </w:rPr>
              <w:t>22</w:t>
            </w:r>
            <w:r>
              <w:rPr>
                <w:noProof/>
                <w:webHidden/>
              </w:rPr>
              <w:fldChar w:fldCharType="end"/>
            </w:r>
          </w:hyperlink>
        </w:p>
        <w:p w14:paraId="576B2955" w14:textId="42042A52" w:rsidR="00AB172E" w:rsidRDefault="00AB172E">
          <w:pPr>
            <w:pStyle w:val="TOC1"/>
            <w:tabs>
              <w:tab w:val="right" w:leader="dot" w:pos="9350"/>
            </w:tabs>
            <w:rPr>
              <w:noProof/>
              <w:kern w:val="2"/>
              <w:sz w:val="24"/>
              <w:szCs w:val="24"/>
              <w:lang w:val="en-AU" w:eastAsia="en-AU"/>
              <w14:ligatures w14:val="standardContextual"/>
            </w:rPr>
          </w:pPr>
          <w:hyperlink w:anchor="_Toc221273687" w:history="1">
            <w:r w:rsidRPr="0005588B">
              <w:rPr>
                <w:rStyle w:val="Hyperlink"/>
                <w:noProof/>
              </w:rPr>
              <w:t>PART 7: TECHNICAL REFERENCE</w:t>
            </w:r>
            <w:r>
              <w:rPr>
                <w:noProof/>
                <w:webHidden/>
              </w:rPr>
              <w:tab/>
            </w:r>
            <w:r>
              <w:rPr>
                <w:noProof/>
                <w:webHidden/>
              </w:rPr>
              <w:fldChar w:fldCharType="begin"/>
            </w:r>
            <w:r>
              <w:rPr>
                <w:noProof/>
                <w:webHidden/>
              </w:rPr>
              <w:instrText xml:space="preserve"> PAGEREF _Toc221273687 \h </w:instrText>
            </w:r>
            <w:r>
              <w:rPr>
                <w:noProof/>
                <w:webHidden/>
              </w:rPr>
            </w:r>
            <w:r>
              <w:rPr>
                <w:noProof/>
                <w:webHidden/>
              </w:rPr>
              <w:fldChar w:fldCharType="separate"/>
            </w:r>
            <w:r>
              <w:rPr>
                <w:noProof/>
                <w:webHidden/>
              </w:rPr>
              <w:t>23</w:t>
            </w:r>
            <w:r>
              <w:rPr>
                <w:noProof/>
                <w:webHidden/>
              </w:rPr>
              <w:fldChar w:fldCharType="end"/>
            </w:r>
          </w:hyperlink>
        </w:p>
        <w:p w14:paraId="451D7A38" w14:textId="6F2F6718" w:rsidR="00AB172E" w:rsidRDefault="00AB172E">
          <w:pPr>
            <w:pStyle w:val="TOC2"/>
            <w:tabs>
              <w:tab w:val="right" w:leader="dot" w:pos="9350"/>
            </w:tabs>
            <w:rPr>
              <w:noProof/>
              <w:kern w:val="2"/>
              <w:sz w:val="24"/>
              <w:szCs w:val="24"/>
              <w:lang w:val="en-AU" w:eastAsia="en-AU"/>
              <w14:ligatures w14:val="standardContextual"/>
            </w:rPr>
          </w:pPr>
          <w:hyperlink w:anchor="_Toc221273688" w:history="1">
            <w:r w:rsidRPr="0005588B">
              <w:rPr>
                <w:rStyle w:val="Hyperlink"/>
                <w:noProof/>
              </w:rPr>
              <w:t>6.1 Annual Simulation Sequence</w:t>
            </w:r>
            <w:r>
              <w:rPr>
                <w:noProof/>
                <w:webHidden/>
              </w:rPr>
              <w:tab/>
            </w:r>
            <w:r>
              <w:rPr>
                <w:noProof/>
                <w:webHidden/>
              </w:rPr>
              <w:fldChar w:fldCharType="begin"/>
            </w:r>
            <w:r>
              <w:rPr>
                <w:noProof/>
                <w:webHidden/>
              </w:rPr>
              <w:instrText xml:space="preserve"> PAGEREF _Toc221273688 \h </w:instrText>
            </w:r>
            <w:r>
              <w:rPr>
                <w:noProof/>
                <w:webHidden/>
              </w:rPr>
            </w:r>
            <w:r>
              <w:rPr>
                <w:noProof/>
                <w:webHidden/>
              </w:rPr>
              <w:fldChar w:fldCharType="separate"/>
            </w:r>
            <w:r>
              <w:rPr>
                <w:noProof/>
                <w:webHidden/>
              </w:rPr>
              <w:t>23</w:t>
            </w:r>
            <w:r>
              <w:rPr>
                <w:noProof/>
                <w:webHidden/>
              </w:rPr>
              <w:fldChar w:fldCharType="end"/>
            </w:r>
          </w:hyperlink>
        </w:p>
        <w:p w14:paraId="16E6961B" w14:textId="092FFBE6" w:rsidR="00AB172E" w:rsidRDefault="00AB172E">
          <w:pPr>
            <w:pStyle w:val="TOC2"/>
            <w:tabs>
              <w:tab w:val="right" w:leader="dot" w:pos="9350"/>
            </w:tabs>
            <w:rPr>
              <w:noProof/>
              <w:kern w:val="2"/>
              <w:sz w:val="24"/>
              <w:szCs w:val="24"/>
              <w:lang w:val="en-AU" w:eastAsia="en-AU"/>
              <w14:ligatures w14:val="standardContextual"/>
            </w:rPr>
          </w:pPr>
          <w:hyperlink w:anchor="_Toc221273689" w:history="1">
            <w:r w:rsidRPr="0005588B">
              <w:rPr>
                <w:rStyle w:val="Hyperlink"/>
                <w:noProof/>
              </w:rPr>
              <w:t>6.2 Withdrawal Hierarchy (Waterfall)</w:t>
            </w:r>
            <w:r>
              <w:rPr>
                <w:noProof/>
                <w:webHidden/>
              </w:rPr>
              <w:tab/>
            </w:r>
            <w:r>
              <w:rPr>
                <w:noProof/>
                <w:webHidden/>
              </w:rPr>
              <w:fldChar w:fldCharType="begin"/>
            </w:r>
            <w:r>
              <w:rPr>
                <w:noProof/>
                <w:webHidden/>
              </w:rPr>
              <w:instrText xml:space="preserve"> PAGEREF _Toc221273689 \h </w:instrText>
            </w:r>
            <w:r>
              <w:rPr>
                <w:noProof/>
                <w:webHidden/>
              </w:rPr>
            </w:r>
            <w:r>
              <w:rPr>
                <w:noProof/>
                <w:webHidden/>
              </w:rPr>
              <w:fldChar w:fldCharType="separate"/>
            </w:r>
            <w:r>
              <w:rPr>
                <w:noProof/>
                <w:webHidden/>
              </w:rPr>
              <w:t>23</w:t>
            </w:r>
            <w:r>
              <w:rPr>
                <w:noProof/>
                <w:webHidden/>
              </w:rPr>
              <w:fldChar w:fldCharType="end"/>
            </w:r>
          </w:hyperlink>
        </w:p>
        <w:p w14:paraId="27194288" w14:textId="63FDD188" w:rsidR="00AB172E" w:rsidRDefault="00AB172E">
          <w:pPr>
            <w:pStyle w:val="TOC2"/>
            <w:tabs>
              <w:tab w:val="right" w:leader="dot" w:pos="9350"/>
            </w:tabs>
            <w:rPr>
              <w:noProof/>
              <w:kern w:val="2"/>
              <w:sz w:val="24"/>
              <w:szCs w:val="24"/>
              <w:lang w:val="en-AU" w:eastAsia="en-AU"/>
              <w14:ligatures w14:val="standardContextual"/>
            </w:rPr>
          </w:pPr>
          <w:hyperlink w:anchor="_Toc221273690" w:history="1">
            <w:r w:rsidRPr="0005588B">
              <w:rPr>
                <w:rStyle w:val="Hyperlink"/>
                <w:noProof/>
              </w:rPr>
              <w:t>6.3 Age Pension Calculation</w:t>
            </w:r>
            <w:r>
              <w:rPr>
                <w:noProof/>
                <w:webHidden/>
              </w:rPr>
              <w:tab/>
            </w:r>
            <w:r>
              <w:rPr>
                <w:noProof/>
                <w:webHidden/>
              </w:rPr>
              <w:fldChar w:fldCharType="begin"/>
            </w:r>
            <w:r>
              <w:rPr>
                <w:noProof/>
                <w:webHidden/>
              </w:rPr>
              <w:instrText xml:space="preserve"> PAGEREF _Toc221273690 \h </w:instrText>
            </w:r>
            <w:r>
              <w:rPr>
                <w:noProof/>
                <w:webHidden/>
              </w:rPr>
            </w:r>
            <w:r>
              <w:rPr>
                <w:noProof/>
                <w:webHidden/>
              </w:rPr>
              <w:fldChar w:fldCharType="separate"/>
            </w:r>
            <w:r>
              <w:rPr>
                <w:noProof/>
                <w:webHidden/>
              </w:rPr>
              <w:t>23</w:t>
            </w:r>
            <w:r>
              <w:rPr>
                <w:noProof/>
                <w:webHidden/>
              </w:rPr>
              <w:fldChar w:fldCharType="end"/>
            </w:r>
          </w:hyperlink>
        </w:p>
        <w:p w14:paraId="0F1A2224" w14:textId="3E1875AA" w:rsidR="00AB172E" w:rsidRDefault="00AB172E">
          <w:pPr>
            <w:pStyle w:val="TOC3"/>
            <w:tabs>
              <w:tab w:val="right" w:leader="dot" w:pos="9350"/>
            </w:tabs>
            <w:rPr>
              <w:noProof/>
              <w:kern w:val="2"/>
              <w:sz w:val="24"/>
              <w:szCs w:val="24"/>
              <w:lang w:val="en-AU" w:eastAsia="en-AU"/>
              <w14:ligatures w14:val="standardContextual"/>
            </w:rPr>
          </w:pPr>
          <w:hyperlink w:anchor="_Toc221273691" w:history="1">
            <w:r w:rsidRPr="0005588B">
              <w:rPr>
                <w:rStyle w:val="Hyperlink"/>
                <w:noProof/>
              </w:rPr>
              <w:t>Asset Test</w:t>
            </w:r>
            <w:r>
              <w:rPr>
                <w:noProof/>
                <w:webHidden/>
              </w:rPr>
              <w:tab/>
            </w:r>
            <w:r>
              <w:rPr>
                <w:noProof/>
                <w:webHidden/>
              </w:rPr>
              <w:fldChar w:fldCharType="begin"/>
            </w:r>
            <w:r>
              <w:rPr>
                <w:noProof/>
                <w:webHidden/>
              </w:rPr>
              <w:instrText xml:space="preserve"> PAGEREF _Toc221273691 \h </w:instrText>
            </w:r>
            <w:r>
              <w:rPr>
                <w:noProof/>
                <w:webHidden/>
              </w:rPr>
            </w:r>
            <w:r>
              <w:rPr>
                <w:noProof/>
                <w:webHidden/>
              </w:rPr>
              <w:fldChar w:fldCharType="separate"/>
            </w:r>
            <w:r>
              <w:rPr>
                <w:noProof/>
                <w:webHidden/>
              </w:rPr>
              <w:t>23</w:t>
            </w:r>
            <w:r>
              <w:rPr>
                <w:noProof/>
                <w:webHidden/>
              </w:rPr>
              <w:fldChar w:fldCharType="end"/>
            </w:r>
          </w:hyperlink>
        </w:p>
        <w:p w14:paraId="789C8489" w14:textId="43445FC3" w:rsidR="00AB172E" w:rsidRDefault="00AB172E">
          <w:pPr>
            <w:pStyle w:val="TOC3"/>
            <w:tabs>
              <w:tab w:val="right" w:leader="dot" w:pos="9350"/>
            </w:tabs>
            <w:rPr>
              <w:noProof/>
              <w:kern w:val="2"/>
              <w:sz w:val="24"/>
              <w:szCs w:val="24"/>
              <w:lang w:val="en-AU" w:eastAsia="en-AU"/>
              <w14:ligatures w14:val="standardContextual"/>
            </w:rPr>
          </w:pPr>
          <w:hyperlink w:anchor="_Toc221273692" w:history="1">
            <w:r w:rsidRPr="0005588B">
              <w:rPr>
                <w:rStyle w:val="Hyperlink"/>
                <w:noProof/>
              </w:rPr>
              <w:t>Income Test</w:t>
            </w:r>
            <w:r>
              <w:rPr>
                <w:noProof/>
                <w:webHidden/>
              </w:rPr>
              <w:tab/>
            </w:r>
            <w:r>
              <w:rPr>
                <w:noProof/>
                <w:webHidden/>
              </w:rPr>
              <w:fldChar w:fldCharType="begin"/>
            </w:r>
            <w:r>
              <w:rPr>
                <w:noProof/>
                <w:webHidden/>
              </w:rPr>
              <w:instrText xml:space="preserve"> PAGEREF _Toc221273692 \h </w:instrText>
            </w:r>
            <w:r>
              <w:rPr>
                <w:noProof/>
                <w:webHidden/>
              </w:rPr>
            </w:r>
            <w:r>
              <w:rPr>
                <w:noProof/>
                <w:webHidden/>
              </w:rPr>
              <w:fldChar w:fldCharType="separate"/>
            </w:r>
            <w:r>
              <w:rPr>
                <w:noProof/>
                <w:webHidden/>
              </w:rPr>
              <w:t>24</w:t>
            </w:r>
            <w:r>
              <w:rPr>
                <w:noProof/>
                <w:webHidden/>
              </w:rPr>
              <w:fldChar w:fldCharType="end"/>
            </w:r>
          </w:hyperlink>
        </w:p>
        <w:p w14:paraId="27956439" w14:textId="646E6010" w:rsidR="00AB172E" w:rsidRDefault="00AB172E">
          <w:pPr>
            <w:pStyle w:val="TOC3"/>
            <w:tabs>
              <w:tab w:val="right" w:leader="dot" w:pos="9350"/>
            </w:tabs>
            <w:rPr>
              <w:noProof/>
              <w:kern w:val="2"/>
              <w:sz w:val="24"/>
              <w:szCs w:val="24"/>
              <w:lang w:val="en-AU" w:eastAsia="en-AU"/>
              <w14:ligatures w14:val="standardContextual"/>
            </w:rPr>
          </w:pPr>
          <w:hyperlink w:anchor="_Toc221273693" w:history="1">
            <w:r w:rsidRPr="0005588B">
              <w:rPr>
                <w:rStyle w:val="Hyperlink"/>
                <w:noProof/>
              </w:rPr>
              <w:t>Final Calculation</w:t>
            </w:r>
            <w:r>
              <w:rPr>
                <w:noProof/>
                <w:webHidden/>
              </w:rPr>
              <w:tab/>
            </w:r>
            <w:r>
              <w:rPr>
                <w:noProof/>
                <w:webHidden/>
              </w:rPr>
              <w:fldChar w:fldCharType="begin"/>
            </w:r>
            <w:r>
              <w:rPr>
                <w:noProof/>
                <w:webHidden/>
              </w:rPr>
              <w:instrText xml:space="preserve"> PAGEREF _Toc221273693 \h </w:instrText>
            </w:r>
            <w:r>
              <w:rPr>
                <w:noProof/>
                <w:webHidden/>
              </w:rPr>
            </w:r>
            <w:r>
              <w:rPr>
                <w:noProof/>
                <w:webHidden/>
              </w:rPr>
              <w:fldChar w:fldCharType="separate"/>
            </w:r>
            <w:r>
              <w:rPr>
                <w:noProof/>
                <w:webHidden/>
              </w:rPr>
              <w:t>24</w:t>
            </w:r>
            <w:r>
              <w:rPr>
                <w:noProof/>
                <w:webHidden/>
              </w:rPr>
              <w:fldChar w:fldCharType="end"/>
            </w:r>
          </w:hyperlink>
        </w:p>
        <w:p w14:paraId="29329A47" w14:textId="2B763120" w:rsidR="00AB172E" w:rsidRDefault="00AB172E">
          <w:pPr>
            <w:pStyle w:val="TOC2"/>
            <w:tabs>
              <w:tab w:val="right" w:leader="dot" w:pos="9350"/>
            </w:tabs>
            <w:rPr>
              <w:noProof/>
              <w:kern w:val="2"/>
              <w:sz w:val="24"/>
              <w:szCs w:val="24"/>
              <w:lang w:val="en-AU" w:eastAsia="en-AU"/>
              <w14:ligatures w14:val="standardContextual"/>
            </w:rPr>
          </w:pPr>
          <w:hyperlink w:anchor="_Toc221273694" w:history="1">
            <w:r w:rsidRPr="0005588B">
              <w:rPr>
                <w:rStyle w:val="Hyperlink"/>
                <w:noProof/>
              </w:rPr>
              <w:t>6.4 Minimum Drawdown Rules</w:t>
            </w:r>
            <w:r>
              <w:rPr>
                <w:noProof/>
                <w:webHidden/>
              </w:rPr>
              <w:tab/>
            </w:r>
            <w:r>
              <w:rPr>
                <w:noProof/>
                <w:webHidden/>
              </w:rPr>
              <w:fldChar w:fldCharType="begin"/>
            </w:r>
            <w:r>
              <w:rPr>
                <w:noProof/>
                <w:webHidden/>
              </w:rPr>
              <w:instrText xml:space="preserve"> PAGEREF _Toc221273694 \h </w:instrText>
            </w:r>
            <w:r>
              <w:rPr>
                <w:noProof/>
                <w:webHidden/>
              </w:rPr>
            </w:r>
            <w:r>
              <w:rPr>
                <w:noProof/>
                <w:webHidden/>
              </w:rPr>
              <w:fldChar w:fldCharType="separate"/>
            </w:r>
            <w:r>
              <w:rPr>
                <w:noProof/>
                <w:webHidden/>
              </w:rPr>
              <w:t>24</w:t>
            </w:r>
            <w:r>
              <w:rPr>
                <w:noProof/>
                <w:webHidden/>
              </w:rPr>
              <w:fldChar w:fldCharType="end"/>
            </w:r>
          </w:hyperlink>
        </w:p>
        <w:p w14:paraId="155558C8" w14:textId="7D24F1BF" w:rsidR="00AB172E" w:rsidRDefault="00AB172E">
          <w:pPr>
            <w:pStyle w:val="TOC2"/>
            <w:tabs>
              <w:tab w:val="right" w:leader="dot" w:pos="9350"/>
            </w:tabs>
            <w:rPr>
              <w:noProof/>
              <w:kern w:val="2"/>
              <w:sz w:val="24"/>
              <w:szCs w:val="24"/>
              <w:lang w:val="en-AU" w:eastAsia="en-AU"/>
              <w14:ligatures w14:val="standardContextual"/>
            </w:rPr>
          </w:pPr>
          <w:hyperlink w:anchor="_Toc221273695" w:history="1">
            <w:r w:rsidRPr="0005588B">
              <w:rPr>
                <w:rStyle w:val="Hyperlink"/>
                <w:noProof/>
              </w:rPr>
              <w:t>6.5 Returns &amp; Inflation Modeling</w:t>
            </w:r>
            <w:r>
              <w:rPr>
                <w:noProof/>
                <w:webHidden/>
              </w:rPr>
              <w:tab/>
            </w:r>
            <w:r>
              <w:rPr>
                <w:noProof/>
                <w:webHidden/>
              </w:rPr>
              <w:fldChar w:fldCharType="begin"/>
            </w:r>
            <w:r>
              <w:rPr>
                <w:noProof/>
                <w:webHidden/>
              </w:rPr>
              <w:instrText xml:space="preserve"> PAGEREF _Toc221273695 \h </w:instrText>
            </w:r>
            <w:r>
              <w:rPr>
                <w:noProof/>
                <w:webHidden/>
              </w:rPr>
            </w:r>
            <w:r>
              <w:rPr>
                <w:noProof/>
                <w:webHidden/>
              </w:rPr>
              <w:fldChar w:fldCharType="separate"/>
            </w:r>
            <w:r>
              <w:rPr>
                <w:noProof/>
                <w:webHidden/>
              </w:rPr>
              <w:t>24</w:t>
            </w:r>
            <w:r>
              <w:rPr>
                <w:noProof/>
                <w:webHidden/>
              </w:rPr>
              <w:fldChar w:fldCharType="end"/>
            </w:r>
          </w:hyperlink>
        </w:p>
        <w:p w14:paraId="063BB2F9" w14:textId="7F5CDC7E" w:rsidR="00AB172E" w:rsidRDefault="00AB172E">
          <w:pPr>
            <w:pStyle w:val="TOC1"/>
            <w:tabs>
              <w:tab w:val="right" w:leader="dot" w:pos="9350"/>
            </w:tabs>
            <w:rPr>
              <w:noProof/>
              <w:kern w:val="2"/>
              <w:sz w:val="24"/>
              <w:szCs w:val="24"/>
              <w:lang w:val="en-AU" w:eastAsia="en-AU"/>
              <w14:ligatures w14:val="standardContextual"/>
            </w:rPr>
          </w:pPr>
          <w:hyperlink w:anchor="_Toc221273696" w:history="1">
            <w:r w:rsidRPr="0005588B">
              <w:rPr>
                <w:rStyle w:val="Hyperlink"/>
                <w:noProof/>
              </w:rPr>
              <w:t>Contact &amp; Support</w:t>
            </w:r>
            <w:r>
              <w:rPr>
                <w:noProof/>
                <w:webHidden/>
              </w:rPr>
              <w:tab/>
            </w:r>
            <w:r>
              <w:rPr>
                <w:noProof/>
                <w:webHidden/>
              </w:rPr>
              <w:fldChar w:fldCharType="begin"/>
            </w:r>
            <w:r>
              <w:rPr>
                <w:noProof/>
                <w:webHidden/>
              </w:rPr>
              <w:instrText xml:space="preserve"> PAGEREF _Toc221273696 \h </w:instrText>
            </w:r>
            <w:r>
              <w:rPr>
                <w:noProof/>
                <w:webHidden/>
              </w:rPr>
            </w:r>
            <w:r>
              <w:rPr>
                <w:noProof/>
                <w:webHidden/>
              </w:rPr>
              <w:fldChar w:fldCharType="separate"/>
            </w:r>
            <w:r>
              <w:rPr>
                <w:noProof/>
                <w:webHidden/>
              </w:rPr>
              <w:t>26</w:t>
            </w:r>
            <w:r>
              <w:rPr>
                <w:noProof/>
                <w:webHidden/>
              </w:rPr>
              <w:fldChar w:fldCharType="end"/>
            </w:r>
          </w:hyperlink>
        </w:p>
        <w:p w14:paraId="1F9FC81F" w14:textId="3B4DA46B" w:rsidR="00BD18C8" w:rsidRDefault="00BD18C8">
          <w:r>
            <w:rPr>
              <w:b/>
              <w:bCs/>
              <w:noProof/>
            </w:rPr>
            <w:fldChar w:fldCharType="end"/>
          </w:r>
        </w:p>
      </w:sdtContent>
    </w:sdt>
    <w:p w14:paraId="4FCD1198" w14:textId="77777777" w:rsidR="00500E34" w:rsidRDefault="00000000">
      <w:r>
        <w:br w:type="page"/>
      </w:r>
    </w:p>
    <w:p w14:paraId="0928E73D" w14:textId="77777777" w:rsidR="00500E34" w:rsidRDefault="00000000">
      <w:pPr>
        <w:pStyle w:val="Heading1"/>
      </w:pPr>
      <w:bookmarkStart w:id="5" w:name="_Toc221273609"/>
      <w:r>
        <w:lastRenderedPageBreak/>
        <w:t>PART 1: GETTING STARTED</w:t>
      </w:r>
      <w:bookmarkEnd w:id="5"/>
    </w:p>
    <w:p w14:paraId="013BBBAC" w14:textId="77777777" w:rsidR="00500E34" w:rsidRDefault="00000000">
      <w:pPr>
        <w:pStyle w:val="Heading2"/>
      </w:pPr>
      <w:bookmarkStart w:id="6" w:name="_Toc221273610"/>
      <w:r>
        <w:t>1.1 Overview</w:t>
      </w:r>
      <w:bookmarkEnd w:id="6"/>
    </w:p>
    <w:p w14:paraId="6B9B64E9" w14:textId="77777777" w:rsidR="00500E34" w:rsidRDefault="00000000">
      <w:r>
        <w:t>The Australian Retirement Planning Tool is a comprehensive Monte Carlo-based retirement calculator designed for Australian retirees. It models superannuation drawdowns, age pension eligibility, spending patterns, aged care costs, and death scenarios to project portfolio sustainability over retirement.</w:t>
      </w:r>
    </w:p>
    <w:p w14:paraId="437B3E06" w14:textId="77777777" w:rsidR="00500E34" w:rsidRDefault="00000000">
      <w:pPr>
        <w:pStyle w:val="Heading3"/>
      </w:pPr>
      <w:bookmarkStart w:id="7" w:name="_Toc221273611"/>
      <w:r>
        <w:t>Key Features</w:t>
      </w:r>
      <w:bookmarkEnd w:id="7"/>
    </w:p>
    <w:p w14:paraId="6A074977" w14:textId="77777777" w:rsidR="00500E34" w:rsidRDefault="00000000">
      <w:r>
        <w:t>• Monte Carlo simulation with 1,000+ scenarios and historical backtesting (1928-2025)</w:t>
      </w:r>
    </w:p>
    <w:p w14:paraId="349A398A" w14:textId="77777777" w:rsidR="00500E34" w:rsidRDefault="00000000">
      <w:r>
        <w:t>• Couple tracking with individual partner management and death scenarios</w:t>
      </w:r>
    </w:p>
    <w:p w14:paraId="1B9E3EC6" w14:textId="77777777" w:rsidR="00500E34" w:rsidRDefault="00000000">
      <w:r>
        <w:t>• Australian Age Pension modeling with accurate asset and income tests</w:t>
      </w:r>
    </w:p>
    <w:p w14:paraId="20DAEB07" w14:textId="77777777" w:rsidR="00500E34" w:rsidRDefault="00000000">
      <w:r>
        <w:t>• Aged care cost modeling (RAD and annual fees)</w:t>
      </w:r>
    </w:p>
    <w:p w14:paraId="09772EC2" w14:textId="77777777" w:rsidR="00500E34" w:rsidRDefault="00000000">
      <w:r>
        <w:t>• Dynamic spending guardrails with automatic adjustments</w:t>
      </w:r>
    </w:p>
    <w:p w14:paraId="3C497955" w14:textId="77777777" w:rsidR="00500E34" w:rsidRDefault="00000000">
      <w:r>
        <w:t>• Multiple test scenarios: constant return, historical periods, formal stress tests</w:t>
      </w:r>
    </w:p>
    <w:p w14:paraId="69C075D6" w14:textId="77777777" w:rsidR="00500E34" w:rsidRDefault="00000000">
      <w:r>
        <w:t>• Real vs nominal dollar display modes</w:t>
      </w:r>
    </w:p>
    <w:p w14:paraId="17758948" w14:textId="77777777" w:rsidR="00500E34" w:rsidRDefault="00000000">
      <w:r>
        <w:t>• Comprehensive charts with percentile bands and executive summary dashboard</w:t>
      </w:r>
    </w:p>
    <w:p w14:paraId="13205046" w14:textId="77777777" w:rsidR="00AF1D44" w:rsidRDefault="00000000">
      <w:pPr>
        <w:pStyle w:val="Heading2"/>
      </w:pPr>
      <w:bookmarkStart w:id="8" w:name="_Toc221273612"/>
      <w:r>
        <w:t>1.3 Save/Load Scenarios</w:t>
      </w:r>
      <w:bookmarkEnd w:id="8"/>
    </w:p>
    <w:p w14:paraId="59B43AFC" w14:textId="77777777" w:rsidR="00AF1D44" w:rsidRDefault="00000000">
      <w:r>
        <w:t>The Save/Load feature allows you to save multiple retirement scenarios, compare different strategies, and backup your planning work. All scenarios are stored locally in your browser with optional JSON export for permanent backup.</w:t>
      </w:r>
    </w:p>
    <w:p w14:paraId="7247C02B" w14:textId="77777777" w:rsidR="00AF1D44" w:rsidRDefault="00000000">
      <w:pPr>
        <w:pStyle w:val="Heading3"/>
      </w:pPr>
      <w:bookmarkStart w:id="9" w:name="_Toc221273613"/>
      <w:r>
        <w:t>Saving a Scenario</w:t>
      </w:r>
      <w:bookmarkEnd w:id="9"/>
    </w:p>
    <w:p w14:paraId="45A41DAB" w14:textId="77777777" w:rsidR="00AF1D44" w:rsidRDefault="00000000">
      <w:r>
        <w:t>1. Configure all calculator settings (ages, super balance, spending, test scenarios, etc.)</w:t>
      </w:r>
      <w:r>
        <w:br/>
        <w:t>2. Click the "💾 Save/Load" button at the top of the page</w:t>
      </w:r>
      <w:r>
        <w:br/>
        <w:t>3. Enter a descriptive scenario name (e.g., "Base Case", "Conservative 6% Returns", "Retire at 65")</w:t>
      </w:r>
      <w:r>
        <w:br/>
        <w:t>4. Click "💾 Save"</w:t>
      </w:r>
      <w:r>
        <w:br/>
        <w:t>5. Your scenario is saved to browser storage and appears in the "Saved Scenarios" list</w:t>
      </w:r>
      <w:r>
        <w:br/>
      </w:r>
      <w:r>
        <w:br/>
        <w:t>Saved scenarios persist across browser sessions and include ALL calculator settings: financial inputs, test scenario selection, Monte Carlo settings, couple tracking, aged care, debts, and display preferences.</w:t>
      </w:r>
    </w:p>
    <w:p w14:paraId="44130043" w14:textId="77777777" w:rsidR="00AF1D44" w:rsidRDefault="00000000">
      <w:pPr>
        <w:pStyle w:val="Heading3"/>
      </w:pPr>
      <w:bookmarkStart w:id="10" w:name="_Toc221273614"/>
      <w:r>
        <w:t>Loading a Scenario</w:t>
      </w:r>
      <w:bookmarkEnd w:id="10"/>
    </w:p>
    <w:p w14:paraId="27FDEDB2" w14:textId="77777777" w:rsidR="00AF1D44" w:rsidRDefault="00000000">
      <w:r>
        <w:t>1. Click "💾 Save/Load" button</w:t>
      </w:r>
      <w:r>
        <w:br/>
        <w:t>2. Find your scenario in the "Saved Scenarios" list</w:t>
      </w:r>
      <w:r>
        <w:br/>
        <w:t>3. Click the "Load" button next to the scenario name</w:t>
      </w:r>
      <w:r>
        <w:br/>
        <w:t>4. All settings are instantly restored</w:t>
      </w:r>
      <w:r>
        <w:br/>
      </w:r>
      <w:r>
        <w:lastRenderedPageBreak/>
        <w:t>5. The Scenario Manager closes automatically</w:t>
      </w:r>
      <w:r>
        <w:br/>
      </w:r>
      <w:r>
        <w:br/>
        <w:t>Note: Loading a scenario overwrites your current unsaved work. Auto-save creates a draft every 30 seconds to prevent accidental loss.</w:t>
      </w:r>
    </w:p>
    <w:p w14:paraId="539499F5" w14:textId="77777777" w:rsidR="00AF1D44" w:rsidRDefault="00000000">
      <w:pPr>
        <w:pStyle w:val="Heading3"/>
      </w:pPr>
      <w:bookmarkStart w:id="11" w:name="_Toc221273615"/>
      <w:r>
        <w:t>Export/Import (JSON Backup)</w:t>
      </w:r>
      <w:bookmarkEnd w:id="11"/>
    </w:p>
    <w:p w14:paraId="06E3331C" w14:textId="77777777" w:rsidR="00AF1D44" w:rsidRDefault="00000000">
      <w:r>
        <w:t>Export to JSON: Creates a downloadable .json file containing your scenario. Use this for:</w:t>
      </w:r>
      <w:r>
        <w:br/>
        <w:t>• Permanent backup (not tied to browser)</w:t>
      </w:r>
      <w:r>
        <w:br/>
        <w:t>• Sharing scenarios with financial advisors or family</w:t>
      </w:r>
      <w:r>
        <w:br/>
        <w:t>• Transferring between computers/browsers</w:t>
      </w:r>
      <w:r>
        <w:br/>
        <w:t>• Version control (save multiple versions with dates)</w:t>
      </w:r>
      <w:r>
        <w:br/>
      </w:r>
      <w:r>
        <w:br/>
        <w:t>Import from JSON: Restores a previously exported scenario.</w:t>
      </w:r>
      <w:r>
        <w:br/>
        <w:t>1. Click "💾 Save/Load"</w:t>
      </w:r>
      <w:r>
        <w:br/>
        <w:t>2. Click "📥 Import JSON"</w:t>
      </w:r>
      <w:r>
        <w:br/>
        <w:t>3. Select your .json file</w:t>
      </w:r>
      <w:r>
        <w:br/>
        <w:t>4. Settings load immediately</w:t>
      </w:r>
      <w:r>
        <w:br/>
      </w:r>
      <w:r>
        <w:br/>
        <w:t>JSON files are human-readable text files containing all scenario data. They're small (typically 5-15 KB) and can be stored anywhere.</w:t>
      </w:r>
    </w:p>
    <w:p w14:paraId="552C6A40" w14:textId="77777777" w:rsidR="00AF1D44" w:rsidRDefault="00000000">
      <w:pPr>
        <w:pStyle w:val="Heading3"/>
      </w:pPr>
      <w:bookmarkStart w:id="12" w:name="_Toc221273616"/>
      <w:r>
        <w:t>Auto-Save Draft</w:t>
      </w:r>
      <w:bookmarkEnd w:id="12"/>
    </w:p>
    <w:p w14:paraId="23F4F21E" w14:textId="77777777" w:rsidR="00AF1D44" w:rsidRDefault="00000000">
      <w:r>
        <w:t>The calculator automatically saves a draft of your work every 30 seconds. If you close your browser and return within 24 hours, you'll be prompted: "Found auto-saved work from [time]. Restore it?"</w:t>
      </w:r>
      <w:r>
        <w:br/>
      </w:r>
      <w:r>
        <w:br/>
        <w:t>• Click OK to restore your unsaved work</w:t>
      </w:r>
      <w:r>
        <w:br/>
        <w:t>• Click Cancel to start fresh</w:t>
      </w:r>
      <w:r>
        <w:br/>
        <w:t>• Drafts older than 24 hours are automatically discarded</w:t>
      </w:r>
      <w:r>
        <w:br/>
      </w:r>
      <w:r>
        <w:br/>
        <w:t>Auto-save is separate from named scenarios. It's a safety net for preventing accidental data loss, not a replacement for explicitly saving important scenarios.</w:t>
      </w:r>
    </w:p>
    <w:p w14:paraId="06F92CB6" w14:textId="77777777" w:rsidR="00AF1D44" w:rsidRDefault="00000000">
      <w:pPr>
        <w:pStyle w:val="Heading3"/>
      </w:pPr>
      <w:bookmarkStart w:id="13" w:name="_Toc221273617"/>
      <w:r>
        <w:t>Best Practices</w:t>
      </w:r>
      <w:bookmarkEnd w:id="13"/>
    </w:p>
    <w:p w14:paraId="2035045B" w14:textId="77777777" w:rsidR="00AF1D44" w:rsidRDefault="00000000">
      <w:r>
        <w:t>Naming Scenarios: Use descriptive names that explain the key differences:</w:t>
      </w:r>
      <w:r>
        <w:br/>
        <w:t>• "Base Case 2026" - Your most realistic scenario</w:t>
      </w:r>
      <w:r>
        <w:br/>
        <w:t>• "Conservative 6% Returns" - Lower return assumption</w:t>
      </w:r>
      <w:r>
        <w:br/>
        <w:t>• "Retire 2030 Age 60" - Specific retirement timing</w:t>
      </w:r>
      <w:r>
        <w:br/>
        <w:t>• "With Aged Care" - Including aged care costs</w:t>
      </w:r>
      <w:r>
        <w:br/>
        <w:t>Avoid generic names like "Scenario 1" or "Test"</w:t>
      </w:r>
      <w:r>
        <w:br/>
      </w:r>
      <w:r>
        <w:br/>
        <w:t>Backup Strategy:</w:t>
      </w:r>
      <w:r>
        <w:br/>
        <w:t>• Save important scenarios in browser (quick access)</w:t>
      </w:r>
      <w:r>
        <w:br/>
        <w:t>• Export to JSON monthly (permanent backup)</w:t>
      </w:r>
      <w:r>
        <w:br/>
        <w:t>• Store JSON files in cloud storage (Google Drive, Dropbox)</w:t>
      </w:r>
      <w:r>
        <w:br/>
      </w:r>
      <w:r>
        <w:lastRenderedPageBreak/>
        <w:t>• Name files descriptively: "Retirement_BaseCase_2026-02.json"</w:t>
      </w:r>
      <w:r>
        <w:br/>
      </w:r>
      <w:r>
        <w:br/>
        <w:t>Comparing Scenarios:</w:t>
      </w:r>
      <w:r>
        <w:br/>
        <w:t>1. Configure and save "Base Case"</w:t>
      </w:r>
      <w:r>
        <w:br/>
        <w:t>2. Change one variable (e.g., return from 7% to 6%)</w:t>
      </w:r>
      <w:r>
        <w:br/>
        <w:t>3. Save as "Conservative Returns"</w:t>
      </w:r>
      <w:r>
        <w:br/>
        <w:t>4. Load each scenario to compare results side-by-side</w:t>
      </w:r>
      <w:r>
        <w:br/>
        <w:t>5. Export both for records</w:t>
      </w:r>
      <w:r>
        <w:br/>
      </w:r>
      <w:r>
        <w:br/>
        <w:t>Browser Storage: Scenarios stored in browser localStorage (5-10MB limit). Can store 100-500 scenarios typically. Export old scenarios to JSON and delete from browser if you approach limits.</w:t>
      </w:r>
    </w:p>
    <w:p w14:paraId="2CF4E06A" w14:textId="77777777" w:rsidR="00500E34" w:rsidRDefault="00000000">
      <w:pPr>
        <w:pStyle w:val="Heading2"/>
      </w:pPr>
      <w:bookmarkStart w:id="14" w:name="_Toc221273618"/>
      <w:r>
        <w:t>1.2 Quick Start Guide</w:t>
      </w:r>
      <w:bookmarkEnd w:id="14"/>
    </w:p>
    <w:p w14:paraId="495215AE" w14:textId="77777777" w:rsidR="00500E34" w:rsidRDefault="00000000">
      <w:pPr>
        <w:pStyle w:val="Heading3"/>
      </w:pPr>
      <w:bookmarkStart w:id="15" w:name="_Toc221273619"/>
      <w:r>
        <w:t>Basic Setup (5 minutes)</w:t>
      </w:r>
      <w:bookmarkEnd w:id="15"/>
    </w:p>
    <w:p w14:paraId="6D167F83" w14:textId="77777777" w:rsidR="00500E34" w:rsidRDefault="00000000">
      <w:r>
        <w:rPr>
          <w:b/>
        </w:rPr>
        <w:t>1. Initial Situation</w:t>
      </w:r>
    </w:p>
    <w:p w14:paraId="1326B37D" w14:textId="77777777" w:rsidR="00500E34" w:rsidRDefault="00000000">
      <w:r>
        <w:t>• Current Age: Your age today</w:t>
      </w:r>
    </w:p>
    <w:p w14:paraId="4EC06F4B" w14:textId="77777777" w:rsidR="00500E34" w:rsidRDefault="00000000">
      <w:r>
        <w:t>• Retirement Age: When you plan to retire (pension starts)</w:t>
      </w:r>
    </w:p>
    <w:p w14:paraId="477A6284" w14:textId="77777777" w:rsidR="00500E34" w:rsidRDefault="00000000">
      <w:r>
        <w:t>• Main Super: Total superannuation balance at retirement</w:t>
      </w:r>
    </w:p>
    <w:p w14:paraId="3D224CBA" w14:textId="77777777" w:rsidR="00500E34" w:rsidRDefault="00000000" w:rsidP="00CA551B">
      <w:r>
        <w:t>• Sequencing Buffer: Cash for sequence risk</w:t>
      </w:r>
    </w:p>
    <w:p w14:paraId="67E64F30" w14:textId="77777777" w:rsidR="00500E34" w:rsidRDefault="00000000">
      <w:r>
        <w:rPr>
          <w:b/>
        </w:rPr>
        <w:t>2. Spending</w:t>
      </w:r>
    </w:p>
    <w:p w14:paraId="0978D98E" w14:textId="77777777" w:rsidR="00500E34" w:rsidRDefault="00000000">
      <w:r>
        <w:t xml:space="preserve">• Base Annual Spending: </w:t>
      </w:r>
      <w:r w:rsidR="00CA551B">
        <w:t>Essential</w:t>
      </w:r>
      <w:r>
        <w:t xml:space="preserve"> </w:t>
      </w:r>
      <w:r w:rsidR="00D27359">
        <w:t xml:space="preserve">plus discretionary </w:t>
      </w:r>
      <w:r>
        <w:t xml:space="preserve">spending </w:t>
      </w:r>
      <w:proofErr w:type="gramStart"/>
      <w:r>
        <w:t>in</w:t>
      </w:r>
      <w:proofErr w:type="gramEnd"/>
      <w:r>
        <w:t xml:space="preserve"> retirement</w:t>
      </w:r>
    </w:p>
    <w:p w14:paraId="7C3ECC63" w14:textId="77777777" w:rsidR="00500E34" w:rsidRDefault="00000000">
      <w:r>
        <w:t>• Spending Pattern: Choose constant</w:t>
      </w:r>
      <w:r w:rsidR="00CA551B">
        <w:t xml:space="preserve"> (increasing with CPI) or</w:t>
      </w:r>
      <w:r>
        <w:t xml:space="preserve"> </w:t>
      </w:r>
      <w:r w:rsidR="00CA551B">
        <w:t>declining</w:t>
      </w:r>
      <w:r>
        <w:t xml:space="preserve"> (U-shaped)</w:t>
      </w:r>
      <w:r w:rsidR="00CA551B">
        <w:t xml:space="preserve"> (based on JP Morgan research)</w:t>
      </w:r>
    </w:p>
    <w:p w14:paraId="1033EDD3" w14:textId="77777777" w:rsidR="00500E34" w:rsidRDefault="00000000">
      <w:r>
        <w:rPr>
          <w:b/>
        </w:rPr>
        <w:t>3. Pension</w:t>
      </w:r>
    </w:p>
    <w:p w14:paraId="333774DF" w14:textId="77777777" w:rsidR="00500E34" w:rsidRDefault="00000000">
      <w:r>
        <w:t>• Private Pension: PSS/CSS/defined benefit amount (if applicable)</w:t>
      </w:r>
    </w:p>
    <w:p w14:paraId="718B51D8" w14:textId="77777777" w:rsidR="00500E34" w:rsidRDefault="00000000">
      <w:r>
        <w:t>• Include Age Pension: Enable to model government pension (recommended)</w:t>
      </w:r>
    </w:p>
    <w:p w14:paraId="08CFCC93" w14:textId="77777777" w:rsidR="00500E34" w:rsidRDefault="00000000">
      <w:r>
        <w:t>• Single or Couple: Affects age pension rates and asset test thresholds</w:t>
      </w:r>
    </w:p>
    <w:p w14:paraId="26E7D5AE" w14:textId="77777777" w:rsidR="00500E34" w:rsidRDefault="00000000">
      <w:r>
        <w:rPr>
          <w:b/>
        </w:rPr>
        <w:t>4. Run Simulation</w:t>
      </w:r>
    </w:p>
    <w:p w14:paraId="26FD497B" w14:textId="77777777" w:rsidR="00500E34" w:rsidRDefault="00000000">
      <w:r>
        <w:t>• Select test scenario: Start with 'Constant Return' at 7%</w:t>
      </w:r>
    </w:p>
    <w:p w14:paraId="5DF8C248" w14:textId="77777777" w:rsidR="00500E34" w:rsidRDefault="00000000">
      <w:r>
        <w:t>• Review charts: Portfolio Balance and Income vs Spending</w:t>
      </w:r>
    </w:p>
    <w:p w14:paraId="2B4232C1" w14:textId="77777777" w:rsidR="00500E34" w:rsidRDefault="00000000">
      <w:r>
        <w:t>• Check Executive Summary: Expand to see success/fail status and key metrics</w:t>
      </w:r>
    </w:p>
    <w:p w14:paraId="25A1CD7D" w14:textId="77777777" w:rsidR="00500E34" w:rsidRDefault="00000000">
      <w:pPr>
        <w:pStyle w:val="Heading3"/>
      </w:pPr>
      <w:bookmarkStart w:id="16" w:name="_Toc221273620"/>
      <w:r>
        <w:lastRenderedPageBreak/>
        <w:t>Understanding Results</w:t>
      </w:r>
      <w:bookmarkEnd w:id="16"/>
    </w:p>
    <w:p w14:paraId="4B54F0CD" w14:textId="77777777" w:rsidR="00500E34" w:rsidRDefault="00000000">
      <w:r>
        <w:rPr>
          <w:b/>
        </w:rPr>
        <w:t xml:space="preserve">Success = </w:t>
      </w:r>
      <w:r>
        <w:t>Portfolio lasts to target age (typically 95) with balance ≥ $0</w:t>
      </w:r>
    </w:p>
    <w:p w14:paraId="14A6D1C0" w14:textId="77777777" w:rsidR="00500E34" w:rsidRDefault="00000000">
      <w:r>
        <w:rPr>
          <w:b/>
        </w:rPr>
        <w:t xml:space="preserve">Failure = </w:t>
      </w:r>
      <w:r>
        <w:t>Portfolio depleted before target age</w:t>
      </w:r>
    </w:p>
    <w:p w14:paraId="5EC96E17" w14:textId="77777777" w:rsidR="00500E34" w:rsidRDefault="00000000">
      <w:r>
        <w:t>After reviewing basic results, explore Monte Carlo simulation for uncertainty analysis or formal stress tests to evaluate resilience.</w:t>
      </w:r>
    </w:p>
    <w:p w14:paraId="70916329" w14:textId="77777777" w:rsidR="00500E34" w:rsidRDefault="00000000">
      <w:pPr>
        <w:pStyle w:val="Heading2"/>
      </w:pPr>
      <w:bookmarkStart w:id="17" w:name="_Toc221273621"/>
      <w:r>
        <w:t>1.3 Understanding the Interface</w:t>
      </w:r>
      <w:bookmarkEnd w:id="17"/>
    </w:p>
    <w:p w14:paraId="149610EF" w14:textId="77777777" w:rsidR="00500E34" w:rsidRDefault="00000000">
      <w:pPr>
        <w:pStyle w:val="Heading3"/>
      </w:pPr>
      <w:bookmarkStart w:id="18" w:name="_Toc221273622"/>
      <w:r>
        <w:t>Display Mode Toggle</w:t>
      </w:r>
      <w:bookmarkEnd w:id="18"/>
    </w:p>
    <w:p w14:paraId="5C14702C" w14:textId="77777777" w:rsidR="00500E34" w:rsidRDefault="00000000">
      <w:r>
        <w:t>Choose between Real and Nominal dollar display in the top-right corner:</w:t>
      </w:r>
    </w:p>
    <w:p w14:paraId="17202F8A" w14:textId="77777777" w:rsidR="00500E34" w:rsidRDefault="00000000">
      <w:r>
        <w:rPr>
          <w:b/>
        </w:rPr>
        <w:t xml:space="preserve">Real 2030 $ (Retirement Year): </w:t>
      </w:r>
      <w:r>
        <w:t>Values adjusted to retirement year purchasing power. Example: $100,000 in Year 10 shows as $82,035 assuming 2.5% inflation. Use this to understand true buying power.</w:t>
      </w:r>
    </w:p>
    <w:p w14:paraId="48CC75A8" w14:textId="77777777" w:rsidR="00500E34" w:rsidRDefault="00000000">
      <w:r>
        <w:rPr>
          <w:b/>
        </w:rPr>
        <w:t xml:space="preserve">Nominal $: </w:t>
      </w:r>
      <w:r>
        <w:t>Future dollar amounts without inflation adjustment. Example: $100,000 in Year 10 stays $100,000. Use this to match bank statements and projections.</w:t>
      </w:r>
    </w:p>
    <w:p w14:paraId="66CA9488" w14:textId="77777777" w:rsidR="00500E34" w:rsidRDefault="00000000">
      <w:pPr>
        <w:pStyle w:val="Heading3"/>
      </w:pPr>
      <w:bookmarkStart w:id="19" w:name="_Toc221273623"/>
      <w:r>
        <w:t>Collapsible Sections</w:t>
      </w:r>
      <w:bookmarkEnd w:id="19"/>
    </w:p>
    <w:p w14:paraId="04B111D5" w14:textId="77777777" w:rsidR="00500E34" w:rsidRDefault="00000000">
      <w:r>
        <w:t>Most input sections can be expanded/collapsed using ▼/▶ buttons. This keeps the interface clean while allowing deep configuration when needed.</w:t>
      </w:r>
    </w:p>
    <w:p w14:paraId="1805C57D" w14:textId="77777777" w:rsidR="00500E34" w:rsidRDefault="00000000">
      <w:r>
        <w:br w:type="page"/>
      </w:r>
    </w:p>
    <w:p w14:paraId="30760D39" w14:textId="77777777" w:rsidR="00AF1D44" w:rsidRDefault="00000000">
      <w:pPr>
        <w:pStyle w:val="Heading2"/>
      </w:pPr>
      <w:bookmarkStart w:id="20" w:name="_Toc221273624"/>
      <w:r>
        <w:lastRenderedPageBreak/>
        <w:t>1.4 Enhanced Warning Systems</w:t>
      </w:r>
      <w:bookmarkEnd w:id="20"/>
    </w:p>
    <w:p w14:paraId="3BE6221E" w14:textId="77777777" w:rsidR="00AF1D44" w:rsidRDefault="00000000">
      <w:pPr>
        <w:pStyle w:val="Heading3"/>
      </w:pPr>
      <w:bookmarkStart w:id="21" w:name="_Toc221273625"/>
      <w:r>
        <w:t>Early Portfolio Depletion Warning</w:t>
      </w:r>
      <w:bookmarkEnd w:id="21"/>
    </w:p>
    <w:p w14:paraId="06B7ADA5" w14:textId="77777777" w:rsidR="00AF1D44" w:rsidRDefault="00000000">
      <w:r>
        <w:t>New in v15.4: If your portfolio depletes in the first 5 years, a comprehensive red warning banner appears explaining WHY and HOW to fix it.</w:t>
      </w:r>
      <w:r>
        <w:br/>
      </w:r>
      <w:r>
        <w:br/>
        <w:t>The warning identifies specific causes:</w:t>
      </w:r>
      <w:r>
        <w:br/>
        <w:t>• Returns too low for spending rate</w:t>
      </w:r>
      <w:r>
        <w:br/>
        <w:t>• Annual spending exceeds sustainable withdrawal rate</w:t>
      </w:r>
      <w:r>
        <w:br/>
        <w:t>• Large stochastic irregular expense in early years</w:t>
      </w:r>
      <w:r>
        <w:br/>
        <w:t>• Insufficient starting capital</w:t>
      </w:r>
      <w:r>
        <w:br/>
        <w:t>• Couple tracking gap: Partner hasn't retired yet, super not accessible</w:t>
      </w:r>
      <w:r>
        <w:br/>
        <w:t>• Missing pre-retirement income during staggered retirement</w:t>
      </w:r>
      <w:r>
        <w:br/>
      </w:r>
      <w:r>
        <w:br/>
        <w:t>Actionable Solutions Provided:</w:t>
      </w:r>
      <w:r>
        <w:br/>
        <w:t>• Increase expected return to realistic levels (6-7% for balanced portfolios)</w:t>
      </w:r>
      <w:r>
        <w:br/>
        <w:t>• Reduce annual spending</w:t>
      </w:r>
      <w:r>
        <w:br/>
        <w:t>• Increase sequencing buffer to cover retirement gaps</w:t>
      </w:r>
      <w:r>
        <w:br/>
        <w:t>• Add pre-retirement income for working partner</w:t>
      </w:r>
      <w:r>
        <w:br/>
        <w:t>• Align retirement ages to eliminate gaps</w:t>
      </w:r>
      <w:r>
        <w:br/>
        <w:t>• Toggle off stochastic to test if large expense caused failure</w:t>
      </w:r>
      <w:r>
        <w:br/>
      </w:r>
      <w:r>
        <w:br/>
        <w:t>Special Couple Tracking Guidance: For staggered retirements, the warning explains that super is NOT accessible until retirement. If Partner 1 retires at 56 but Partner 2 at 60, Partner 2's super is locked for 4 years. Solution: add Partner 2's salary as pre-retirement income.</w:t>
      </w:r>
    </w:p>
    <w:p w14:paraId="4F8D5720" w14:textId="77777777" w:rsidR="00AF1D44" w:rsidRDefault="00000000">
      <w:pPr>
        <w:pStyle w:val="Heading3"/>
      </w:pPr>
      <w:bookmarkStart w:id="22" w:name="_Toc221273626"/>
      <w:r>
        <w:t>Stale Results Detection (Monte Carlo)</w:t>
      </w:r>
      <w:bookmarkEnd w:id="22"/>
    </w:p>
    <w:p w14:paraId="7C544BB3" w14:textId="77777777" w:rsidR="00AF1D44" w:rsidRDefault="00000000">
      <w:r>
        <w:t>Monte Carlo and Historical Monte Carlo simulations take 5-15 seconds to run, so they don't auto-update when you change settings. Version 15.4 introduces visual stale detection:</w:t>
      </w:r>
      <w:r>
        <w:br/>
      </w:r>
      <w:r>
        <w:br/>
        <w:t>When Settings Change:</w:t>
      </w:r>
      <w:r>
        <w:br/>
        <w:t>• Run Monte Carlo button turns ORANGE and PULSES</w:t>
      </w:r>
      <w:r>
        <w:br/>
        <w:t>• Button text changes: "🔄 Re-Run Monte Carlo (Settings Changed)"</w:t>
      </w:r>
      <w:r>
        <w:br/>
        <w:t>• Warning appears: "⚠️ Settings have changed. Click above to update results."</w:t>
      </w:r>
      <w:r>
        <w:br/>
        <w:t>• Charts still show OLD results (before the change)</w:t>
      </w:r>
      <w:r>
        <w:br/>
      </w:r>
      <w:r>
        <w:br/>
        <w:t>When You Re-Run:</w:t>
      </w:r>
      <w:r>
        <w:br/>
        <w:t>• Button returns to GREEN</w:t>
      </w:r>
      <w:r>
        <w:br/>
        <w:t>• Warning disappears</w:t>
      </w:r>
      <w:r>
        <w:br/>
        <w:t>• Charts update with NEW results</w:t>
      </w:r>
      <w:r>
        <w:br/>
      </w:r>
      <w:r>
        <w:br/>
        <w:t xml:space="preserve">Monitored Settings: Financial inputs (super, pension, spending), ages, return assumptions, spending patterns, expenses (stochastic toggle, one-off), aged care, couple tracking, debts, </w:t>
      </w:r>
      <w:r>
        <w:lastRenderedPageBreak/>
        <w:t>guardrails. Basically ANY setting that affects simulation results.</w:t>
      </w:r>
      <w:r>
        <w:br/>
      </w:r>
      <w:r>
        <w:br/>
        <w:t>Why Manual Updates? Monte Carlo is computationally expensive. Auto-running on every input change would freeze the interface constantly. Stale detection gives you control while making it obvious when results are outdated.</w:t>
      </w:r>
    </w:p>
    <w:p w14:paraId="48E91381" w14:textId="77777777" w:rsidR="00AF1D44" w:rsidRDefault="00000000">
      <w:pPr>
        <w:pStyle w:val="Heading3"/>
      </w:pPr>
      <w:bookmarkStart w:id="23" w:name="_Toc221273627"/>
      <w:r>
        <w:t>Insufficient Accessible Funds (Couple Tracking)</w:t>
      </w:r>
      <w:bookmarkEnd w:id="23"/>
    </w:p>
    <w:p w14:paraId="309E10E8" w14:textId="77777777" w:rsidR="00AF1D44" w:rsidRDefault="00000000">
      <w:r>
        <w:t>Appears when couple tracking is enabled and expenses cannot be fully covered because:</w:t>
      </w:r>
      <w:r>
        <w:br/>
        <w:t>• One partner hasn't retired yet (super locked)</w:t>
      </w:r>
      <w:r>
        <w:br/>
        <w:t>• Retired partner's resources (super + buffer + cash) insufficient</w:t>
      </w:r>
      <w:r>
        <w:br/>
        <w:t>• Pre-retirement income + pension income doesn't cover expenses</w:t>
      </w:r>
      <w:r>
        <w:br/>
      </w:r>
      <w:r>
        <w:br/>
        <w:t>Example Scenario:</w:t>
      </w:r>
      <w:r>
        <w:br/>
        <w:t>Partner 1: Age 55, retires at 60, $1M super</w:t>
      </w:r>
      <w:r>
        <w:br/>
        <w:t>Partner 2: Age 56, retires at 60, $0 super, $108k PSS pension</w:t>
      </w:r>
      <w:r>
        <w:br/>
      </w:r>
      <w:r>
        <w:br/>
        <w:t>Year 1 (Partner 2 age 60, retired; Partner 1 age 59, working):</w:t>
      </w:r>
      <w:r>
        <w:br/>
        <w:t>Available: $200k buffer + $108k pension = $308k</w:t>
      </w:r>
      <w:r>
        <w:br/>
        <w:t>Partner 1's $1M super: LOCKED (not retired yet)</w:t>
      </w:r>
      <w:r>
        <w:br/>
        <w:t>If spending + expenses &gt; $308k → Insufficient funds warning</w:t>
      </w:r>
      <w:r>
        <w:br/>
      </w:r>
      <w:r>
        <w:br/>
        <w:t>Solution: Add Partner 1's pre-retirement income (salary while working) to cover the 1-year gap until their super becomes accessible at age 60.</w:t>
      </w:r>
    </w:p>
    <w:p w14:paraId="3AFB7457" w14:textId="77777777" w:rsidR="00500E34" w:rsidRDefault="00000000">
      <w:pPr>
        <w:pStyle w:val="Heading1"/>
      </w:pPr>
      <w:bookmarkStart w:id="24" w:name="_Toc221273628"/>
      <w:r>
        <w:t>PART 2: CORE INPUTS</w:t>
      </w:r>
      <w:bookmarkEnd w:id="24"/>
    </w:p>
    <w:p w14:paraId="5BAB0233" w14:textId="77777777" w:rsidR="00500E34" w:rsidRDefault="00000000">
      <w:pPr>
        <w:pStyle w:val="Heading2"/>
      </w:pPr>
      <w:bookmarkStart w:id="25" w:name="_Toc221273629"/>
      <w:r>
        <w:t>2.1 Initial Financial Situation</w:t>
      </w:r>
      <w:bookmarkEnd w:id="25"/>
    </w:p>
    <w:p w14:paraId="4A803B23" w14:textId="77777777" w:rsidR="00500E34" w:rsidRDefault="00000000">
      <w:pPr>
        <w:pStyle w:val="Heading3"/>
      </w:pPr>
      <w:bookmarkStart w:id="26" w:name="_Toc221273630"/>
      <w:r>
        <w:t>Current Age &amp; Retirement Age</w:t>
      </w:r>
      <w:bookmarkEnd w:id="26"/>
    </w:p>
    <w:p w14:paraId="34699B09" w14:textId="77777777" w:rsidR="00500E34" w:rsidRDefault="00000000">
      <w:r>
        <w:t>Current Age determines life expectancy calculations. Retirement Age marks Year 1 of the simulation when superannuation access begins and private pensions commence. For couples, Year 1 starts when the FIRST partner retires (see Section 2.4).</w:t>
      </w:r>
    </w:p>
    <w:p w14:paraId="526D82A2" w14:textId="77777777" w:rsidR="00500E34" w:rsidRDefault="00000000">
      <w:pPr>
        <w:pStyle w:val="Heading3"/>
      </w:pPr>
      <w:bookmarkStart w:id="27" w:name="_Toc221273631"/>
      <w:r>
        <w:t>Portfolio Buckets</w:t>
      </w:r>
      <w:bookmarkEnd w:id="27"/>
    </w:p>
    <w:p w14:paraId="4E395CF0" w14:textId="77777777" w:rsidR="00500E34" w:rsidRDefault="00000000">
      <w:r>
        <w:rPr>
          <w:b/>
        </w:rPr>
        <w:t xml:space="preserve">Main Super: </w:t>
      </w:r>
      <w:r>
        <w:t>Primary retirement savings. Subject to minimum drawdown rules (4-14% based on age). Earns returns based on selected scenario. Drawn down in withdrawal waterfall (see Section 6.2).</w:t>
      </w:r>
    </w:p>
    <w:p w14:paraId="09AF4619" w14:textId="77777777" w:rsidR="00500E34" w:rsidRDefault="00000000">
      <w:r>
        <w:rPr>
          <w:b/>
        </w:rPr>
        <w:t xml:space="preserve">Sequencing Buffer: </w:t>
      </w:r>
      <w:r>
        <w:t>Conservative allocation (cash) earning fixed 3% real return. Provides protection against sequence-of-returns risk by funding spending during market downturns. Typical: 1-2 years spending.</w:t>
      </w:r>
    </w:p>
    <w:p w14:paraId="2420D792" w14:textId="77777777" w:rsidR="00500E34" w:rsidRDefault="00000000">
      <w:r>
        <w:rPr>
          <w:b/>
        </w:rPr>
        <w:t xml:space="preserve">Cash Account: </w:t>
      </w:r>
      <w:r>
        <w:t xml:space="preserve">Emergency fund earning 3% real. Accessed first in withdrawal hierarchy. </w:t>
      </w:r>
      <w:r w:rsidR="00D27359">
        <w:t xml:space="preserve">Holds overflow cash when pension income plus minimum super drawdowns </w:t>
      </w:r>
      <w:proofErr w:type="gramStart"/>
      <w:r w:rsidR="00D27359">
        <w:t>exceed</w:t>
      </w:r>
      <w:proofErr w:type="gramEnd"/>
      <w:r w:rsidR="00D27359">
        <w:t xml:space="preserve"> expenses.</w:t>
      </w:r>
    </w:p>
    <w:p w14:paraId="1AFAAF25" w14:textId="77777777" w:rsidR="00500E34" w:rsidRDefault="00000000">
      <w:pPr>
        <w:pStyle w:val="Heading3"/>
      </w:pPr>
      <w:bookmarkStart w:id="28" w:name="_Toc221273632"/>
      <w:r>
        <w:lastRenderedPageBreak/>
        <w:t>Homeownership Status</w:t>
      </w:r>
      <w:bookmarkEnd w:id="28"/>
    </w:p>
    <w:p w14:paraId="1E1DCD46" w14:textId="77777777" w:rsidR="00500E34" w:rsidRDefault="00000000">
      <w:r>
        <w:t>Affects Age Pension asset test thresholds. Homeowners have lower thresholds ($314,000 vs $566,000 for singles) as principal residence is exempt from asset test. Choose 'Yes' if you own your home at retirement.</w:t>
      </w:r>
    </w:p>
    <w:p w14:paraId="7858BE0F" w14:textId="77777777" w:rsidR="00500E34" w:rsidRDefault="00000000">
      <w:pPr>
        <w:pStyle w:val="Heading2"/>
      </w:pPr>
      <w:bookmarkStart w:id="29" w:name="_Toc221273633"/>
      <w:r>
        <w:t>2.2 Retirement Spending</w:t>
      </w:r>
      <w:bookmarkEnd w:id="29"/>
    </w:p>
    <w:p w14:paraId="7F803829" w14:textId="77777777" w:rsidR="00500E34" w:rsidRDefault="00000000">
      <w:pPr>
        <w:pStyle w:val="Heading3"/>
      </w:pPr>
      <w:bookmarkStart w:id="30" w:name="_Toc221273634"/>
      <w:r>
        <w:t>Base Annual Spending</w:t>
      </w:r>
      <w:bookmarkEnd w:id="30"/>
    </w:p>
    <w:p w14:paraId="74F780B1" w14:textId="77777777" w:rsidR="00500E34" w:rsidRDefault="00000000">
      <w:r>
        <w:t>Essential plus discretionary expenses in retirement. Automatically indexed to inflation each year. Include: groceries, utilities, transport, entertainment, travel, insurance, rates. Exclude: mortgage (use debt repayment), aged care (modeled separately), one-off expenses</w:t>
      </w:r>
      <w:r w:rsidR="00365E31">
        <w:t>, and splurge spending</w:t>
      </w:r>
      <w:r>
        <w:t>.</w:t>
      </w:r>
    </w:p>
    <w:p w14:paraId="5610F39F" w14:textId="77777777" w:rsidR="00500E34" w:rsidRDefault="00000000">
      <w:pPr>
        <w:pStyle w:val="Heading3"/>
      </w:pPr>
      <w:bookmarkStart w:id="31" w:name="_Toc221273635"/>
      <w:r>
        <w:t>Spending Patterns</w:t>
      </w:r>
      <w:bookmarkEnd w:id="31"/>
    </w:p>
    <w:p w14:paraId="635EF533" w14:textId="77777777" w:rsidR="00500E34" w:rsidRDefault="00000000">
      <w:r>
        <w:rPr>
          <w:b/>
        </w:rPr>
        <w:t>C</w:t>
      </w:r>
      <w:r w:rsidR="00365E31">
        <w:rPr>
          <w:b/>
        </w:rPr>
        <w:t>PI (Level):</w:t>
      </w:r>
      <w:r w:rsidR="00365E31" w:rsidRPr="00365E31">
        <w:rPr>
          <w:bCs/>
        </w:rPr>
        <w:t xml:space="preserve"> Constant</w:t>
      </w:r>
      <w:r w:rsidR="00365E31">
        <w:rPr>
          <w:bCs/>
        </w:rPr>
        <w:t xml:space="preserve"> </w:t>
      </w:r>
      <w:r w:rsidR="00365E31">
        <w:t>s</w:t>
      </w:r>
      <w:r>
        <w:t>pending</w:t>
      </w:r>
      <w:r w:rsidR="00365E31">
        <w:t xml:space="preserve"> adjusted for</w:t>
      </w:r>
      <w:r>
        <w:t xml:space="preserve"> inflation only.</w:t>
      </w:r>
    </w:p>
    <w:p w14:paraId="4CF18895" w14:textId="77777777" w:rsidR="00500E34" w:rsidRDefault="00365E31">
      <w:r>
        <w:rPr>
          <w:b/>
        </w:rPr>
        <w:t>JP Morgan (Declining)</w:t>
      </w:r>
      <w:r w:rsidR="0058030F">
        <w:rPr>
          <w:b/>
        </w:rPr>
        <w:t>:</w:t>
      </w:r>
      <w:r>
        <w:rPr>
          <w:b/>
        </w:rPr>
        <w:t xml:space="preserve"> </w:t>
      </w:r>
      <w:r w:rsidR="0058030F">
        <w:t>Spending curve declines gradually with age (relative to CPI) with an increase in the later years (due to aged health costs)</w:t>
      </w:r>
      <w:r>
        <w:t>.</w:t>
      </w:r>
    </w:p>
    <w:p w14:paraId="69119AE9" w14:textId="77777777" w:rsidR="00500E34" w:rsidRDefault="00000000">
      <w:pPr>
        <w:pStyle w:val="Heading3"/>
      </w:pPr>
      <w:bookmarkStart w:id="32" w:name="_Toc221273636"/>
      <w:r>
        <w:t>Splurge Spending</w:t>
      </w:r>
      <w:bookmarkEnd w:id="32"/>
    </w:p>
    <w:p w14:paraId="6370D43A" w14:textId="77777777" w:rsidR="00500E34" w:rsidRDefault="00000000">
      <w:r>
        <w:t>Additional spending for major purchases or lifestyle upgrades. Configure start age, duration, annual amount, and ramp-down period. Example: $30k/year for 10 years starting at 65 for</w:t>
      </w:r>
      <w:r w:rsidR="00005E44">
        <w:t xml:space="preserve"> international</w:t>
      </w:r>
      <w:r>
        <w:t xml:space="preserve"> travel, ramping down over final 3 years.</w:t>
      </w:r>
    </w:p>
    <w:p w14:paraId="7A8AB160" w14:textId="77777777" w:rsidR="00500E34" w:rsidRDefault="00000000">
      <w:pPr>
        <w:pStyle w:val="Heading2"/>
      </w:pPr>
      <w:bookmarkStart w:id="33" w:name="_Toc221273637"/>
      <w:r>
        <w:t>2.3 Pension Income</w:t>
      </w:r>
      <w:bookmarkEnd w:id="33"/>
    </w:p>
    <w:p w14:paraId="35C396D4" w14:textId="77777777" w:rsidR="00500E34" w:rsidRDefault="00000000">
      <w:pPr>
        <w:pStyle w:val="Heading3"/>
      </w:pPr>
      <w:bookmarkStart w:id="34" w:name="_Toc221273638"/>
      <w:r>
        <w:t>Private Pension (PSS/CSS/Defined Benefit)</w:t>
      </w:r>
      <w:bookmarkEnd w:id="34"/>
    </w:p>
    <w:p w14:paraId="2B7E0CAC" w14:textId="77777777" w:rsidR="00500E34" w:rsidRDefault="00000000">
      <w:r>
        <w:t xml:space="preserve">Enter annual pension amount </w:t>
      </w:r>
      <w:r w:rsidR="007F2084">
        <w:t xml:space="preserve">(net of tax) </w:t>
      </w:r>
      <w:r>
        <w:t>from Commonwealth Superannuation schemes or other defined benefit pensions. Automatically indexed to CPI each year. Starts at retirement age. For couples, enter individual amounts in couple tracking mode.</w:t>
      </w:r>
    </w:p>
    <w:p w14:paraId="1DB8EB2B" w14:textId="77777777" w:rsidR="00500E34" w:rsidRDefault="00000000">
      <w:pPr>
        <w:pStyle w:val="Heading3"/>
      </w:pPr>
      <w:bookmarkStart w:id="35" w:name="_Toc221273639"/>
      <w:r>
        <w:t>Age Pension</w:t>
      </w:r>
      <w:bookmarkEnd w:id="35"/>
    </w:p>
    <w:p w14:paraId="5A228B70" w14:textId="77777777" w:rsidR="00500E34" w:rsidRDefault="00000000">
      <w:r>
        <w:t>Government payment for eligible retirees aged 67+. Eligibility determined by:</w:t>
      </w:r>
    </w:p>
    <w:p w14:paraId="7A4C3814" w14:textId="77777777" w:rsidR="00500E34" w:rsidRDefault="00000000">
      <w:r>
        <w:rPr>
          <w:b/>
        </w:rPr>
        <w:t xml:space="preserve">Asset Test: </w:t>
      </w:r>
      <w:r>
        <w:t>Total assessable assets excluding principal residence. Homeowner threshold: $314k (single), $451k (couple). Pension reduces $3 per fortnight for every $1,000 above threshold. Full cutoff: $695k (single), $986k (couple).</w:t>
      </w:r>
    </w:p>
    <w:p w14:paraId="591042C9" w14:textId="77777777" w:rsidR="00500E34" w:rsidRDefault="00000000">
      <w:r>
        <w:rPr>
          <w:b/>
        </w:rPr>
        <w:t xml:space="preserve">Income Test: </w:t>
      </w:r>
      <w:r>
        <w:t>Annual income including deemed investment income. Free area: $212/year (single), $368/year (couple). Pension reduces 50c per dollar above threshold.</w:t>
      </w:r>
    </w:p>
    <w:p w14:paraId="5FDF0C08" w14:textId="77777777" w:rsidR="00500E34" w:rsidRDefault="00000000">
      <w:r>
        <w:rPr>
          <w:b/>
        </w:rPr>
        <w:t xml:space="preserve">Maximum Rates (2025): </w:t>
      </w:r>
      <w:r>
        <w:t>$29,754/year (single), $44,855/year (couple combined)</w:t>
      </w:r>
    </w:p>
    <w:p w14:paraId="0ADD8825" w14:textId="77777777" w:rsidR="00500E34" w:rsidRDefault="00000000">
      <w:r>
        <w:t>Calculator applies the lower result of asset or income test. For couples with different ages, uses single rate ($29,754) until both reach 67, then couple rate.</w:t>
      </w:r>
    </w:p>
    <w:p w14:paraId="6FBCA2DE" w14:textId="77777777" w:rsidR="00500E34" w:rsidRDefault="00000000">
      <w:pPr>
        <w:pStyle w:val="Heading2"/>
      </w:pPr>
      <w:bookmarkStart w:id="36" w:name="_Toc221273640"/>
      <w:r>
        <w:lastRenderedPageBreak/>
        <w:t>2.4 Couple Tracking (v15.0)</w:t>
      </w:r>
      <w:bookmarkEnd w:id="36"/>
    </w:p>
    <w:p w14:paraId="32C11E07" w14:textId="77777777" w:rsidR="00500E34" w:rsidRDefault="00000000">
      <w:r>
        <w:t>Enable comprehensive modeling for couples with different ages, retirement dates, super balances, and pensions. Each partner is tracked individually with automatic handling of death scenarios.</w:t>
      </w:r>
    </w:p>
    <w:p w14:paraId="35A9C44A" w14:textId="77777777" w:rsidR="00500E34" w:rsidRDefault="00000000">
      <w:pPr>
        <w:pStyle w:val="Heading3"/>
      </w:pPr>
      <w:bookmarkStart w:id="37" w:name="_Toc221273641"/>
      <w:r>
        <w:t>Partner Configuration</w:t>
      </w:r>
      <w:bookmarkEnd w:id="37"/>
    </w:p>
    <w:p w14:paraId="4CDC2B3D" w14:textId="77777777" w:rsidR="00500E34" w:rsidRDefault="00000000">
      <w:r>
        <w:t>Configure each partner with:</w:t>
      </w:r>
    </w:p>
    <w:p w14:paraId="3573B3A1" w14:textId="77777777" w:rsidR="00500E34" w:rsidRDefault="00000000">
      <w:r>
        <w:t>• Name: For chart identification</w:t>
      </w:r>
    </w:p>
    <w:p w14:paraId="32BEF39E" w14:textId="77777777" w:rsidR="00500E34" w:rsidRDefault="00000000">
      <w:r>
        <w:t>• Current Age: Today's age for life expectancy</w:t>
      </w:r>
    </w:p>
    <w:p w14:paraId="6294BCDA" w14:textId="77777777" w:rsidR="00500E34" w:rsidRDefault="00000000">
      <w:r>
        <w:t>• Retirement Age: When pension starts and pre-retirement income stops</w:t>
      </w:r>
    </w:p>
    <w:p w14:paraId="7F1DE9D5" w14:textId="77777777" w:rsidR="00500E34" w:rsidRDefault="00000000">
      <w:r>
        <w:t>• Super Balance: Individual superannuation at retirement</w:t>
      </w:r>
    </w:p>
    <w:p w14:paraId="39A08D23" w14:textId="77777777" w:rsidR="00500E34" w:rsidRDefault="00000000">
      <w:r>
        <w:t>• Pension Income: PSS/CSS annual amount (indexed)</w:t>
      </w:r>
    </w:p>
    <w:p w14:paraId="5F533BD3" w14:textId="77777777" w:rsidR="00500E34" w:rsidRDefault="00000000">
      <w:r>
        <w:t>• Reversionary Rate: Percentage continuing to survivor (typically 67% for PSS)</w:t>
      </w:r>
    </w:p>
    <w:p w14:paraId="172AEBC4" w14:textId="77777777" w:rsidR="00500E34" w:rsidRDefault="00000000">
      <w:r>
        <w:t>• Gender: For life expectancy calculations</w:t>
      </w:r>
    </w:p>
    <w:p w14:paraId="64A37712" w14:textId="77777777" w:rsidR="00500E34" w:rsidRDefault="00000000">
      <w:r>
        <w:t>• Death Age: For scenario modeling</w:t>
      </w:r>
    </w:p>
    <w:p w14:paraId="6E1BE892" w14:textId="77777777" w:rsidR="00500E34" w:rsidRDefault="00000000">
      <w:r>
        <w:t>• Pre-Retirement Income: Salary if still working when other partner retires</w:t>
      </w:r>
    </w:p>
    <w:p w14:paraId="3FB60C9E" w14:textId="77777777" w:rsidR="00500E34" w:rsidRDefault="00000000">
      <w:pPr>
        <w:pStyle w:val="Heading3"/>
      </w:pPr>
      <w:bookmarkStart w:id="38" w:name="_Toc221273642"/>
      <w:r>
        <w:t>Year 1 Anchoring</w:t>
      </w:r>
      <w:bookmarkEnd w:id="38"/>
    </w:p>
    <w:p w14:paraId="460EF2AC" w14:textId="77777777" w:rsidR="00500E34" w:rsidRDefault="00000000">
      <w:r>
        <w:rPr>
          <w:b/>
        </w:rPr>
        <w:t xml:space="preserve">Critical Concept: </w:t>
      </w:r>
      <w:r>
        <w:t>Year 1 starts when the FIRST partner retires (earliest retirement age). Partners retiring later continue earning pre-retirement income until their retirement. Pensions start at each partner's individual retirement age.</w:t>
      </w:r>
    </w:p>
    <w:p w14:paraId="46809231" w14:textId="77777777" w:rsidR="00500E34" w:rsidRDefault="00500E34"/>
    <w:p w14:paraId="4D75363F" w14:textId="77777777" w:rsidR="00500E34" w:rsidRDefault="00000000">
      <w:r>
        <w:rPr>
          <w:b/>
        </w:rPr>
        <w:t>Example:</w:t>
      </w:r>
    </w:p>
    <w:p w14:paraId="24AEDD90" w14:textId="77777777" w:rsidR="00500E34" w:rsidRDefault="00000000">
      <w:r>
        <w:t>Partner 1: Current age 55, retires at 60</w:t>
      </w:r>
    </w:p>
    <w:p w14:paraId="6376AC83" w14:textId="77777777" w:rsidR="00500E34" w:rsidRDefault="00000000">
      <w:r>
        <w:t>Partner 2: Current age 56, retires at 65</w:t>
      </w:r>
    </w:p>
    <w:p w14:paraId="5AC4F734" w14:textId="77777777" w:rsidR="00500E34" w:rsidRDefault="00000000">
      <w:r>
        <w:t xml:space="preserve">Year 1: </w:t>
      </w:r>
      <w:r w:rsidR="009E43B4">
        <w:t>Partner 1</w:t>
      </w:r>
      <w:r>
        <w:t xml:space="preserve"> is 60 (retired), </w:t>
      </w:r>
      <w:r w:rsidR="009E43B4">
        <w:t>Partner 2</w:t>
      </w:r>
      <w:r>
        <w:t xml:space="preserve"> is 61 (working, earning pre-retirement income)</w:t>
      </w:r>
    </w:p>
    <w:p w14:paraId="514C6905" w14:textId="77777777" w:rsidR="00500E34" w:rsidRDefault="00000000">
      <w:r>
        <w:t xml:space="preserve">Year 6: </w:t>
      </w:r>
      <w:r w:rsidR="009E43B4">
        <w:t>Partner 1</w:t>
      </w:r>
      <w:r>
        <w:t xml:space="preserve"> is 65, </w:t>
      </w:r>
      <w:r w:rsidR="009E43B4">
        <w:t>Partner 2</w:t>
      </w:r>
      <w:r>
        <w:t xml:space="preserve"> is 66 (just retired, pension starts)</w:t>
      </w:r>
    </w:p>
    <w:p w14:paraId="7B65CA91" w14:textId="77777777" w:rsidR="00500E34" w:rsidRDefault="00000000">
      <w:pPr>
        <w:pStyle w:val="Heading3"/>
      </w:pPr>
      <w:bookmarkStart w:id="39" w:name="_Toc221273643"/>
      <w:r>
        <w:t>Super Withdrawal Logic</w:t>
      </w:r>
      <w:bookmarkEnd w:id="39"/>
    </w:p>
    <w:p w14:paraId="0B191025" w14:textId="77777777" w:rsidR="00500E34" w:rsidRDefault="00000000">
      <w:r>
        <w:t>Each partner's super is tracked separately. Withdrawals are proportional to accessible balances:</w:t>
      </w:r>
    </w:p>
    <w:p w14:paraId="5B8D0B78" w14:textId="77777777" w:rsidR="00500E34" w:rsidRDefault="00500E34"/>
    <w:p w14:paraId="4CFDE4FE" w14:textId="77777777" w:rsidR="00500E34" w:rsidRDefault="00000000">
      <w:r>
        <w:rPr>
          <w:b/>
        </w:rPr>
        <w:t>Example:</w:t>
      </w:r>
    </w:p>
    <w:p w14:paraId="4346BB6A" w14:textId="77777777" w:rsidR="00500E34" w:rsidRDefault="00000000">
      <w:r>
        <w:t>Partner 1 super: $800,000 (retired - accessible)</w:t>
      </w:r>
    </w:p>
    <w:p w14:paraId="0B90B4DE" w14:textId="77777777" w:rsidR="00500E34" w:rsidRDefault="00000000">
      <w:r>
        <w:lastRenderedPageBreak/>
        <w:t>Partner 2 super: $200,000 (retired - accessible)</w:t>
      </w:r>
    </w:p>
    <w:p w14:paraId="49775694" w14:textId="77777777" w:rsidR="00500E34" w:rsidRDefault="00000000">
      <w:r>
        <w:t>Total accessible: $1,000,000</w:t>
      </w:r>
    </w:p>
    <w:p w14:paraId="024152DF" w14:textId="77777777" w:rsidR="00500E34" w:rsidRDefault="00000000">
      <w:r>
        <w:t>Need to withdraw: $50,000</w:t>
      </w:r>
    </w:p>
    <w:p w14:paraId="1F14E618" w14:textId="77777777" w:rsidR="00500E34" w:rsidRDefault="00000000">
      <w:r>
        <w:t>→ Partner 1 withdraws: $50,000 × 80% = $40,000</w:t>
      </w:r>
    </w:p>
    <w:p w14:paraId="7FCBD938" w14:textId="77777777" w:rsidR="00500E34" w:rsidRDefault="00000000">
      <w:r>
        <w:t>→ Partner 2 withdraws: $50,000 × 20% = $10,000</w:t>
      </w:r>
    </w:p>
    <w:p w14:paraId="4A593A85" w14:textId="77777777" w:rsidR="00500E34" w:rsidRDefault="00500E34"/>
    <w:p w14:paraId="5C26DFD9" w14:textId="77777777" w:rsidR="00500E34" w:rsidRDefault="00000000">
      <w:r>
        <w:rPr>
          <w:b/>
        </w:rPr>
        <w:t xml:space="preserve">Important: </w:t>
      </w:r>
      <w:r>
        <w:t>Pre-retirement partners cannot access their super. Only retired partners' balances are accessible.</w:t>
      </w:r>
    </w:p>
    <w:p w14:paraId="5A66785F" w14:textId="77777777" w:rsidR="00500E34" w:rsidRDefault="00000000">
      <w:pPr>
        <w:pStyle w:val="Heading3"/>
      </w:pPr>
      <w:bookmarkStart w:id="40" w:name="_Toc221273644"/>
      <w:r>
        <w:t>Death Scenarios</w:t>
      </w:r>
      <w:bookmarkEnd w:id="40"/>
    </w:p>
    <w:p w14:paraId="2824CDF9" w14:textId="77777777" w:rsidR="00500E34" w:rsidRDefault="00000000">
      <w:r>
        <w:t>Model three scenarios:</w:t>
      </w:r>
    </w:p>
    <w:p w14:paraId="26FE8DCB" w14:textId="77777777" w:rsidR="00500E34" w:rsidRDefault="00000000">
      <w:r>
        <w:rPr>
          <w:b/>
        </w:rPr>
        <w:t xml:space="preserve">Both Alive: </w:t>
      </w:r>
      <w:r>
        <w:t>Standard couple scenario (default)</w:t>
      </w:r>
      <w:r w:rsidR="00447B7A">
        <w:t>. Both partners are alive for the duration of the scenario.</w:t>
      </w:r>
    </w:p>
    <w:p w14:paraId="0E927167" w14:textId="77777777" w:rsidR="00500E34" w:rsidRDefault="00000000">
      <w:r>
        <w:rPr>
          <w:b/>
        </w:rPr>
        <w:t xml:space="preserve">Partner 1 Dies: </w:t>
      </w:r>
      <w:r>
        <w:t>At death age: (1) Super transfers to Partner 2, (2) Pension reduces to reversionary amount, (3) Spending adjusts to single rate (default 65%), (4) Age pension switches to single rate</w:t>
      </w:r>
    </w:p>
    <w:p w14:paraId="231528ED" w14:textId="77777777" w:rsidR="00500E34" w:rsidRDefault="00000000">
      <w:r>
        <w:rPr>
          <w:b/>
        </w:rPr>
        <w:t xml:space="preserve">Partner 2 Dies: </w:t>
      </w:r>
      <w:r>
        <w:t>Same logic for Partner 1 as survivor</w:t>
      </w:r>
    </w:p>
    <w:p w14:paraId="7DCFE1E3" w14:textId="77777777" w:rsidR="00500E34" w:rsidRDefault="00000000">
      <w:pPr>
        <w:pStyle w:val="Heading3"/>
      </w:pPr>
      <w:bookmarkStart w:id="41" w:name="_Toc221273645"/>
      <w:r>
        <w:t>Age Pension for Couples</w:t>
      </w:r>
      <w:bookmarkEnd w:id="41"/>
    </w:p>
    <w:p w14:paraId="2B19C0D8" w14:textId="77777777" w:rsidR="00500E34" w:rsidRDefault="00000000">
      <w:r>
        <w:t>Accurately models Centrelink rules based on individual eligibility:</w:t>
      </w:r>
    </w:p>
    <w:p w14:paraId="1607F038" w14:textId="77777777" w:rsidR="00500E34" w:rsidRDefault="00000000">
      <w:r>
        <w:t>• Both under 67: No age pension</w:t>
      </w:r>
    </w:p>
    <w:p w14:paraId="49974E57" w14:textId="77777777" w:rsidR="00500E34" w:rsidRDefault="00000000">
      <w:r>
        <w:t>• One 67+, one under: Single rate (~$29,754/year) for eligible partner only</w:t>
      </w:r>
    </w:p>
    <w:p w14:paraId="4CA529B6" w14:textId="77777777" w:rsidR="00500E34" w:rsidRDefault="00000000">
      <w:r>
        <w:t>• Both 67+: Couple rate (~$44,855/year combined), split 50/50 in individual charts</w:t>
      </w:r>
    </w:p>
    <w:p w14:paraId="773DF73E" w14:textId="77777777" w:rsidR="00500E34" w:rsidRDefault="00000000">
      <w:r>
        <w:t>• After death: Survivor receives single rate</w:t>
      </w:r>
    </w:p>
    <w:p w14:paraId="1F42F458" w14:textId="77777777" w:rsidR="00500E34" w:rsidRDefault="00000000">
      <w:r>
        <w:t>Asset and income test thresholds automatically adjust based on whether single or couple rates apply.</w:t>
      </w:r>
    </w:p>
    <w:p w14:paraId="66A4A052" w14:textId="77777777" w:rsidR="00500E34" w:rsidRDefault="00000000">
      <w:r>
        <w:br w:type="page"/>
      </w:r>
    </w:p>
    <w:p w14:paraId="54A74726" w14:textId="77777777" w:rsidR="00500E34" w:rsidRDefault="00000000">
      <w:pPr>
        <w:pStyle w:val="Heading1"/>
      </w:pPr>
      <w:bookmarkStart w:id="42" w:name="_Toc221273646"/>
      <w:r>
        <w:lastRenderedPageBreak/>
        <w:t>PART 3: ADVANCED FEATURES</w:t>
      </w:r>
      <w:bookmarkEnd w:id="42"/>
    </w:p>
    <w:p w14:paraId="30616315" w14:textId="77777777" w:rsidR="00500E34" w:rsidRDefault="00000000">
      <w:pPr>
        <w:pStyle w:val="Heading2"/>
      </w:pPr>
      <w:bookmarkStart w:id="43" w:name="_Toc221273647"/>
      <w:r>
        <w:t>3.1 One-Off Expenses</w:t>
      </w:r>
      <w:bookmarkEnd w:id="43"/>
    </w:p>
    <w:p w14:paraId="2322F426" w14:textId="77777777" w:rsidR="00500E34" w:rsidRDefault="00000000">
      <w:r>
        <w:t>IMPORTANT: One-off expense amounts are entered in NOMINAL DOLLARS (future dollars of the year they occur), not in today's dollars. For example, if you enter $50,000 for a car purchase at age 70, that represents $50,000 in the dollars of that future year, which already accounts for inflation from today. This differs from base spending, which is entered in today's dollars and automatically inflated each year.</w:t>
      </w:r>
    </w:p>
    <w:p w14:paraId="0EFD0F47" w14:textId="77777777" w:rsidR="00500E34" w:rsidRDefault="00000000">
      <w:r>
        <w:t xml:space="preserve">Model major one-time costs outside regular spending: home renovations, vehicle purchases, travel. Configure description, age when expense occurs, and amount. </w:t>
      </w:r>
    </w:p>
    <w:p w14:paraId="1D3FD67C" w14:textId="77777777" w:rsidR="00500E34" w:rsidRDefault="00000000">
      <w:r>
        <w:t>Default examples: New car ($50k at 65), Home renovation ($80k at 70), Major travel ($30k at 75)</w:t>
      </w:r>
    </w:p>
    <w:p w14:paraId="3968C43D" w14:textId="77777777" w:rsidR="001155CF" w:rsidRDefault="001155CF" w:rsidP="001155CF">
      <w:pPr>
        <w:pStyle w:val="Heading3"/>
      </w:pPr>
      <w:r>
        <w:t>Stochastic Irregular Expenses - Now Works with All Test Scenarios</w:t>
      </w:r>
    </w:p>
    <w:p w14:paraId="033D3586" w14:textId="77777777" w:rsidR="001155CF" w:rsidRDefault="001155CF" w:rsidP="001155CF">
      <w:r>
        <w:t>MAJOR ENHANCEMENT in v15.4: Stochastic irregular expenses now work with ALL test scenarios, not just Monte Carlo. This provides realistic lumpy expense modeling even for single deterministic runs.</w:t>
      </w:r>
      <w:r>
        <w:br/>
      </w:r>
      <w:r>
        <w:br/>
        <w:t>How It Works by Test Scenario:</w:t>
      </w:r>
      <w:r>
        <w:br/>
      </w:r>
      <w:r>
        <w:br/>
        <w:t>Constant Return / Historical Period: Generates ONE expense path using a fixed seed (seed 0). Same expenses every time you reload, providing a realistic "middle-</w:t>
      </w:r>
      <w:proofErr w:type="gramStart"/>
      <w:r>
        <w:t>ground</w:t>
      </w:r>
      <w:proofErr w:type="gramEnd"/>
      <w:r>
        <w:t>" scenario with typical vehicle replacements, home repairs, and medical costs. Useful for quick planning with realistic irregular expenses.</w:t>
      </w:r>
      <w:r>
        <w:br/>
      </w:r>
      <w:r>
        <w:br/>
        <w:t>Monte Carlo: Generates DIFFERENT expense path for each of 1,000 simulations. Each run has unique expense timing and amounts, capturing full uncertainty in both market returns AND irregular expenses. This is the RECOMMENDED approach for comprehensive planning.</w:t>
      </w:r>
      <w:r>
        <w:br/>
      </w:r>
      <w:r>
        <w:br/>
        <w:t>Historical Monte Carlo: Generates DIFFERENT expense path for each simulation combined with actual historical return sequences. Maximum realism - historical market data plus expense uncertainty.</w:t>
      </w:r>
      <w:r>
        <w:br/>
      </w:r>
      <w:r>
        <w:br/>
        <w:t>Why This Matters: Even with constant 7% returns, expenses are uncertain. Cars don't break exactly every 10 years, roof repairs vary in cost, medical needs are unpredictable. Stochastic expenses model this reality across all test scenarios, not just Monte Carlo.</w:t>
      </w:r>
    </w:p>
    <w:p w14:paraId="5E3B1598" w14:textId="77777777" w:rsidR="001155CF" w:rsidRDefault="001155CF" w:rsidP="001155CF">
      <w:pPr>
        <w:pStyle w:val="Heading3"/>
      </w:pPr>
      <w:r>
        <w:t>Manual vs Stochastic Expenses</w:t>
      </w:r>
    </w:p>
    <w:p w14:paraId="1BB83FBD" w14:textId="77777777" w:rsidR="001155CF" w:rsidRDefault="001155CF" w:rsidP="001155CF">
      <w:r>
        <w:t>Manual One-Off Expenses: Fixed timing and amounts. "Car at age 70 for $60,000" happens at exactly age 70 for exactly $60,000 in EVERY simulation. Good for known planned expenses.</w:t>
      </w:r>
      <w:r>
        <w:br/>
      </w:r>
      <w:r>
        <w:br/>
        <w:t xml:space="preserve">Stochastic Irregular Expenses: Variable timing and amounts. "Car every ~10 years" might occur at age 68, 71, or 73 with costs </w:t>
      </w:r>
      <w:proofErr w:type="gramStart"/>
      <w:r>
        <w:t>ranging</w:t>
      </w:r>
      <w:proofErr w:type="gramEnd"/>
      <w:r>
        <w:t xml:space="preserve"> $51k-$69k. More realistic for long-term planning.</w:t>
      </w:r>
      <w:r>
        <w:br/>
      </w:r>
      <w:r>
        <w:lastRenderedPageBreak/>
        <w:br/>
        <w:t xml:space="preserve">New in v15.4: Manual expenses </w:t>
      </w:r>
      <w:proofErr w:type="gramStart"/>
      <w:r>
        <w:t>now</w:t>
      </w:r>
      <w:proofErr w:type="gramEnd"/>
      <w:r>
        <w:t xml:space="preserve"> ALWAYS visible even when stochastic is enabled. Clear warnings show which system is active:</w:t>
      </w:r>
      <w:r>
        <w:br/>
        <w:t>• Yellow warning when stochastic enabled: Manual expenses disabled</w:t>
      </w:r>
      <w:r>
        <w:br/>
        <w:t>• Orange warning when using manual with Monte Carlo: Explains limitation (same expenses in every simulation)</w:t>
      </w:r>
      <w:r>
        <w:br/>
      </w:r>
      <w:r>
        <w:br/>
        <w:t xml:space="preserve">Cannot use both simultaneously to prevent </w:t>
      </w:r>
      <w:proofErr w:type="gramStart"/>
      <w:r>
        <w:t>double-counting</w:t>
      </w:r>
      <w:proofErr w:type="gramEnd"/>
      <w:r>
        <w:t>. Toggle stochastic checkbox to switch between modes.</w:t>
      </w:r>
    </w:p>
    <w:p w14:paraId="351415A9" w14:textId="77777777" w:rsidR="00500E34" w:rsidRDefault="00000000">
      <w:pPr>
        <w:pStyle w:val="Heading2"/>
      </w:pPr>
      <w:bookmarkStart w:id="44" w:name="_Toc221273648"/>
      <w:r>
        <w:t>3.2 Debt Repayment at Retirement</w:t>
      </w:r>
      <w:bookmarkEnd w:id="44"/>
    </w:p>
    <w:p w14:paraId="5E8FBA3A" w14:textId="77777777" w:rsidR="00500E34" w:rsidRDefault="00000000">
      <w:r>
        <w:t>Model mortgages, personal loans, or other debts carried into retirement. Each debt requires: balance, interest rate, minimum payment. Calculator simulates monthly minimum payments with excess funds paying down principal. Interest calculated monthly. Balance cannot go negative.</w:t>
      </w:r>
    </w:p>
    <w:p w14:paraId="4AE82800" w14:textId="77777777" w:rsidR="00500E34" w:rsidRDefault="00000000">
      <w:pPr>
        <w:pStyle w:val="Heading2"/>
      </w:pPr>
      <w:bookmarkStart w:id="45" w:name="_Toc221273649"/>
      <w:r>
        <w:t>3.3 Aged Care Planning</w:t>
      </w:r>
      <w:bookmarkEnd w:id="45"/>
    </w:p>
    <w:p w14:paraId="4753552D" w14:textId="77777777" w:rsidR="00500E34" w:rsidRDefault="00000000">
      <w:pPr>
        <w:pStyle w:val="Heading3"/>
      </w:pPr>
      <w:bookmarkStart w:id="46" w:name="_Toc221273650"/>
      <w:r>
        <w:t>Cost Components</w:t>
      </w:r>
      <w:bookmarkEnd w:id="46"/>
    </w:p>
    <w:p w14:paraId="62F77CA2" w14:textId="77777777" w:rsidR="00500E34" w:rsidRDefault="00000000">
      <w:r>
        <w:rPr>
          <w:b/>
        </w:rPr>
        <w:t xml:space="preserve">RAD (Refundable Accommodation Deposit): </w:t>
      </w:r>
      <w:r>
        <w:t>Lump sum paid on entry (typical: $400k-$550k). Refunded when exiting care. Withdrawn from</w:t>
      </w:r>
      <w:r w:rsidR="00AB3190">
        <w:t>, and refunded to,</w:t>
      </w:r>
      <w:r>
        <w:t xml:space="preserve"> super balance.</w:t>
      </w:r>
    </w:p>
    <w:p w14:paraId="4B753229" w14:textId="77777777" w:rsidR="00500E34" w:rsidRDefault="00000000">
      <w:r>
        <w:rPr>
          <w:b/>
        </w:rPr>
        <w:t xml:space="preserve">Annual Care Costs: </w:t>
      </w:r>
      <w:r>
        <w:t>Daily fees, means-tested fees, extra services (typical: $60k-$80k/year). Indexed to inflation.</w:t>
      </w:r>
    </w:p>
    <w:p w14:paraId="3C1F650A" w14:textId="77777777" w:rsidR="00500E34" w:rsidRDefault="00000000">
      <w:pPr>
        <w:pStyle w:val="Heading3"/>
      </w:pPr>
      <w:bookmarkStart w:id="47" w:name="_Toc221273653"/>
      <w:r>
        <w:t>Modeling Approaches</w:t>
      </w:r>
      <w:bookmarkEnd w:id="47"/>
    </w:p>
    <w:p w14:paraId="1B7400CF" w14:textId="77777777" w:rsidR="00500E34" w:rsidRDefault="00000000">
      <w:r>
        <w:rPr>
          <w:b/>
        </w:rPr>
        <w:t xml:space="preserve">Deterministic: </w:t>
      </w:r>
      <w:r>
        <w:t>Enter specific age and duration. Use for planned entry scenarios.</w:t>
      </w:r>
    </w:p>
    <w:p w14:paraId="4C4FC650" w14:textId="77777777" w:rsidR="00500E34" w:rsidRDefault="00000000">
      <w:r>
        <w:rPr>
          <w:b/>
        </w:rPr>
        <w:t xml:space="preserve">Probabilistic: </w:t>
      </w:r>
      <w:r>
        <w:t>Risk-based entry using actuarial data. Use for Monte Carlo simulations to model uncertainty.</w:t>
      </w:r>
    </w:p>
    <w:p w14:paraId="2B77BEFC" w14:textId="77777777" w:rsidR="00500E34" w:rsidRDefault="00000000">
      <w:pPr>
        <w:pStyle w:val="Heading3"/>
      </w:pPr>
      <w:bookmarkStart w:id="48" w:name="_Toc221273654"/>
      <w:r>
        <w:t>Couple Mode Integration</w:t>
      </w:r>
      <w:bookmarkEnd w:id="48"/>
    </w:p>
    <w:p w14:paraId="2BE68DCF" w14:textId="77777777" w:rsidR="00500E34" w:rsidRDefault="00000000">
      <w:r>
        <w:t>In couple tracking, aged care applies to SURVIVING PARTNER only. Both assumed healthy while both alive. After first partner dies, survivor may enter care at specified age.</w:t>
      </w:r>
    </w:p>
    <w:p w14:paraId="46DB03E2" w14:textId="77777777" w:rsidR="00500E34" w:rsidRDefault="00000000">
      <w:pPr>
        <w:pStyle w:val="Heading2"/>
      </w:pPr>
      <w:bookmarkStart w:id="49" w:name="_Toc221273655"/>
      <w:r>
        <w:t>3.4 Dynamic Spending Guardrails</w:t>
      </w:r>
      <w:bookmarkEnd w:id="49"/>
    </w:p>
    <w:p w14:paraId="5FB6E0F6" w14:textId="77777777" w:rsidR="001155CF" w:rsidRDefault="001155CF" w:rsidP="001155CF">
      <w:r>
        <w:t xml:space="preserve">Automatic spending adjustments based on portfolio performance relative to initial withdrawal rate percentiles. </w:t>
      </w:r>
      <w:proofErr w:type="gramStart"/>
      <w:r>
        <w:t>The guardrails</w:t>
      </w:r>
      <w:proofErr w:type="gramEnd"/>
      <w:r>
        <w:t xml:space="preserve"> dynamically adjust your spending up or down to maintain portfolio sustainability while maximizing lifestyle when markets perform well.</w:t>
      </w:r>
      <w:r>
        <w:br/>
      </w:r>
      <w:r>
        <w:br/>
      </w:r>
      <w:r w:rsidRPr="001155CF">
        <w:rPr>
          <w:rFonts w:asciiTheme="majorHAnsi" w:eastAsiaTheme="majorEastAsia" w:hAnsiTheme="majorHAnsi" w:cstheme="majorBidi"/>
          <w:b/>
          <w:bCs/>
          <w:color w:val="4F81BD" w:themeColor="accent1"/>
        </w:rPr>
        <w:t>How Guardrails Are Calculated:</w:t>
      </w:r>
      <w:r>
        <w:br/>
      </w:r>
      <w:r>
        <w:br/>
        <w:t>1. Initial Percentile Calculation: At retirement (Year 1), the calculator determines what percentile your initial withdrawal rate represents. For example, if withdrawing $80k from a $1.2M portfolio (6.67% rate), this might be at the 50th percentile of sustainable withdrawal rates.</w:t>
      </w:r>
      <w:r>
        <w:br/>
      </w:r>
      <w:r>
        <w:br/>
      </w:r>
      <w:r>
        <w:lastRenderedPageBreak/>
        <w:t>2. Annual Percentile Tracking: Each year, the calculator recalculates what percentile your current withdrawal rate represents based on your remaining portfolio balance and years to target age.</w:t>
      </w:r>
      <w:r>
        <w:br/>
      </w:r>
      <w:r>
        <w:br/>
        <w:t>3. Upper Guardrail Trigger (Default: 80th percentile): If your withdrawal rate drops below the 80th percentile (meaning your portfolio is performing better than expected), spending increases by the adjustment amount (default: 10%). This happens when markets perform well or you're spending less than planned.</w:t>
      </w:r>
      <w:r>
        <w:br/>
      </w:r>
      <w:r>
        <w:br/>
        <w:t>4. Lower Guardrail Trigger (Default: 20th percentile): If your withdrawal rate exceeds the 20th percentile (portfolio performing worse than expected), spending decreases by the adjustment amount (default: 10%). This protects against portfolio depletion during market downturns.</w:t>
      </w:r>
      <w:r>
        <w:br/>
      </w:r>
      <w:r>
        <w:br/>
        <w:t>5. Spending Floor Protection: Spending can never fall below total pension income (PSS/CSS + Age Pension), ensuring a minimum income regardless of market performance.</w:t>
      </w:r>
      <w:r>
        <w:br/>
      </w:r>
      <w:r>
        <w:br/>
        <w:t>Example: Starting with $1.2M and $80k spending (6.67% rate = 50th percentile)</w:t>
      </w:r>
      <w:r>
        <w:br/>
        <w:t>• Year 5: Great returns, portfolio now $1.5M, $84k spending = only 5.6% rate (now at 85th percentile) → Exceeds upper guardrail → Increase spending to $92.4k (10% increase)</w:t>
      </w:r>
      <w:r>
        <w:br/>
        <w:t>• Year 10: Market crash, portfolio down to $900k, $92k spending = 10.2% rate (now at 15th percentile) → Below lower guardrail → Decrease spending to $83k (10% decrease)</w:t>
      </w:r>
      <w:r>
        <w:br/>
        <w:t>• Year 15: Portfolio recovers to $1.1M, spending $83k = 7.5% rate, back at 45th percentile → No adjustment, within guardrails</w:t>
      </w:r>
      <w:r>
        <w:br/>
      </w:r>
      <w:r>
        <w:br/>
        <w:t>Configuration Parameters:</w:t>
      </w:r>
      <w:r>
        <w:br/>
        <w:t>• Upper Guardrail: Default 20% (= 80th percentile). Higher values (e.g., 30%) make it easier to trigger spending increases.</w:t>
      </w:r>
      <w:r>
        <w:br/>
        <w:t>• Lower Guardrail: Default 15% (= 20th percentile). Lower values (e.g., 10%) provide more protection before cutting spending.</w:t>
      </w:r>
      <w:r>
        <w:br/>
        <w:t>• Adjustment Amount: Default 10%. How much to increase/decrease spending when triggered. Smaller adjustments (5%) create smoother changes.</w:t>
      </w:r>
      <w:r>
        <w:br/>
      </w:r>
      <w:r>
        <w:br/>
        <w:t>Note: Guardrails apply from Year 2 onwards and do NOT affect one-off expenses, aged care costs, or debt payments - only base living expenses.</w:t>
      </w:r>
    </w:p>
    <w:p w14:paraId="05E1249F" w14:textId="77777777" w:rsidR="001155CF" w:rsidRDefault="001155CF" w:rsidP="001155CF">
      <w:proofErr w:type="gramStart"/>
      <w:r>
        <w:t>Used</w:t>
      </w:r>
      <w:proofErr w:type="gramEnd"/>
      <w:r>
        <w:t xml:space="preserve"> to demonstrate the impact of adjusting spending when markets perform poorly. Should be used with caution.  The algorithm may drive spending below bare minimum expenses.</w:t>
      </w:r>
    </w:p>
    <w:p w14:paraId="2946A6C7" w14:textId="77777777" w:rsidR="001155CF" w:rsidRDefault="001155CF" w:rsidP="001155CF">
      <w:pPr>
        <w:pStyle w:val="Heading3"/>
      </w:pPr>
      <w:bookmarkStart w:id="50" w:name="_Toc221182743"/>
      <w:r>
        <w:t>When to Use</w:t>
      </w:r>
      <w:bookmarkEnd w:id="50"/>
    </w:p>
    <w:p w14:paraId="1678F0EB" w14:textId="77777777" w:rsidR="001155CF" w:rsidRDefault="001155CF" w:rsidP="001155CF">
      <w:r>
        <w:t>• Prefer flexibility over certainty</w:t>
      </w:r>
    </w:p>
    <w:p w14:paraId="38BF2BEE" w14:textId="77777777" w:rsidR="001155CF" w:rsidRDefault="001155CF" w:rsidP="001155CF">
      <w:r>
        <w:t>• Want dynamic adjustments based on market performance</w:t>
      </w:r>
    </w:p>
    <w:p w14:paraId="19052B05" w14:textId="77777777" w:rsidR="001155CF" w:rsidRDefault="001155CF" w:rsidP="001155CF">
      <w:r>
        <w:t>• Have reliable pension income as safety floor</w:t>
      </w:r>
    </w:p>
    <w:p w14:paraId="76502552" w14:textId="77777777" w:rsidR="001155CF" w:rsidRDefault="001155CF" w:rsidP="001155CF">
      <w:pPr>
        <w:pStyle w:val="Heading3"/>
      </w:pPr>
      <w:bookmarkStart w:id="51" w:name="_Toc221182744"/>
      <w:r>
        <w:lastRenderedPageBreak/>
        <w:t>Limitations</w:t>
      </w:r>
      <w:bookmarkEnd w:id="51"/>
    </w:p>
    <w:p w14:paraId="7BB4B811" w14:textId="77777777" w:rsidR="001155CF" w:rsidRDefault="001155CF" w:rsidP="001155CF">
      <w:r>
        <w:t>• Requires discipline to cut spending in downturns</w:t>
      </w:r>
    </w:p>
    <w:p w14:paraId="5F0658FD" w14:textId="77777777" w:rsidR="001155CF" w:rsidRDefault="001155CF" w:rsidP="001155CF">
      <w:r>
        <w:t>• May trigger frequent small adjustments</w:t>
      </w:r>
    </w:p>
    <w:p w14:paraId="1190C2A5" w14:textId="77777777" w:rsidR="001155CF" w:rsidRDefault="001155CF" w:rsidP="001155CF">
      <w:r>
        <w:t>• Not suitable if committed to fixed expenses</w:t>
      </w:r>
    </w:p>
    <w:p w14:paraId="7987FA85" w14:textId="77777777" w:rsidR="001155CF" w:rsidRDefault="001155CF" w:rsidP="001155CF">
      <w:r>
        <w:t xml:space="preserve">• May result in unrealistic spending </w:t>
      </w:r>
      <w:proofErr w:type="gramStart"/>
      <w:r>
        <w:t>in order to</w:t>
      </w:r>
      <w:proofErr w:type="gramEnd"/>
      <w:r>
        <w:t xml:space="preserve"> achieve portfolio longevity</w:t>
      </w:r>
    </w:p>
    <w:p w14:paraId="7900E2EC" w14:textId="77777777" w:rsidR="00C56B4C" w:rsidRDefault="00C56B4C" w:rsidP="00C56B4C"/>
    <w:p w14:paraId="320E69C7" w14:textId="77777777" w:rsidR="00500E34" w:rsidRDefault="00000000">
      <w:r>
        <w:br w:type="page"/>
      </w:r>
    </w:p>
    <w:p w14:paraId="6DFCBC73" w14:textId="77777777" w:rsidR="00500E34" w:rsidRDefault="00000000">
      <w:pPr>
        <w:pStyle w:val="Heading1"/>
      </w:pPr>
      <w:bookmarkStart w:id="52" w:name="_Toc221273658"/>
      <w:r>
        <w:lastRenderedPageBreak/>
        <w:t>PART 4: RUNNING SCENARIOS</w:t>
      </w:r>
      <w:bookmarkEnd w:id="52"/>
    </w:p>
    <w:p w14:paraId="13D67AB8" w14:textId="77777777" w:rsidR="00500E34" w:rsidRDefault="00000000">
      <w:pPr>
        <w:pStyle w:val="Heading2"/>
      </w:pPr>
      <w:bookmarkStart w:id="53" w:name="_Toc221273659"/>
      <w:r>
        <w:t>4.1 Test Scenario Types</w:t>
      </w:r>
      <w:bookmarkEnd w:id="53"/>
    </w:p>
    <w:p w14:paraId="262EB0E6" w14:textId="77777777" w:rsidR="00500E34" w:rsidRDefault="00000000">
      <w:pPr>
        <w:pStyle w:val="Heading3"/>
      </w:pPr>
      <w:bookmarkStart w:id="54" w:name="_Toc221273660"/>
      <w:r>
        <w:t>Constant Return</w:t>
      </w:r>
      <w:bookmarkEnd w:id="54"/>
    </w:p>
    <w:p w14:paraId="6845290A" w14:textId="77777777" w:rsidR="00500E34" w:rsidRDefault="00000000">
      <w:r>
        <w:t>Fixed annual return (e.g., 7%). Simplest scenario for baseline testing. Useful for: initial planning, comparing to rules of thumb, understanding basic dynamics.</w:t>
      </w:r>
    </w:p>
    <w:p w14:paraId="40445B65" w14:textId="77777777" w:rsidR="00500E34" w:rsidRDefault="00000000">
      <w:pPr>
        <w:pStyle w:val="Heading3"/>
      </w:pPr>
      <w:bookmarkStart w:id="55" w:name="_Toc221273661"/>
      <w:r>
        <w:t>Historical Periods</w:t>
      </w:r>
      <w:bookmarkEnd w:id="55"/>
    </w:p>
    <w:p w14:paraId="197307B6" w14:textId="77777777" w:rsidR="00500E34" w:rsidRDefault="00000000">
      <w:r>
        <w:t>Actual S&amp;P 500 Total Return data (1928-2025, Shiller/Ibbotson). Test retirement during: 1929-1931 (Great Depression), 1973-1975 (Oil Crisis), 2000-2002 (Dot-com), 2008-2010 (GFC). Shows how plan would have performed in real market conditions.</w:t>
      </w:r>
    </w:p>
    <w:p w14:paraId="6CFB98AC" w14:textId="77777777" w:rsidR="00500E34" w:rsidRDefault="00000000">
      <w:pPr>
        <w:pStyle w:val="Heading3"/>
      </w:pPr>
      <w:bookmarkStart w:id="56" w:name="_Toc221273662"/>
      <w:r>
        <w:t>Monte Carlo Simulation</w:t>
      </w:r>
      <w:bookmarkEnd w:id="56"/>
    </w:p>
    <w:p w14:paraId="0B1CEA3C" w14:textId="77777777" w:rsidR="00500E34" w:rsidRDefault="00000000">
      <w:r>
        <w:t>1,000+ scenarios with normally distributed returns (default: 7% mean, 18% volatility). Provides success rate and outcome range (P10-P90). Use for: uncertainty quantification, risk assessment, confidence levels.</w:t>
      </w:r>
    </w:p>
    <w:p w14:paraId="6F52BB10" w14:textId="77777777" w:rsidR="00500E34" w:rsidRDefault="00000000">
      <w:pPr>
        <w:pStyle w:val="Heading3"/>
      </w:pPr>
      <w:bookmarkStart w:id="57" w:name="_Toc221273663"/>
      <w:r>
        <w:t>Historical Monte Carlo</w:t>
      </w:r>
      <w:bookmarkEnd w:id="57"/>
    </w:p>
    <w:p w14:paraId="53DF48A7" w14:textId="77777777" w:rsidR="00500E34" w:rsidRDefault="00000000">
      <w:r>
        <w:t>Randomly samples actual historical returns (98 years, 1928-2025). Combines historical accuracy with Monte Carlo uncertainty. More conservative than parametric Monte Carlo.</w:t>
      </w:r>
    </w:p>
    <w:p w14:paraId="37F3019D" w14:textId="77777777" w:rsidR="00500E34" w:rsidRDefault="00000000">
      <w:pPr>
        <w:pStyle w:val="Heading3"/>
      </w:pPr>
      <w:bookmarkStart w:id="58" w:name="_Toc221273664"/>
      <w:r>
        <w:t>Formal Stress Tests</w:t>
      </w:r>
      <w:bookmarkEnd w:id="58"/>
    </w:p>
    <w:p w14:paraId="0091C0CD" w14:textId="77777777" w:rsidR="00500E34" w:rsidRDefault="00000000">
      <w:r>
        <w:t>Structured scenarios testing specific failure modes:</w:t>
      </w:r>
    </w:p>
    <w:p w14:paraId="729E2700" w14:textId="77777777" w:rsidR="00500E34" w:rsidRDefault="00000000">
      <w:r>
        <w:t>• A1 Base Case: 5% constant (baseline)</w:t>
      </w:r>
    </w:p>
    <w:p w14:paraId="384B237D" w14:textId="77777777" w:rsidR="00500E34" w:rsidRDefault="00000000">
      <w:r>
        <w:t>• A2 Low Returns: 3.5% constant (structural low)</w:t>
      </w:r>
    </w:p>
    <w:p w14:paraId="359D346C" w14:textId="77777777" w:rsidR="00500E34" w:rsidRDefault="00000000">
      <w:r>
        <w:t>• B1 Crash: -25%, -15% then 5% (immediate crash)</w:t>
      </w:r>
    </w:p>
    <w:p w14:paraId="6AF0EE0C" w14:textId="77777777" w:rsidR="00500E34" w:rsidRDefault="00000000">
      <w:r>
        <w:t>• B2 Bear Market: 10 years at 0% (extended stagnation)</w:t>
      </w:r>
    </w:p>
    <w:p w14:paraId="37E921E5" w14:textId="77777777" w:rsidR="00500E34" w:rsidRDefault="00000000">
      <w:r>
        <w:t>• B3 High Volatility: Alternating +/- returns, 5% average (volatility drag)</w:t>
      </w:r>
    </w:p>
    <w:p w14:paraId="05C61873" w14:textId="77777777" w:rsidR="00500E34" w:rsidRDefault="00000000">
      <w:r>
        <w:t>• C1 High Inflation: 5% CPI throughout</w:t>
      </w:r>
    </w:p>
    <w:p w14:paraId="1BA4A77B" w14:textId="77777777" w:rsidR="00500E34" w:rsidRDefault="00000000">
      <w:r>
        <w:t>• D1 Extreme Longevity: 45 years to age 105</w:t>
      </w:r>
    </w:p>
    <w:p w14:paraId="16B9D9E6" w14:textId="77777777" w:rsidR="00500E34" w:rsidRDefault="00000000">
      <w:r>
        <w:t>• G1 Health Shock: $30k/year from age 75</w:t>
      </w:r>
    </w:p>
    <w:p w14:paraId="72E91994" w14:textId="77777777" w:rsidR="00500E34" w:rsidRDefault="00000000">
      <w:r>
        <w:t>• H1 Worst Case: Crash + high CPI + health costs</w:t>
      </w:r>
    </w:p>
    <w:p w14:paraId="7387387A" w14:textId="77777777" w:rsidR="00500E34" w:rsidRDefault="00000000">
      <w:pPr>
        <w:pStyle w:val="Heading2"/>
      </w:pPr>
      <w:bookmarkStart w:id="59" w:name="_Toc221273665"/>
      <w:r>
        <w:t>4.2 Understanding Results</w:t>
      </w:r>
      <w:bookmarkEnd w:id="59"/>
    </w:p>
    <w:p w14:paraId="258E87F3" w14:textId="77777777" w:rsidR="00500E34" w:rsidRDefault="00000000">
      <w:pPr>
        <w:pStyle w:val="Heading3"/>
      </w:pPr>
      <w:bookmarkStart w:id="60" w:name="_Toc221273666"/>
      <w:r>
        <w:t>Success Criteria</w:t>
      </w:r>
      <w:bookmarkEnd w:id="60"/>
    </w:p>
    <w:p w14:paraId="680230D8" w14:textId="77777777" w:rsidR="00500E34" w:rsidRDefault="00000000">
      <w:r>
        <w:rPr>
          <w:b/>
        </w:rPr>
        <w:t xml:space="preserve">Success: </w:t>
      </w:r>
      <w:r>
        <w:t>Portfolio lasts to target years (typically 35 = age 95) AND ending balance ≥ $0</w:t>
      </w:r>
    </w:p>
    <w:p w14:paraId="3718B7D2" w14:textId="77777777" w:rsidR="00500E34" w:rsidRDefault="00000000">
      <w:r>
        <w:rPr>
          <w:b/>
        </w:rPr>
        <w:lastRenderedPageBreak/>
        <w:t xml:space="preserve">Failure: </w:t>
      </w:r>
      <w:r>
        <w:t>Portfolio depletes before target years</w:t>
      </w:r>
    </w:p>
    <w:p w14:paraId="4A50B59A" w14:textId="77777777" w:rsidR="00500E34" w:rsidRDefault="00000000">
      <w:r>
        <w:rPr>
          <w:b/>
        </w:rPr>
        <w:t xml:space="preserve">Note: </w:t>
      </w:r>
      <w:r>
        <w:t>Ending with exactly $0 at target age = SUCCESS (perfect timing)</w:t>
      </w:r>
    </w:p>
    <w:p w14:paraId="1553A545" w14:textId="77777777" w:rsidR="00500E34" w:rsidRDefault="00000000">
      <w:pPr>
        <w:pStyle w:val="Heading3"/>
      </w:pPr>
      <w:bookmarkStart w:id="61" w:name="_Toc221273667"/>
      <w:r>
        <w:t>Monte Carlo Success Rates</w:t>
      </w:r>
      <w:bookmarkEnd w:id="61"/>
    </w:p>
    <w:p w14:paraId="44F8171E" w14:textId="77777777" w:rsidR="00500E34" w:rsidRDefault="00000000">
      <w:r>
        <w:t>• 95-100%: Excellent - very robust plan</w:t>
      </w:r>
    </w:p>
    <w:p w14:paraId="7C9BA593" w14:textId="77777777" w:rsidR="00500E34" w:rsidRDefault="00000000">
      <w:r>
        <w:t>• 85-94%: Good - acceptable risk for most retirees</w:t>
      </w:r>
    </w:p>
    <w:p w14:paraId="7A2BE3C5" w14:textId="77777777" w:rsidR="00500E34" w:rsidRDefault="00000000">
      <w:r>
        <w:t>• 75-84%: Moderate - consider adjustments</w:t>
      </w:r>
    </w:p>
    <w:p w14:paraId="00CE0803" w14:textId="77777777" w:rsidR="00500E34" w:rsidRDefault="00000000">
      <w:r>
        <w:t>• &lt;75%: Risky - increase savings, reduce spending, or delay retirement</w:t>
      </w:r>
    </w:p>
    <w:p w14:paraId="7B160FE9" w14:textId="77777777" w:rsidR="00500E34" w:rsidRDefault="00000000">
      <w:pPr>
        <w:pStyle w:val="Heading2"/>
      </w:pPr>
      <w:bookmarkStart w:id="62" w:name="_Toc221273668"/>
      <w:r>
        <w:t>4.3 Executive Summary Dashboard (v15.2)</w:t>
      </w:r>
      <w:bookmarkEnd w:id="62"/>
    </w:p>
    <w:p w14:paraId="186D6006" w14:textId="77777777" w:rsidR="00500E34" w:rsidRDefault="00000000">
      <w:r>
        <w:t>Collapsible panel above charts providing comprehensive at-a-glance analysis. Click '📊 Executive Summary' to expand.</w:t>
      </w:r>
    </w:p>
    <w:p w14:paraId="3709874B" w14:textId="77777777" w:rsidR="00500E34" w:rsidRDefault="00000000">
      <w:pPr>
        <w:pStyle w:val="Heading3"/>
      </w:pPr>
      <w:bookmarkStart w:id="63" w:name="_Toc221273669"/>
      <w:r>
        <w:t>Components</w:t>
      </w:r>
      <w:bookmarkEnd w:id="63"/>
    </w:p>
    <w:p w14:paraId="03981C2B" w14:textId="77777777" w:rsidR="00500E34" w:rsidRDefault="00000000">
      <w:r>
        <w:rPr>
          <w:b/>
        </w:rPr>
        <w:t xml:space="preserve">Scenario Indicator: </w:t>
      </w:r>
      <w:r>
        <w:t>Shows which test is active (Monte Carlo median, Formal Test, Historical Period, Constant Return)</w:t>
      </w:r>
    </w:p>
    <w:p w14:paraId="7D7D61E1" w14:textId="77777777" w:rsidR="00500E34" w:rsidRDefault="00000000">
      <w:r>
        <w:rPr>
          <w:b/>
        </w:rPr>
        <w:t xml:space="preserve">Success/Fail Banner: </w:t>
      </w:r>
      <w:r>
        <w:t>Green ✅ or Red ❌ with years lasted and ending balance. Context-aware messaging.</w:t>
      </w:r>
    </w:p>
    <w:p w14:paraId="4E20E0C9" w14:textId="77777777" w:rsidR="00500E34" w:rsidRDefault="00000000">
      <w:r>
        <w:rPr>
          <w:b/>
        </w:rPr>
        <w:t xml:space="preserve">Portfolio Summary: </w:t>
      </w:r>
      <w:r>
        <w:t>Starting/ending balance, total withdrawn, avg return, safety margin</w:t>
      </w:r>
    </w:p>
    <w:p w14:paraId="5E5C5629" w14:textId="77777777" w:rsidR="00500E34" w:rsidRDefault="00000000">
      <w:r>
        <w:rPr>
          <w:b/>
        </w:rPr>
        <w:t xml:space="preserve">Income Summary: </w:t>
      </w:r>
      <w:r>
        <w:t>Private pension, age pension timing, average/peak spending</w:t>
      </w:r>
    </w:p>
    <w:p w14:paraId="17624641" w14:textId="77777777" w:rsidR="00500E34" w:rsidRDefault="00000000">
      <w:r>
        <w:rPr>
          <w:b/>
        </w:rPr>
        <w:t xml:space="preserve">Risk Assessment: </w:t>
      </w:r>
      <w:r>
        <w:t>Traffic lights (🔴🟡🟢) for sequence risk, longevity risk, inflation risk, health costs</w:t>
      </w:r>
    </w:p>
    <w:p w14:paraId="302DD98C" w14:textId="77777777" w:rsidR="00500E34" w:rsidRDefault="00000000">
      <w:r>
        <w:rPr>
          <w:b/>
        </w:rPr>
        <w:t xml:space="preserve">Monte Carlo Analysis: </w:t>
      </w:r>
      <w:r>
        <w:t>Success rate, P10/P50/P90 outcomes (appears for MC scenarios only)</w:t>
      </w:r>
    </w:p>
    <w:p w14:paraId="69FF9098" w14:textId="77777777" w:rsidR="00500E34" w:rsidRDefault="00000000">
      <w:r>
        <w:rPr>
          <w:b/>
        </w:rPr>
        <w:t xml:space="preserve">Individual Partner Summary: </w:t>
      </w:r>
      <w:r>
        <w:t>Final super and pension for each partner (appears for couple tracking only)</w:t>
      </w:r>
    </w:p>
    <w:p w14:paraId="0C5B1507" w14:textId="77777777" w:rsidR="00500E34" w:rsidRDefault="00000000">
      <w:r>
        <w:t>Every metric has hover tooltips (blue ⓘ icon). Display respects Real/Nominal toggle.</w:t>
      </w:r>
    </w:p>
    <w:p w14:paraId="1D42600C" w14:textId="77777777" w:rsidR="00500E34" w:rsidRDefault="00000000">
      <w:r>
        <w:br w:type="page"/>
      </w:r>
    </w:p>
    <w:p w14:paraId="166B702C" w14:textId="77777777" w:rsidR="00500E34" w:rsidRDefault="00000000">
      <w:pPr>
        <w:pStyle w:val="Heading1"/>
      </w:pPr>
      <w:bookmarkStart w:id="64" w:name="_Toc221273670"/>
      <w:r>
        <w:lastRenderedPageBreak/>
        <w:t>PART 5: WHAT-IF SCENARIO COMPARISON</w:t>
      </w:r>
      <w:bookmarkEnd w:id="64"/>
    </w:p>
    <w:p w14:paraId="32BB0A39" w14:textId="77777777" w:rsidR="00500E34" w:rsidRDefault="00000000">
      <w:pPr>
        <w:pStyle w:val="Heading2"/>
      </w:pPr>
      <w:bookmarkStart w:id="65" w:name="_Toc221273671"/>
      <w:r>
        <w:t>5.1 Overview</w:t>
      </w:r>
      <w:bookmarkEnd w:id="65"/>
    </w:p>
    <w:p w14:paraId="4C83F610" w14:textId="77777777" w:rsidR="00500E34" w:rsidRDefault="00000000">
      <w:r>
        <w:t>The What-If Scenario Comparison feature allows you to save and compare up to 5 different retirement scenarios side-by-side. This helps you understand how changes in key parameters (super balance, spending, retirement age, returns) affect your retirement outcomes.</w:t>
      </w:r>
    </w:p>
    <w:p w14:paraId="7D8396FB" w14:textId="77777777" w:rsidR="00500E34" w:rsidRDefault="00000000">
      <w:pPr>
        <w:pStyle w:val="Heading2"/>
      </w:pPr>
      <w:bookmarkStart w:id="66" w:name="_Toc221273672"/>
      <w:r>
        <w:t>5.2 Basic Workflow</w:t>
      </w:r>
      <w:bookmarkEnd w:id="66"/>
    </w:p>
    <w:p w14:paraId="3C440CDA" w14:textId="77777777" w:rsidR="00500E34" w:rsidRDefault="00000000">
      <w:r>
        <w:t>To use What-If Comparison:</w:t>
      </w:r>
      <w:r>
        <w:br/>
      </w:r>
      <w:r>
        <w:br/>
        <w:t>1. Set up your baseline scenario with initial parameters</w:t>
      </w:r>
      <w:r>
        <w:br/>
        <w:t>2. Click "💾 Save Current Scenario" to capture the baseline</w:t>
      </w:r>
      <w:r>
        <w:br/>
        <w:t>3. Modify one or more parameters (e.g., reduce spending by $10k/year)</w:t>
      </w:r>
      <w:r>
        <w:br/>
        <w:t>4. Click "💾 Save Current Scenario" again to save the variant</w:t>
      </w:r>
      <w:r>
        <w:br/>
        <w:t>5. Repeat for up to 5 total scenarios</w:t>
      </w:r>
      <w:r>
        <w:br/>
        <w:t>6. Compare results side-by-side in the comparison table</w:t>
      </w:r>
      <w:r>
        <w:br/>
      </w:r>
      <w:r>
        <w:br/>
        <w:t>The comparison table shows both key results (Success/Fail, Ending Balance, Years Lasted, MC Success Rate, Formal Tests Passed) and input parameters for each scenario.</w:t>
      </w:r>
    </w:p>
    <w:p w14:paraId="19ADCFCE" w14:textId="77777777" w:rsidR="00500E34" w:rsidRDefault="00000000">
      <w:pPr>
        <w:pStyle w:val="Heading2"/>
      </w:pPr>
      <w:bookmarkStart w:id="67" w:name="_Toc221273673"/>
      <w:r>
        <w:t>5.3 Comprehensive Analysis</w:t>
      </w:r>
      <w:bookmarkEnd w:id="67"/>
    </w:p>
    <w:p w14:paraId="3C09C5B0" w14:textId="77777777" w:rsidR="00500E34" w:rsidRDefault="00000000">
      <w:r>
        <w:t>The "🎯 Run Comprehensive Analysis" button (located at the top of the What-If panel) provides complete risk assessment by running BOTH Parametric Monte Carlo AND all 9 Formal Stress Tests in a single operation.</w:t>
      </w:r>
      <w:r>
        <w:br/>
      </w:r>
      <w:r>
        <w:br/>
        <w:t>What it does:</w:t>
      </w:r>
      <w:r>
        <w:br/>
        <w:t>• Runs 1,000 parametric Monte Carlo simulations using your Expected Return &amp; Volatility settings</w:t>
      </w:r>
      <w:r>
        <w:br/>
        <w:t>• Runs all 9 Formal Stress Tests (crash scenarios, longevity tests, inflation tests, etc.)</w:t>
      </w:r>
      <w:r>
        <w:br/>
        <w:t>• Automatically saves a scenario with BOTH MC success rate and formal tests results</w:t>
      </w:r>
      <w:r>
        <w:br/>
        <w:t>• Takes approximately 5-10 seconds to complete</w:t>
      </w:r>
      <w:r>
        <w:br/>
      </w:r>
      <w:r>
        <w:br/>
        <w:t>This is ideal when you need complete risk assessment across both statistical probability (Monte Carlo) and specific failure modes (Formal Tests). For faster comparisons using only one test type, use the individual scenario buttons (Constant Return, Historical, Monte Carlo, or Formal Tests) with the "Save Current Scenario" button.</w:t>
      </w:r>
    </w:p>
    <w:p w14:paraId="5DF1BF16" w14:textId="77777777" w:rsidR="00500E34" w:rsidRDefault="00000000">
      <w:pPr>
        <w:pStyle w:val="Heading2"/>
      </w:pPr>
      <w:bookmarkStart w:id="68" w:name="_Toc221273674"/>
      <w:r>
        <w:t>5.4 Understanding the Comparison Metrics</w:t>
      </w:r>
      <w:bookmarkEnd w:id="68"/>
    </w:p>
    <w:p w14:paraId="1E3C9A24" w14:textId="77777777" w:rsidR="00500E34" w:rsidRDefault="00000000">
      <w:r>
        <w:t>The comparison table displays five key result metrics:</w:t>
      </w:r>
      <w:r>
        <w:br/>
      </w:r>
      <w:r>
        <w:br/>
        <w:t>• Success/Fail: Whether the portfolio lasted to target age with balance ≥ $0</w:t>
      </w:r>
      <w:r>
        <w:br/>
        <w:t>• Ending Balance: Portfolio value at end of simulation (in real or nominal dollars as per display setting)</w:t>
      </w:r>
      <w:r>
        <w:br/>
        <w:t>• Years Lasted: How many years the portfolio sustained spending</w:t>
      </w:r>
      <w:r>
        <w:br/>
      </w:r>
      <w:r>
        <w:lastRenderedPageBreak/>
        <w:t>• Parametric MC Success Rate: Percentage of parametric Monte Carlo simulations that succeeded (uses Expected Return ± Volatility). Shows "—" if not applicable</w:t>
      </w:r>
      <w:r>
        <w:br/>
        <w:t>• Formal Tests Passed: Number of formal stress tests passed out of total (X / Y format). Shows "—" if not applicable</w:t>
      </w:r>
      <w:r>
        <w:br/>
      </w:r>
      <w:r>
        <w:br/>
        <w:t>Green ▲ indicators show improvement over the current scenario, red ▼ shows worse performance, and gray ═ shows equal performance.</w:t>
      </w:r>
    </w:p>
    <w:p w14:paraId="15F2272E" w14:textId="77777777" w:rsidR="00500E34" w:rsidRDefault="00000000">
      <w:pPr>
        <w:pStyle w:val="Heading2"/>
      </w:pPr>
      <w:bookmarkStart w:id="69" w:name="_Toc221273675"/>
      <w:r>
        <w:t>5.5 Key Parameters to Vary</w:t>
      </w:r>
      <w:bookmarkEnd w:id="69"/>
    </w:p>
    <w:p w14:paraId="05D5C9DC" w14:textId="77777777" w:rsidR="00500E34" w:rsidRDefault="00000000">
      <w:r>
        <w:t>Common parameters to test in What-If scenarios:</w:t>
      </w:r>
      <w:r>
        <w:br/>
      </w:r>
      <w:r>
        <w:br/>
        <w:t>• Super Balance: Test the impact of higher or lower starting superannuation balances</w:t>
      </w:r>
      <w:r>
        <w:br/>
        <w:t>• Base Spending: Compare more frugal versus more generous lifestyle spending</w:t>
      </w:r>
      <w:r>
        <w:br/>
        <w:t>• Retirement Age: Compare retiring at different ages (e.g., 60 vs 65)</w:t>
      </w:r>
      <w:r>
        <w:br/>
        <w:t>• PSS/CSS Pension: Model different pension income amounts</w:t>
      </w:r>
      <w:r>
        <w:br/>
        <w:t>• Splurge Spending: Test major one-time expense scenarios</w:t>
      </w:r>
      <w:r>
        <w:br/>
        <w:t>• Return Scenarios: Compare optimistic vs pessimistic return assumptions (Constant, Historical, Monte Carlo)</w:t>
      </w:r>
    </w:p>
    <w:p w14:paraId="75ADAE99" w14:textId="77777777" w:rsidR="00500E34" w:rsidRDefault="00000000">
      <w:pPr>
        <w:pStyle w:val="Heading2"/>
      </w:pPr>
      <w:bookmarkStart w:id="70" w:name="_Toc221273676"/>
      <w:r>
        <w:t>5.6 Managing Saved Scenarios</w:t>
      </w:r>
      <w:bookmarkEnd w:id="70"/>
    </w:p>
    <w:p w14:paraId="23100DD5" w14:textId="77777777" w:rsidR="00500E34" w:rsidRDefault="00000000">
      <w:r>
        <w:t>Scenario management features:</w:t>
      </w:r>
      <w:r>
        <w:br/>
      </w:r>
      <w:r>
        <w:br/>
        <w:t>• Rename: Click on any scenario name to edit it (e.g., "Conservative", "Aggressive", "Base Case")</w:t>
      </w:r>
      <w:r>
        <w:br/>
        <w:t>• Delete: Click the 🗑️ button next to individual scenarios to remove them</w:t>
      </w:r>
      <w:r>
        <w:br/>
        <w:t>• Clear All: Remove all saved scenarios at once with the "Clear All" button</w:t>
      </w:r>
      <w:r>
        <w:br/>
        <w:t>• Maximum: Up to 5 scenarios can be saved simultaneously - delete one to add more</w:t>
      </w:r>
      <w:r>
        <w:br/>
      </w:r>
      <w:r>
        <w:br/>
        <w:t>The help section within the What-If panel can be collapsed/expanded using the + / − button for a cleaner interface.</w:t>
      </w:r>
    </w:p>
    <w:p w14:paraId="39EF6DBC" w14:textId="77777777" w:rsidR="00500E34" w:rsidRDefault="00000000">
      <w:pPr>
        <w:pStyle w:val="Heading1"/>
      </w:pPr>
      <w:bookmarkStart w:id="71" w:name="_Toc221273677"/>
      <w:r>
        <w:t>PART 6: CHARTS &amp; ANALYSIS</w:t>
      </w:r>
      <w:bookmarkEnd w:id="71"/>
    </w:p>
    <w:p w14:paraId="31519878" w14:textId="77777777" w:rsidR="00500E34" w:rsidRDefault="00000000">
      <w:pPr>
        <w:pStyle w:val="Heading2"/>
      </w:pPr>
      <w:bookmarkStart w:id="72" w:name="_Toc221273678"/>
      <w:r>
        <w:t>5.1 Chart Types &amp; Interpretation</w:t>
      </w:r>
      <w:bookmarkEnd w:id="72"/>
    </w:p>
    <w:p w14:paraId="2252FEE6" w14:textId="77777777" w:rsidR="00500E34" w:rsidRDefault="00000000">
      <w:pPr>
        <w:pStyle w:val="Heading3"/>
      </w:pPr>
      <w:bookmarkStart w:id="73" w:name="_Toc221273679"/>
      <w:r>
        <w:t>Portfolio Balance Chart</w:t>
      </w:r>
      <w:bookmarkEnd w:id="73"/>
    </w:p>
    <w:p w14:paraId="65098615" w14:textId="77777777" w:rsidR="00500E34" w:rsidRDefault="00000000">
      <w:r>
        <w:t>Shows total portfolio value over time. Lines: Total Balance (blue), Main Super (green), Buffer (orange), Cash (purple). For Monte Carlo, median line shown. Automatic hide of component lines when percentile bands active.</w:t>
      </w:r>
    </w:p>
    <w:p w14:paraId="3969CD3D" w14:textId="77777777" w:rsidR="00500E34" w:rsidRDefault="00000000">
      <w:pPr>
        <w:pStyle w:val="Heading3"/>
      </w:pPr>
      <w:bookmarkStart w:id="74" w:name="_Toc221273680"/>
      <w:r>
        <w:t>Income vs Spending Chart</w:t>
      </w:r>
      <w:bookmarkEnd w:id="74"/>
    </w:p>
    <w:p w14:paraId="2AF36F6F" w14:textId="77777777" w:rsidR="00500E34" w:rsidRDefault="00000000">
      <w:r>
        <w:t>Annual income (green) vs spending (red). Income sources: pension, age pension. Spending includes: base, splurge, aged care, debt payments. Gap filled by portfolio withdrawals.</w:t>
      </w:r>
    </w:p>
    <w:p w14:paraId="5806B9BC" w14:textId="77777777" w:rsidR="00500E34" w:rsidRDefault="00000000">
      <w:pPr>
        <w:pStyle w:val="Heading3"/>
      </w:pPr>
      <w:bookmarkStart w:id="75" w:name="_Toc221273681"/>
      <w:r>
        <w:lastRenderedPageBreak/>
        <w:t>Individual Super Balances (Couple Tracking)</w:t>
      </w:r>
      <w:bookmarkEnd w:id="75"/>
    </w:p>
    <w:p w14:paraId="151034EB" w14:textId="77777777" w:rsidR="00500E34" w:rsidRDefault="00000000">
      <w:r>
        <w:t>Partner 1 (blue) and Partner 2 (pink) super balances tracked separately. Shows proportional withdrawals, death transfers, and depletion timeline.</w:t>
      </w:r>
    </w:p>
    <w:p w14:paraId="29CAEA1F" w14:textId="77777777" w:rsidR="00500E34" w:rsidRDefault="00000000">
      <w:pPr>
        <w:pStyle w:val="Heading3"/>
      </w:pPr>
      <w:bookmarkStart w:id="76" w:name="_Toc221273682"/>
      <w:r>
        <w:t>Individual Pension Income (Couple Tracking)</w:t>
      </w:r>
      <w:bookmarkEnd w:id="76"/>
    </w:p>
    <w:p w14:paraId="68847D6D" w14:textId="77777777" w:rsidR="00500E34" w:rsidRDefault="00000000">
      <w:r>
        <w:t>Total pension for each partner: private pension + age pension allocation. Accounts for reversionary reductions and age pension rule changes.</w:t>
      </w:r>
    </w:p>
    <w:p w14:paraId="3DCCBA74" w14:textId="77777777" w:rsidR="00500E34" w:rsidRDefault="00000000">
      <w:pPr>
        <w:pStyle w:val="Heading2"/>
      </w:pPr>
      <w:bookmarkStart w:id="77" w:name="_Toc221273683"/>
      <w:r>
        <w:t>5.2 Monte Carlo Percentile Bands (v15.1)</w:t>
      </w:r>
      <w:bookmarkEnd w:id="77"/>
    </w:p>
    <w:p w14:paraId="7219D7A5" w14:textId="77777777" w:rsidR="00500E34" w:rsidRDefault="00000000">
      <w:r>
        <w:t>Visualizes outcome uncertainty with dashed boundary lines. Toggle with '📊 Show/Hide Bands' button.</w:t>
      </w:r>
    </w:p>
    <w:p w14:paraId="6472B72C" w14:textId="77777777" w:rsidR="00500E34" w:rsidRDefault="00000000">
      <w:r>
        <w:t>• 10th-90th percentile (light blue): 80% of scenarios fall within</w:t>
      </w:r>
    </w:p>
    <w:p w14:paraId="1FE9F1EC" w14:textId="77777777" w:rsidR="00500E34" w:rsidRDefault="00000000">
      <w:r>
        <w:t>• 25th-75th percentile (medium blue): 50% of scenarios fall within (likely range)</w:t>
      </w:r>
    </w:p>
    <w:p w14:paraId="6CF2A387" w14:textId="77777777" w:rsidR="00500E34" w:rsidRDefault="00000000">
      <w:r>
        <w:t>• 50th percentile (dark blue solid): Median outcome - most typical</w:t>
      </w:r>
    </w:p>
    <w:p w14:paraId="3378661C" w14:textId="77777777" w:rsidR="00500E34" w:rsidRDefault="00000000">
      <w:r>
        <w:t>For Monte Carlo scenarios, median line shows actual P50 calculated across all simulations at each year, not a single 'representative' run.</w:t>
      </w:r>
    </w:p>
    <w:p w14:paraId="2CF20196" w14:textId="77777777" w:rsidR="00500E34" w:rsidRDefault="00000000">
      <w:pPr>
        <w:pStyle w:val="Heading2"/>
      </w:pPr>
      <w:bookmarkStart w:id="78" w:name="_Toc221273684"/>
      <w:r>
        <w:t>5.3 CSV Export &amp; Analysis</w:t>
      </w:r>
      <w:bookmarkEnd w:id="78"/>
    </w:p>
    <w:p w14:paraId="5B33A0EC" w14:textId="77777777" w:rsidR="00500E34" w:rsidRDefault="00000000">
      <w:r>
        <w:t>Download detailed year-by-year data for external analysis. Includes: balances, income, spending, pensions, withdrawals, returns, ages, debt details. For couple tracking: individual partner data.</w:t>
      </w:r>
    </w:p>
    <w:p w14:paraId="66B157DF" w14:textId="77777777" w:rsidR="00500E34" w:rsidRDefault="00000000">
      <w:pPr>
        <w:pStyle w:val="Heading3"/>
      </w:pPr>
      <w:bookmarkStart w:id="79" w:name="_Toc221273685"/>
      <w:r>
        <w:t>Key Columns</w:t>
      </w:r>
      <w:bookmarkEnd w:id="79"/>
    </w:p>
    <w:p w14:paraId="3C84F38F" w14:textId="77777777" w:rsidR="00500E34" w:rsidRDefault="00000000">
      <w:r>
        <w:t>• Portfolio: mainSuper, seqBuffer, cashAccount, totalBalance</w:t>
      </w:r>
    </w:p>
    <w:p w14:paraId="53807DDB" w14:textId="77777777" w:rsidR="00500E34" w:rsidRDefault="00000000">
      <w:r>
        <w:t>• Flows: spending, income, withdrawn, minDrawdown, agePension, pensionIncome</w:t>
      </w:r>
    </w:p>
    <w:p w14:paraId="03690A49" w14:textId="77777777" w:rsidR="00500E34" w:rsidRDefault="00000000">
      <w:r>
        <w:t>• Market: yearReturn, cpiRate</w:t>
      </w:r>
    </w:p>
    <w:p w14:paraId="6FBC502F" w14:textId="77777777" w:rsidR="00500E34" w:rsidRDefault="00000000">
      <w:r>
        <w:t>• Couple: partner1Age, partner2Age, partner1Super, partner2Super, partner1Pension, partner2Pension</w:t>
      </w:r>
    </w:p>
    <w:p w14:paraId="265D07B9" w14:textId="77777777" w:rsidR="00500E34" w:rsidRDefault="00000000">
      <w:r>
        <w:t>• Debt: debtBalance, debtPayment, debtInterestPaid, debtPrincipalPaid</w:t>
      </w:r>
    </w:p>
    <w:p w14:paraId="59FE065E" w14:textId="77777777" w:rsidR="00500E34" w:rsidRDefault="00000000">
      <w:r>
        <w:t>• Aged Care: inAgedCare, agedCareAnnualCost, radWithdrawn, radRefund</w:t>
      </w:r>
    </w:p>
    <w:p w14:paraId="01472CE7" w14:textId="77777777" w:rsidR="00500E34" w:rsidRDefault="00000000">
      <w:pPr>
        <w:pStyle w:val="Heading3"/>
      </w:pPr>
      <w:bookmarkStart w:id="80" w:name="_Toc221273686"/>
      <w:r>
        <w:t>Verification in Excel</w:t>
      </w:r>
      <w:bookmarkEnd w:id="80"/>
    </w:p>
    <w:p w14:paraId="22924AD9" w14:textId="77777777" w:rsidR="00500E34" w:rsidRDefault="00000000">
      <w:r>
        <w:t>• Check: income + withdrawn = spending (annual cash flow)</w:t>
      </w:r>
    </w:p>
    <w:p w14:paraId="614E31C3" w14:textId="77777777" w:rsidR="00500E34" w:rsidRDefault="00000000">
      <w:r>
        <w:t>• Verify: totalBalance = mainSuper + seqBuffer + cashAccount</w:t>
      </w:r>
    </w:p>
    <w:p w14:paraId="0FD7DD66" w14:textId="77777777" w:rsidR="00500E34" w:rsidRDefault="00000000">
      <w:r>
        <w:t>• Trace: minDrawdown ≥ required minimum for age</w:t>
      </w:r>
    </w:p>
    <w:p w14:paraId="67553BDD" w14:textId="77777777" w:rsidR="00500E34" w:rsidRDefault="00000000">
      <w:r>
        <w:br w:type="page"/>
      </w:r>
    </w:p>
    <w:p w14:paraId="4BE674C3" w14:textId="77777777" w:rsidR="00500E34" w:rsidRDefault="00000000">
      <w:pPr>
        <w:pStyle w:val="Heading1"/>
      </w:pPr>
      <w:bookmarkStart w:id="81" w:name="_Toc221273687"/>
      <w:r>
        <w:lastRenderedPageBreak/>
        <w:t>PART 7: TECHNICAL REFERENCE</w:t>
      </w:r>
      <w:bookmarkEnd w:id="81"/>
    </w:p>
    <w:p w14:paraId="631A30C2" w14:textId="77777777" w:rsidR="00500E34" w:rsidRDefault="00000000">
      <w:pPr>
        <w:pStyle w:val="Heading2"/>
      </w:pPr>
      <w:bookmarkStart w:id="82" w:name="_Toc221273688"/>
      <w:r>
        <w:t>6.1 Annual Simulation Sequence</w:t>
      </w:r>
      <w:bookmarkEnd w:id="82"/>
    </w:p>
    <w:p w14:paraId="7ECD6D19" w14:textId="77777777" w:rsidR="00500E34" w:rsidRDefault="00000000">
      <w:r>
        <w:t>Each year processes in this order:</w:t>
      </w:r>
    </w:p>
    <w:p w14:paraId="29DF4421" w14:textId="77777777" w:rsidR="00500E34" w:rsidRDefault="00000000">
      <w:r>
        <w:t>1. Increment ages and year counter</w:t>
      </w:r>
    </w:p>
    <w:p w14:paraId="75457D21" w14:textId="77777777" w:rsidR="00500E34" w:rsidRDefault="00000000">
      <w:r>
        <w:t>2. Check partner mortality (if death scenario active)</w:t>
      </w:r>
    </w:p>
    <w:p w14:paraId="05DE3E59" w14:textId="77777777" w:rsidR="00500E34" w:rsidRDefault="00000000">
      <w:r>
        <w:t>3. Apply dynamic guardrails (if enabled, from Year 2)</w:t>
      </w:r>
    </w:p>
    <w:p w14:paraId="3A0A8A6A" w14:textId="77777777" w:rsidR="00500E34" w:rsidRDefault="00000000">
      <w:r>
        <w:t>4. Calculate total spending: base + splurge + aged care + debt + one-off expenses</w:t>
      </w:r>
    </w:p>
    <w:p w14:paraId="416CD32F" w14:textId="77777777" w:rsidR="00500E34" w:rsidRDefault="00000000">
      <w:r>
        <w:t>5. Calculate total income: pension + age pension + pre-retirement income</w:t>
      </w:r>
    </w:p>
    <w:p w14:paraId="06EE8147" w14:textId="77777777" w:rsidR="00500E34" w:rsidRDefault="00000000">
      <w:r>
        <w:t>6. Apply minimum drawdown from Main Super (mandatory, age-based percentage)</w:t>
      </w:r>
    </w:p>
    <w:p w14:paraId="06E2340C" w14:textId="77777777" w:rsidR="00500E34" w:rsidRDefault="00000000">
      <w:r>
        <w:t>7. Cover spending using withdrawal waterfall (Section 6.2)</w:t>
      </w:r>
    </w:p>
    <w:p w14:paraId="2EF36D21" w14:textId="77777777" w:rsidR="00500E34" w:rsidRDefault="00000000">
      <w:r>
        <w:t>8. Process debt payments (interest monthly, excess to principal)</w:t>
      </w:r>
    </w:p>
    <w:p w14:paraId="4BAE4A61" w14:textId="77777777" w:rsidR="00500E34" w:rsidRDefault="00000000">
      <w:r>
        <w:t>9. Process RAD payment (aged care entry) or refund (exit)</w:t>
      </w:r>
    </w:p>
    <w:p w14:paraId="78683856" w14:textId="77777777" w:rsidR="00500E34" w:rsidRDefault="00000000">
      <w:r>
        <w:t>10. Apply investment returns to portfolio buckets</w:t>
      </w:r>
    </w:p>
    <w:p w14:paraId="514637EC" w14:textId="77777777" w:rsidR="00500E34" w:rsidRDefault="00000000">
      <w:r>
        <w:t>11. Index spending and pensions to CPI</w:t>
      </w:r>
    </w:p>
    <w:p w14:paraId="0DDC3C2B" w14:textId="77777777" w:rsidR="00500E34" w:rsidRDefault="00000000">
      <w:r>
        <w:t>12. Record year data</w:t>
      </w:r>
    </w:p>
    <w:p w14:paraId="54FCF285" w14:textId="77777777" w:rsidR="00500E34" w:rsidRDefault="00000000">
      <w:r>
        <w:t>13. Check termination: balance ≤ $0 or target years reached</w:t>
      </w:r>
    </w:p>
    <w:p w14:paraId="06F0BB4D" w14:textId="77777777" w:rsidR="00500E34" w:rsidRDefault="00000000">
      <w:pPr>
        <w:pStyle w:val="Heading2"/>
      </w:pPr>
      <w:bookmarkStart w:id="83" w:name="_Toc221273689"/>
      <w:r>
        <w:t>6.2 Withdrawal Hierarchy (Waterfall)</w:t>
      </w:r>
      <w:bookmarkEnd w:id="83"/>
    </w:p>
    <w:p w14:paraId="5C4E2A6D" w14:textId="77777777" w:rsidR="00500E34" w:rsidRDefault="00000000">
      <w:r>
        <w:t>Funds withdrawn in priority order to minimize tax and preserve growth potential:</w:t>
      </w:r>
    </w:p>
    <w:p w14:paraId="3DBE6CF1" w14:textId="77777777" w:rsidR="00500E34" w:rsidRDefault="00000000">
      <w:r>
        <w:t>1. Cash Account (tax-free, no penalties)</w:t>
      </w:r>
    </w:p>
    <w:p w14:paraId="4D662F1E" w14:textId="77777777" w:rsidR="00500E34" w:rsidRDefault="00000000">
      <w:r>
        <w:t>2. Sequencing Buffer (defensive, lower volatility)</w:t>
      </w:r>
    </w:p>
    <w:p w14:paraId="642A7C5F" w14:textId="77777777" w:rsidR="00500E34" w:rsidRDefault="00000000">
      <w:r>
        <w:t>3. Main Super (or individual partner supers in couple mode)</w:t>
      </w:r>
    </w:p>
    <w:p w14:paraId="4CF2269F" w14:textId="77777777" w:rsidR="00500E34" w:rsidRDefault="00000000">
      <w:r>
        <w:t>Minimum drawdown from Main Super applied FIRST (mandatory), then additional withdrawals follow waterfall. Couple mode: proportional withdrawals from retired partners only.</w:t>
      </w:r>
    </w:p>
    <w:p w14:paraId="00C08100" w14:textId="77777777" w:rsidR="00500E34" w:rsidRDefault="00000000">
      <w:pPr>
        <w:pStyle w:val="Heading2"/>
      </w:pPr>
      <w:bookmarkStart w:id="84" w:name="_Toc221273690"/>
      <w:r>
        <w:t>6.3 Age Pension Calculation</w:t>
      </w:r>
      <w:bookmarkEnd w:id="84"/>
    </w:p>
    <w:p w14:paraId="74218B4E" w14:textId="77777777" w:rsidR="00500E34" w:rsidRDefault="00000000">
      <w:pPr>
        <w:pStyle w:val="Heading3"/>
      </w:pPr>
      <w:bookmarkStart w:id="85" w:name="_Toc221273691"/>
      <w:r>
        <w:t>Asset Test</w:t>
      </w:r>
      <w:bookmarkEnd w:id="85"/>
    </w:p>
    <w:p w14:paraId="45EA12EB" w14:textId="77777777" w:rsidR="00500E34" w:rsidRDefault="00000000">
      <w:r>
        <w:t>Assessable assets = Main Super + Buffer + Cash (excludes principal residence)</w:t>
      </w:r>
    </w:p>
    <w:p w14:paraId="3FE48FD2" w14:textId="77777777" w:rsidR="00500E34" w:rsidRDefault="00000000">
      <w:r>
        <w:t>Homeowner thresholds:</w:t>
      </w:r>
    </w:p>
    <w:p w14:paraId="3E6E4BF2" w14:textId="77777777" w:rsidR="00500E34" w:rsidRDefault="00000000">
      <w:r>
        <w:lastRenderedPageBreak/>
        <w:t>• Single: $314,000 (full pension), $695,500 (cutoff)</w:t>
      </w:r>
    </w:p>
    <w:p w14:paraId="286468E5" w14:textId="77777777" w:rsidR="00500E34" w:rsidRDefault="00000000">
      <w:r>
        <w:t>• Couple: $451,500 (full pension), $986,500 (cutoff)</w:t>
      </w:r>
    </w:p>
    <w:p w14:paraId="2F18D4D6" w14:textId="77777777" w:rsidR="00500E34" w:rsidRDefault="00000000">
      <w:r>
        <w:t>Non-homeowner: Add $252,000 to all thresholds</w:t>
      </w:r>
    </w:p>
    <w:p w14:paraId="66A9DFB2" w14:textId="77777777" w:rsidR="00500E34" w:rsidRDefault="00000000">
      <w:r>
        <w:t>Taper: Pension reduces $3 per fortnight ($78/year) for each $1,000 above threshold</w:t>
      </w:r>
    </w:p>
    <w:p w14:paraId="1DF79438" w14:textId="77777777" w:rsidR="00500E34" w:rsidRDefault="00000000">
      <w:pPr>
        <w:pStyle w:val="Heading3"/>
      </w:pPr>
      <w:bookmarkStart w:id="86" w:name="_Toc221273692"/>
      <w:r>
        <w:t>Income Test</w:t>
      </w:r>
      <w:bookmarkEnd w:id="86"/>
    </w:p>
    <w:p w14:paraId="3DFDF90B" w14:textId="77777777" w:rsidR="00500E34" w:rsidRDefault="00000000">
      <w:r>
        <w:t>Income free area:</w:t>
      </w:r>
    </w:p>
    <w:p w14:paraId="5347E686" w14:textId="77777777" w:rsidR="00500E34" w:rsidRDefault="00000000">
      <w:r>
        <w:t>• Single: $212/year</w:t>
      </w:r>
    </w:p>
    <w:p w14:paraId="0863801E" w14:textId="77777777" w:rsidR="00500E34" w:rsidRDefault="00000000">
      <w:r>
        <w:t>• Couple: $368/year</w:t>
      </w:r>
    </w:p>
    <w:p w14:paraId="6C36C5C7" w14:textId="77777777" w:rsidR="00500E34" w:rsidRDefault="00000000">
      <w:r>
        <w:t>Taper: Pension reduces 50c per dollar above free area</w:t>
      </w:r>
    </w:p>
    <w:p w14:paraId="0C4E5D0E" w14:textId="77777777" w:rsidR="00500E34" w:rsidRDefault="00000000">
      <w:pPr>
        <w:pStyle w:val="Heading3"/>
      </w:pPr>
      <w:bookmarkStart w:id="87" w:name="_Toc221273693"/>
      <w:r>
        <w:t>Final Calculation</w:t>
      </w:r>
      <w:bookmarkEnd w:id="87"/>
    </w:p>
    <w:p w14:paraId="35549C02" w14:textId="77777777" w:rsidR="00500E34" w:rsidRDefault="00000000">
      <w:r>
        <w:t>Age pension = Min(asset test result, income test result). For couples with different ages: single rate until both 67+, then couple rate.</w:t>
      </w:r>
    </w:p>
    <w:p w14:paraId="09F1BBDE" w14:textId="77777777" w:rsidR="00500E34" w:rsidRDefault="00000000">
      <w:pPr>
        <w:pStyle w:val="Heading2"/>
      </w:pPr>
      <w:bookmarkStart w:id="88" w:name="_Toc221273694"/>
      <w:r>
        <w:t>6.4 Minimum Drawdown Rules</w:t>
      </w:r>
      <w:bookmarkEnd w:id="88"/>
    </w:p>
    <w:p w14:paraId="19C0DD89" w14:textId="77777777" w:rsidR="00500E34" w:rsidRDefault="00000000">
      <w:r>
        <w:t>Mandatory annual withdrawal percentages from Main Super:</w:t>
      </w:r>
    </w:p>
    <w:p w14:paraId="16FF98DA" w14:textId="77777777" w:rsidR="00500E34" w:rsidRDefault="00000000">
      <w:r>
        <w:t>• Age &lt; 65: 4%</w:t>
      </w:r>
    </w:p>
    <w:p w14:paraId="6697B2FE" w14:textId="77777777" w:rsidR="00500E34" w:rsidRDefault="00000000">
      <w:r>
        <w:t>• Age 65-74: 5%</w:t>
      </w:r>
    </w:p>
    <w:p w14:paraId="64BAA545" w14:textId="77777777" w:rsidR="00500E34" w:rsidRDefault="00000000">
      <w:r>
        <w:t>• Age 75-79: 6%</w:t>
      </w:r>
    </w:p>
    <w:p w14:paraId="67633097" w14:textId="77777777" w:rsidR="00500E34" w:rsidRDefault="00000000">
      <w:r>
        <w:t>• Age 80-84: 7%</w:t>
      </w:r>
    </w:p>
    <w:p w14:paraId="634BF99A" w14:textId="77777777" w:rsidR="00500E34" w:rsidRDefault="00000000">
      <w:r>
        <w:t>• Age 85-89: 9%</w:t>
      </w:r>
    </w:p>
    <w:p w14:paraId="74B38699" w14:textId="77777777" w:rsidR="00500E34" w:rsidRDefault="00000000">
      <w:r>
        <w:t>• Age 90-94: 11%</w:t>
      </w:r>
    </w:p>
    <w:p w14:paraId="263F8CE0" w14:textId="77777777" w:rsidR="00500E34" w:rsidRDefault="00000000">
      <w:r>
        <w:t>• Age 95+: 14%</w:t>
      </w:r>
    </w:p>
    <w:p w14:paraId="6F0C396D" w14:textId="77777777" w:rsidR="00500E34" w:rsidRDefault="00000000">
      <w:r>
        <w:t>Applied to Main Super balance at start of year. If minimum &gt; available, withdraw full balance. Couple mode: separate minimums for each partner based on individual age and balance.</w:t>
      </w:r>
    </w:p>
    <w:p w14:paraId="4303F273" w14:textId="77777777" w:rsidR="00500E34" w:rsidRDefault="00000000">
      <w:pPr>
        <w:pStyle w:val="Heading2"/>
      </w:pPr>
      <w:bookmarkStart w:id="89" w:name="_Toc221273695"/>
      <w:r>
        <w:t>6.5 Returns &amp; Inflation Modeling</w:t>
      </w:r>
      <w:bookmarkEnd w:id="89"/>
    </w:p>
    <w:p w14:paraId="0978F654" w14:textId="77777777" w:rsidR="00500E34" w:rsidRDefault="00000000">
      <w:r>
        <w:t>Constant Return slider represents NOMINAL returns (before inflation). Real return = Nominal - CPI. Example: 7% nominal with 2.5% CPI = 4.5% real growth.</w:t>
      </w:r>
    </w:p>
    <w:p w14:paraId="008EB21C" w14:textId="77777777" w:rsidR="00500E34" w:rsidRDefault="00000000">
      <w:r>
        <w:t>Main Super earns scenario-based returns (constant, historical, or Monte Carlo). Buffer and Cash earn fixed 3% REAL (automatically adds CPI).</w:t>
      </w:r>
    </w:p>
    <w:p w14:paraId="7D539B7C" w14:textId="77777777" w:rsidR="00500E34" w:rsidRDefault="00000000">
      <w:r>
        <w:lastRenderedPageBreak/>
        <w:t>All spending and pensions indexed to CPI annually. Display mode (Real/Nominal) affects chart presentation only, not calculations.</w:t>
      </w:r>
    </w:p>
    <w:p w14:paraId="0B80D08C" w14:textId="77777777" w:rsidR="00500E34" w:rsidRDefault="00000000">
      <w:r>
        <w:br w:type="page"/>
      </w:r>
    </w:p>
    <w:p w14:paraId="67CD4A79" w14:textId="77777777" w:rsidR="00500E34" w:rsidRDefault="00000000">
      <w:pPr>
        <w:pStyle w:val="Heading1"/>
      </w:pPr>
      <w:bookmarkStart w:id="90" w:name="_Toc221273696"/>
      <w:r>
        <w:lastRenderedPageBreak/>
        <w:t>Contact &amp; Support</w:t>
      </w:r>
      <w:bookmarkEnd w:id="90"/>
    </w:p>
    <w:p w14:paraId="49AEE5F7" w14:textId="77777777" w:rsidR="00500E34" w:rsidRDefault="00000000">
      <w:r>
        <w:t>Email: aust-retirement-calculator@proton.me</w:t>
      </w:r>
    </w:p>
    <w:p w14:paraId="55B8FEAF" w14:textId="77777777" w:rsidR="00500E34" w:rsidRDefault="00000000">
      <w:r>
        <w:t>Documentation: Available in calculator (Help &amp; Guide section)</w:t>
      </w:r>
    </w:p>
    <w:p w14:paraId="350F6421" w14:textId="77777777" w:rsidR="00500E34" w:rsidRDefault="00000000">
      <w:r>
        <w:t>User Guide: Download PDF or DOCX from calculator interface</w:t>
      </w:r>
    </w:p>
    <w:p w14:paraId="2A8116B0" w14:textId="77777777" w:rsidR="00500E34" w:rsidRDefault="00500E34"/>
    <w:p w14:paraId="35502977" w14:textId="77777777" w:rsidR="00500E34" w:rsidRDefault="00000000">
      <w:r>
        <w:rPr>
          <w:b/>
        </w:rPr>
        <w:t xml:space="preserve">Important: </w:t>
      </w:r>
      <w:r>
        <w:t>This tool is for educational and planning purposes only. It does not provide financial, tax, or retirement advice and does not consider your personal circumstances. Consult qualified professionals for personalized advice.</w:t>
      </w:r>
    </w:p>
    <w:p w14:paraId="5F5397AA" w14:textId="77777777" w:rsidR="00500E34" w:rsidRDefault="00500E34"/>
    <w:p w14:paraId="24EE4201" w14:textId="77777777" w:rsidR="00500E34" w:rsidRDefault="00500E34"/>
    <w:p w14:paraId="6366F3C2" w14:textId="77777777" w:rsidR="00500E34" w:rsidRDefault="00000000">
      <w:r>
        <w:t>━━━━━━━━━━━━━━━━━━━━━━━━━━━━━━━━━━━━━━━━━━━━━━━━━━</w:t>
      </w:r>
    </w:p>
    <w:p w14:paraId="7FA239AE" w14:textId="77777777" w:rsidR="00500E34" w:rsidRDefault="00500E34"/>
    <w:p w14:paraId="0D8BD11C" w14:textId="77777777" w:rsidR="00500E34" w:rsidRDefault="00000000">
      <w:pPr>
        <w:jc w:val="center"/>
      </w:pPr>
      <w:r>
        <w:t>End of User Guide</w:t>
      </w:r>
    </w:p>
    <w:p w14:paraId="47E1CD41" w14:textId="77777777" w:rsidR="00500E34" w:rsidRDefault="00500E34"/>
    <w:p w14:paraId="3C8C054A" w14:textId="77777777" w:rsidR="00500E34" w:rsidRDefault="00000000">
      <w:pPr>
        <w:jc w:val="center"/>
      </w:pPr>
      <w:r>
        <w:t>Australian Retirement Planning Tool v15.2</w:t>
      </w:r>
    </w:p>
    <w:sectPr w:rsidR="00500E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31716F"/>
    <w:multiLevelType w:val="hybridMultilevel"/>
    <w:tmpl w:val="E318D1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1073C32"/>
    <w:multiLevelType w:val="hybridMultilevel"/>
    <w:tmpl w:val="7248A5CA"/>
    <w:lvl w:ilvl="0" w:tplc="45F64E12">
      <w:start w:val="3"/>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982762">
    <w:abstractNumId w:val="8"/>
  </w:num>
  <w:num w:numId="2" w16cid:durableId="769162697">
    <w:abstractNumId w:val="6"/>
  </w:num>
  <w:num w:numId="3" w16cid:durableId="1793549942">
    <w:abstractNumId w:val="5"/>
  </w:num>
  <w:num w:numId="4" w16cid:durableId="810252315">
    <w:abstractNumId w:val="4"/>
  </w:num>
  <w:num w:numId="5" w16cid:durableId="1280339580">
    <w:abstractNumId w:val="7"/>
  </w:num>
  <w:num w:numId="6" w16cid:durableId="769811121">
    <w:abstractNumId w:val="3"/>
  </w:num>
  <w:num w:numId="7" w16cid:durableId="2059473143">
    <w:abstractNumId w:val="2"/>
  </w:num>
  <w:num w:numId="8" w16cid:durableId="577062359">
    <w:abstractNumId w:val="1"/>
  </w:num>
  <w:num w:numId="9" w16cid:durableId="255675284">
    <w:abstractNumId w:val="0"/>
  </w:num>
  <w:num w:numId="10" w16cid:durableId="278269216">
    <w:abstractNumId w:val="9"/>
  </w:num>
  <w:num w:numId="11" w16cid:durableId="1685630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44"/>
    <w:rsid w:val="00034616"/>
    <w:rsid w:val="0005247D"/>
    <w:rsid w:val="0006063C"/>
    <w:rsid w:val="001155CF"/>
    <w:rsid w:val="0015074B"/>
    <w:rsid w:val="0029639D"/>
    <w:rsid w:val="00326F90"/>
    <w:rsid w:val="00365E31"/>
    <w:rsid w:val="00447B7A"/>
    <w:rsid w:val="00450594"/>
    <w:rsid w:val="00500E34"/>
    <w:rsid w:val="0058030F"/>
    <w:rsid w:val="007F2084"/>
    <w:rsid w:val="009E43B4"/>
    <w:rsid w:val="00AA1D8D"/>
    <w:rsid w:val="00AB172E"/>
    <w:rsid w:val="00AB3190"/>
    <w:rsid w:val="00AF1D44"/>
    <w:rsid w:val="00B47730"/>
    <w:rsid w:val="00B90CF5"/>
    <w:rsid w:val="00BD18C8"/>
    <w:rsid w:val="00C56B4C"/>
    <w:rsid w:val="00CA551B"/>
    <w:rsid w:val="00CB0664"/>
    <w:rsid w:val="00D1620D"/>
    <w:rsid w:val="00D273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F0F6C"/>
  <w14:defaultImageDpi w14:val="300"/>
  <w15:docId w15:val="{C78C4420-0EC7-4E51-B7EF-261230CC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5C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18C8"/>
    <w:pPr>
      <w:spacing w:after="100"/>
    </w:pPr>
  </w:style>
  <w:style w:type="paragraph" w:styleId="TOC2">
    <w:name w:val="toc 2"/>
    <w:basedOn w:val="Normal"/>
    <w:next w:val="Normal"/>
    <w:autoRedefine/>
    <w:uiPriority w:val="39"/>
    <w:unhideWhenUsed/>
    <w:rsid w:val="00BD18C8"/>
    <w:pPr>
      <w:spacing w:after="100"/>
      <w:ind w:left="220"/>
    </w:pPr>
  </w:style>
  <w:style w:type="paragraph" w:styleId="TOC3">
    <w:name w:val="toc 3"/>
    <w:basedOn w:val="Normal"/>
    <w:next w:val="Normal"/>
    <w:autoRedefine/>
    <w:uiPriority w:val="39"/>
    <w:unhideWhenUsed/>
    <w:rsid w:val="00BD18C8"/>
    <w:pPr>
      <w:spacing w:after="100"/>
      <w:ind w:left="440"/>
    </w:pPr>
  </w:style>
  <w:style w:type="character" w:styleId="Hyperlink">
    <w:name w:val="Hyperlink"/>
    <w:basedOn w:val="DefaultParagraphFont"/>
    <w:uiPriority w:val="99"/>
    <w:unhideWhenUsed/>
    <w:rsid w:val="00BD18C8"/>
    <w:rPr>
      <w:color w:val="0000FF" w:themeColor="hyperlink"/>
      <w:u w:val="single"/>
    </w:rPr>
  </w:style>
  <w:style w:type="paragraph" w:styleId="TOC4">
    <w:name w:val="toc 4"/>
    <w:basedOn w:val="Normal"/>
    <w:next w:val="Normal"/>
    <w:autoRedefine/>
    <w:uiPriority w:val="39"/>
    <w:unhideWhenUsed/>
    <w:rsid w:val="00AB172E"/>
    <w:pPr>
      <w:spacing w:after="100" w:line="278" w:lineRule="auto"/>
      <w:ind w:left="720"/>
    </w:pPr>
    <w:rPr>
      <w:kern w:val="2"/>
      <w:sz w:val="24"/>
      <w:szCs w:val="24"/>
      <w:lang w:val="en-AU" w:eastAsia="en-AU"/>
      <w14:ligatures w14:val="standardContextual"/>
    </w:rPr>
  </w:style>
  <w:style w:type="paragraph" w:styleId="TOC5">
    <w:name w:val="toc 5"/>
    <w:basedOn w:val="Normal"/>
    <w:next w:val="Normal"/>
    <w:autoRedefine/>
    <w:uiPriority w:val="39"/>
    <w:unhideWhenUsed/>
    <w:rsid w:val="00AB172E"/>
    <w:pPr>
      <w:spacing w:after="100" w:line="278" w:lineRule="auto"/>
      <w:ind w:left="960"/>
    </w:pPr>
    <w:rPr>
      <w:kern w:val="2"/>
      <w:sz w:val="24"/>
      <w:szCs w:val="24"/>
      <w:lang w:val="en-AU" w:eastAsia="en-AU"/>
      <w14:ligatures w14:val="standardContextual"/>
    </w:rPr>
  </w:style>
  <w:style w:type="paragraph" w:styleId="TOC6">
    <w:name w:val="toc 6"/>
    <w:basedOn w:val="Normal"/>
    <w:next w:val="Normal"/>
    <w:autoRedefine/>
    <w:uiPriority w:val="39"/>
    <w:unhideWhenUsed/>
    <w:rsid w:val="00AB172E"/>
    <w:pPr>
      <w:spacing w:after="100" w:line="278" w:lineRule="auto"/>
      <w:ind w:left="1200"/>
    </w:pPr>
    <w:rPr>
      <w:kern w:val="2"/>
      <w:sz w:val="24"/>
      <w:szCs w:val="24"/>
      <w:lang w:val="en-AU" w:eastAsia="en-AU"/>
      <w14:ligatures w14:val="standardContextual"/>
    </w:rPr>
  </w:style>
  <w:style w:type="paragraph" w:styleId="TOC7">
    <w:name w:val="toc 7"/>
    <w:basedOn w:val="Normal"/>
    <w:next w:val="Normal"/>
    <w:autoRedefine/>
    <w:uiPriority w:val="39"/>
    <w:unhideWhenUsed/>
    <w:rsid w:val="00AB172E"/>
    <w:pPr>
      <w:spacing w:after="100" w:line="278" w:lineRule="auto"/>
      <w:ind w:left="1440"/>
    </w:pPr>
    <w:rPr>
      <w:kern w:val="2"/>
      <w:sz w:val="24"/>
      <w:szCs w:val="24"/>
      <w:lang w:val="en-AU" w:eastAsia="en-AU"/>
      <w14:ligatures w14:val="standardContextual"/>
    </w:rPr>
  </w:style>
  <w:style w:type="paragraph" w:styleId="TOC8">
    <w:name w:val="toc 8"/>
    <w:basedOn w:val="Normal"/>
    <w:next w:val="Normal"/>
    <w:autoRedefine/>
    <w:uiPriority w:val="39"/>
    <w:unhideWhenUsed/>
    <w:rsid w:val="00AB172E"/>
    <w:pPr>
      <w:spacing w:after="100" w:line="278" w:lineRule="auto"/>
      <w:ind w:left="1680"/>
    </w:pPr>
    <w:rPr>
      <w:kern w:val="2"/>
      <w:sz w:val="24"/>
      <w:szCs w:val="24"/>
      <w:lang w:val="en-AU" w:eastAsia="en-AU"/>
      <w14:ligatures w14:val="standardContextual"/>
    </w:rPr>
  </w:style>
  <w:style w:type="paragraph" w:styleId="TOC9">
    <w:name w:val="toc 9"/>
    <w:basedOn w:val="Normal"/>
    <w:next w:val="Normal"/>
    <w:autoRedefine/>
    <w:uiPriority w:val="39"/>
    <w:unhideWhenUsed/>
    <w:rsid w:val="00AB172E"/>
    <w:pPr>
      <w:spacing w:after="100" w:line="278" w:lineRule="auto"/>
      <w:ind w:left="1920"/>
    </w:pPr>
    <w:rPr>
      <w:kern w:val="2"/>
      <w:sz w:val="24"/>
      <w:szCs w:val="24"/>
      <w:lang w:val="en-AU" w:eastAsia="en-AU"/>
      <w14:ligatures w14:val="standardContextual"/>
    </w:rPr>
  </w:style>
  <w:style w:type="character" w:styleId="UnresolvedMention">
    <w:name w:val="Unresolved Mention"/>
    <w:basedOn w:val="DefaultParagraphFont"/>
    <w:uiPriority w:val="99"/>
    <w:semiHidden/>
    <w:unhideWhenUsed/>
    <w:rsid w:val="00AB1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27</Pages>
  <Words>6740</Words>
  <Characters>38418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Simone</cp:lastModifiedBy>
  <cp:revision>10</cp:revision>
  <dcterms:created xsi:type="dcterms:W3CDTF">2013-12-23T23:15:00Z</dcterms:created>
  <dcterms:modified xsi:type="dcterms:W3CDTF">2026-02-06T01:40:00Z</dcterms:modified>
  <cp:category/>
</cp:coreProperties>
</file>