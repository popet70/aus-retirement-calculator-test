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F1617" w14:textId="77777777" w:rsidR="00500E34" w:rsidRDefault="00000000">
      <w:pPr>
        <w:pStyle w:val="Title"/>
        <w:jc w:val="center"/>
      </w:pPr>
      <w:r>
        <w:t>Australian Retirement Planning Tool</w:t>
      </w:r>
    </w:p>
    <w:p w14:paraId="089F1958" w14:textId="77777777" w:rsidR="00500E34" w:rsidRDefault="00000000">
      <w:pPr>
        <w:jc w:val="center"/>
      </w:pPr>
      <w:r>
        <w:rPr>
          <w:color w:val="464646"/>
          <w:sz w:val="28"/>
        </w:rPr>
        <w:t>User Guide &amp; Technical Reference</w:t>
      </w:r>
    </w:p>
    <w:p w14:paraId="5A9C0628" w14:textId="4CDDE34B" w:rsidR="00500E34" w:rsidRDefault="00000000">
      <w:pPr>
        <w:jc w:val="center"/>
      </w:pPr>
      <w:r>
        <w:t>Version 15.</w:t>
      </w:r>
      <w:r w:rsidR="005527A9">
        <w:t>5</w:t>
      </w:r>
      <w:r>
        <w:t xml:space="preserve"> - February 2026</w:t>
      </w:r>
    </w:p>
    <w:p w14:paraId="2EA5076C" w14:textId="77777777" w:rsidR="00500E34" w:rsidRDefault="00500E34"/>
    <w:p w14:paraId="0C1A7A60" w14:textId="0CACE351" w:rsidR="00500E34" w:rsidRDefault="00000000">
      <w:pPr>
        <w:pStyle w:val="Heading1"/>
      </w:pPr>
      <w:bookmarkStart w:id="0" w:name="_Toc221292307"/>
      <w:r>
        <w:t>What's New in Version 15.</w:t>
      </w:r>
      <w:bookmarkEnd w:id="0"/>
      <w:r w:rsidR="005527A9">
        <w:t>5</w:t>
      </w:r>
    </w:p>
    <w:p w14:paraId="2FF92852" w14:textId="77777777" w:rsidR="005527A9" w:rsidRDefault="005527A9" w:rsidP="005527A9">
      <w:bookmarkStart w:id="1" w:name="_Toc221292308"/>
      <w:r>
        <w:rPr>
          <w:b/>
          <w:bCs/>
        </w:rPr>
        <w:t>Terminology Updates:</w:t>
      </w:r>
      <w:r>
        <w:t xml:space="preserve"> Renamed “PSS/CSS Pension” to “Defined Benefit/Superannuation Annuity” throughout to be more inclusive of all pension types (PSS, CSS, DFRDB, commercial lifetime annuities). Renamed “Base Annual Spending” to “Base Annual Spending in Retirement” for clarity. Renamed “Current Age” to “Age turning this year” to avoid confusion with birthdays during the year. Updated “Withdrawal remainder” to “Withdrawal order” in strategy description for better clarity.</w:t>
      </w:r>
    </w:p>
    <w:p w14:paraId="468025F3" w14:textId="2DD9FFB9" w:rsidR="005527A9" w:rsidRDefault="005527A9" w:rsidP="005527A9">
      <w:r>
        <w:rPr>
          <w:b/>
          <w:bCs/>
        </w:rPr>
        <w:t>Word Document Export:</w:t>
      </w:r>
      <w:r>
        <w:t xml:space="preserve"> Generate comprehensive retirement plan reports as professional Word documents. Includes executive summary with traffic light status indicators, financial assumptions, year-by-year projections (constant return scenario), Monte Carlo risk analysis, actionable recommendations with priority coding, and detailed test scenario results. Reports are fully editable, 8-12 pages, with professional styling. Export button located next to CSV Export for easy access.</w:t>
      </w:r>
    </w:p>
    <w:p w14:paraId="0ED9F64C" w14:textId="77777777" w:rsidR="00500E34" w:rsidRDefault="00000000">
      <w:pPr>
        <w:pStyle w:val="Heading2"/>
      </w:pPr>
      <w:r>
        <w:t>Version 15.4 (February 2026)</w:t>
      </w:r>
      <w:bookmarkEnd w:id="1"/>
    </w:p>
    <w:p w14:paraId="5ACA8292" w14:textId="77777777" w:rsidR="00500E34" w:rsidRDefault="00000000">
      <w:r>
        <w:t>Save/Load Scenarios: Save multiple retirement scenarios to browser storage with custom names. Load previously saved scenarios instantly. Export scenarios as JSON files for backup or sharing. Import scenarios from JSON files. Auto-save draft every 30 seconds with recovery on page load.</w:t>
      </w:r>
      <w:r>
        <w:br/>
      </w:r>
      <w:r>
        <w:br/>
        <w:t>Stochastic Irregular Expenses Enhanced: Now works with ALL test scenarios (Constant Returns, Historical Periods, Monte Carlo, Historical Monte Carlo). Previously only worked with Monte Carlo. Generates realistic lumpy expenses (vehicles, home repairs, medical) for single-run scenarios with proper inflation calculation from retirement year.</w:t>
      </w:r>
      <w:r>
        <w:br/>
      </w:r>
      <w:r>
        <w:br/>
        <w:t>Enhanced Warning System: Comprehensive early depletion warning when portfolio fails in first 5 years. Identifies root causes (low returns, high spending, stochastic expense spikes, couple retirement gaps). Provides specific actionable fixes including pre-retirement income guidance for staggered retirement scenarios.</w:t>
      </w:r>
      <w:r>
        <w:br/>
      </w:r>
      <w:r>
        <w:br/>
        <w:t>Manual Expense Visibility Improved: Manual one-off expenses now always visible even when stochastic is enabled, with clear warnings about which system is active. Orange warning when using manual expenses with Monte Carlo explains limitation (same expenses in every simulation).</w:t>
      </w:r>
      <w:r>
        <w:br/>
      </w:r>
      <w:r>
        <w:br/>
        <w:t xml:space="preserve">Stale Results Detection: Monte Carlo and Historical Monte Carlo buttons turn orange and pulse </w:t>
      </w:r>
      <w:r>
        <w:lastRenderedPageBreak/>
        <w:t>when settings change after running. Clear "🔄 Re-Run" prompts with warning messages ensure users know when results are outdated.</w:t>
      </w:r>
      <w:r>
        <w:br/>
      </w:r>
      <w:r>
        <w:br/>
        <w:t>Streamlined Interface: Removed Quick Start Templates from Scenario Manager to reduce clutter. Focus on user-created scenarios with enhanced save/load functionality.</w:t>
      </w:r>
    </w:p>
    <w:p w14:paraId="26000763" w14:textId="77777777" w:rsidR="00AF1D44" w:rsidRDefault="00000000">
      <w:pPr>
        <w:pStyle w:val="Heading2"/>
      </w:pPr>
      <w:bookmarkStart w:id="2" w:name="_Toc221292309"/>
      <w:r>
        <w:t>Version 15.2 (February 2026)</w:t>
      </w:r>
      <w:bookmarkEnd w:id="2"/>
    </w:p>
    <w:p w14:paraId="6A282D77" w14:textId="77777777" w:rsidR="00AF1D44" w:rsidRDefault="00000000">
      <w:r>
        <w:t>Executive Summary Dashboard: Collapsible panel above charts showing success/fail status, portfolio metrics, income summary, risk assessment with traffic lights (🔴🟡🟢), Monte Carlo analysis, and couple tracking. Scenario-aware with hover tooltips on all metrics.</w:t>
      </w:r>
    </w:p>
    <w:p w14:paraId="22651988" w14:textId="77777777" w:rsidR="00500E34" w:rsidRDefault="00000000">
      <w:pPr>
        <w:pStyle w:val="Heading2"/>
      </w:pPr>
      <w:bookmarkStart w:id="3" w:name="_Toc221292310"/>
      <w:r>
        <w:t>Version 15.1 (February 2026)</w:t>
      </w:r>
      <w:bookmarkEnd w:id="3"/>
    </w:p>
    <w:p w14:paraId="1B912E15" w14:textId="77777777" w:rsidR="00500E34" w:rsidRDefault="00000000">
      <w:r>
        <w:rPr>
          <w:b/>
        </w:rPr>
        <w:t xml:space="preserve">Monte Carlo Percentile Bands: </w:t>
      </w:r>
      <w:r>
        <w:t>Visualize outcome uncertainty with 10th, 25th, 75th, 90th percentile boundary lines.</w:t>
      </w:r>
    </w:p>
    <w:p w14:paraId="2BA18D88" w14:textId="77777777" w:rsidR="00500E34" w:rsidRDefault="00000000">
      <w:r>
        <w:rPr>
          <w:b/>
        </w:rPr>
        <w:t xml:space="preserve">Individual Partner Charts: </w:t>
      </w:r>
      <w:r>
        <w:t>Track each partner's super balance and pension income separately with couple tracking.</w:t>
      </w:r>
    </w:p>
    <w:p w14:paraId="6FBF7332" w14:textId="77777777" w:rsidR="00500E34" w:rsidRDefault="00000000">
      <w:r>
        <w:rPr>
          <w:b/>
        </w:rPr>
        <w:t xml:space="preserve">Accurate Age Pension: </w:t>
      </w:r>
      <w:r>
        <w:t>Implements real Centrelink rules for couples with different ages and eligibility.</w:t>
      </w:r>
    </w:p>
    <w:p w14:paraId="1EB3285F" w14:textId="77777777" w:rsidR="00500E34" w:rsidRDefault="00000000">
      <w:pPr>
        <w:pStyle w:val="Heading2"/>
      </w:pPr>
      <w:bookmarkStart w:id="4" w:name="_Toc221292311"/>
      <w:r>
        <w:t>Version 15.0 (February 2026)</w:t>
      </w:r>
      <w:bookmarkEnd w:id="4"/>
    </w:p>
    <w:p w14:paraId="5A208ADE" w14:textId="77777777" w:rsidR="00500E34" w:rsidRDefault="00000000">
      <w:r>
        <w:rPr>
          <w:b/>
        </w:rPr>
        <w:t xml:space="preserve">Couple Tracking: </w:t>
      </w:r>
      <w:r>
        <w:t>Complete individual partner management with different ages, retirement dates, super balances, and pensions. Includes death scenarios and reversionary pension modeling.</w:t>
      </w:r>
    </w:p>
    <w:p w14:paraId="2D7C55FE" w14:textId="77777777" w:rsidR="00500E34" w:rsidRDefault="00000000">
      <w:r>
        <w:br w:type="page"/>
      </w:r>
    </w:p>
    <w:sdt>
      <w:sdtPr>
        <w:rPr>
          <w:rFonts w:asciiTheme="minorHAnsi" w:eastAsiaTheme="minorEastAsia" w:hAnsiTheme="minorHAnsi" w:cstheme="minorBidi"/>
          <w:b w:val="0"/>
          <w:bCs w:val="0"/>
          <w:color w:val="auto"/>
          <w:sz w:val="22"/>
          <w:szCs w:val="22"/>
        </w:rPr>
        <w:id w:val="-1667708883"/>
        <w:docPartObj>
          <w:docPartGallery w:val="Table of Contents"/>
          <w:docPartUnique/>
        </w:docPartObj>
      </w:sdtPr>
      <w:sdtEndPr>
        <w:rPr>
          <w:noProof/>
        </w:rPr>
      </w:sdtEndPr>
      <w:sdtContent>
        <w:p w14:paraId="15FBC7F8" w14:textId="77777777" w:rsidR="00BD18C8" w:rsidRDefault="00BD18C8">
          <w:pPr>
            <w:pStyle w:val="TOCHeading"/>
          </w:pPr>
          <w:r>
            <w:t>Contents</w:t>
          </w:r>
        </w:p>
        <w:p w14:paraId="03CD3E34" w14:textId="1107F1FD" w:rsidR="00F61237" w:rsidRDefault="00BD18C8">
          <w:pPr>
            <w:pStyle w:val="TOC1"/>
            <w:tabs>
              <w:tab w:val="right" w:leader="dot" w:pos="9350"/>
            </w:tabs>
            <w:rPr>
              <w:noProof/>
              <w:kern w:val="2"/>
              <w:sz w:val="24"/>
              <w:szCs w:val="24"/>
              <w:lang w:val="en-AU" w:eastAsia="en-AU"/>
              <w14:ligatures w14:val="standardContextual"/>
            </w:rPr>
          </w:pPr>
          <w:r>
            <w:fldChar w:fldCharType="begin"/>
          </w:r>
          <w:r>
            <w:instrText xml:space="preserve"> TOC \o "1-3" \h \z \u </w:instrText>
          </w:r>
          <w:r>
            <w:fldChar w:fldCharType="separate"/>
          </w:r>
          <w:hyperlink w:anchor="_Toc221292307" w:history="1">
            <w:r w:rsidR="00F61237" w:rsidRPr="002C1027">
              <w:rPr>
                <w:rStyle w:val="Hyperlink"/>
                <w:noProof/>
              </w:rPr>
              <w:t>What's New in Version 15.4</w:t>
            </w:r>
            <w:r w:rsidR="00F61237">
              <w:rPr>
                <w:noProof/>
                <w:webHidden/>
              </w:rPr>
              <w:tab/>
            </w:r>
            <w:r w:rsidR="00F61237">
              <w:rPr>
                <w:noProof/>
                <w:webHidden/>
              </w:rPr>
              <w:fldChar w:fldCharType="begin"/>
            </w:r>
            <w:r w:rsidR="00F61237">
              <w:rPr>
                <w:noProof/>
                <w:webHidden/>
              </w:rPr>
              <w:instrText xml:space="preserve"> PAGEREF _Toc221292307 \h </w:instrText>
            </w:r>
            <w:r w:rsidR="00F61237">
              <w:rPr>
                <w:noProof/>
                <w:webHidden/>
              </w:rPr>
            </w:r>
            <w:r w:rsidR="00F61237">
              <w:rPr>
                <w:noProof/>
                <w:webHidden/>
              </w:rPr>
              <w:fldChar w:fldCharType="separate"/>
            </w:r>
            <w:r w:rsidR="00F61237">
              <w:rPr>
                <w:noProof/>
                <w:webHidden/>
              </w:rPr>
              <w:t>1</w:t>
            </w:r>
            <w:r w:rsidR="00F61237">
              <w:rPr>
                <w:noProof/>
                <w:webHidden/>
              </w:rPr>
              <w:fldChar w:fldCharType="end"/>
            </w:r>
          </w:hyperlink>
        </w:p>
        <w:p w14:paraId="73D80A95" w14:textId="0AA28D64" w:rsidR="00F61237" w:rsidRDefault="00F61237">
          <w:pPr>
            <w:pStyle w:val="TOC2"/>
            <w:tabs>
              <w:tab w:val="right" w:leader="dot" w:pos="9350"/>
            </w:tabs>
            <w:rPr>
              <w:noProof/>
              <w:kern w:val="2"/>
              <w:sz w:val="24"/>
              <w:szCs w:val="24"/>
              <w:lang w:val="en-AU" w:eastAsia="en-AU"/>
              <w14:ligatures w14:val="standardContextual"/>
            </w:rPr>
          </w:pPr>
          <w:hyperlink w:anchor="_Toc221292308" w:history="1">
            <w:r w:rsidRPr="002C1027">
              <w:rPr>
                <w:rStyle w:val="Hyperlink"/>
                <w:noProof/>
              </w:rPr>
              <w:t>Version 15.4 (February 2026)</w:t>
            </w:r>
            <w:r>
              <w:rPr>
                <w:noProof/>
                <w:webHidden/>
              </w:rPr>
              <w:tab/>
            </w:r>
            <w:r>
              <w:rPr>
                <w:noProof/>
                <w:webHidden/>
              </w:rPr>
              <w:fldChar w:fldCharType="begin"/>
            </w:r>
            <w:r>
              <w:rPr>
                <w:noProof/>
                <w:webHidden/>
              </w:rPr>
              <w:instrText xml:space="preserve"> PAGEREF _Toc221292308 \h </w:instrText>
            </w:r>
            <w:r>
              <w:rPr>
                <w:noProof/>
                <w:webHidden/>
              </w:rPr>
            </w:r>
            <w:r>
              <w:rPr>
                <w:noProof/>
                <w:webHidden/>
              </w:rPr>
              <w:fldChar w:fldCharType="separate"/>
            </w:r>
            <w:r>
              <w:rPr>
                <w:noProof/>
                <w:webHidden/>
              </w:rPr>
              <w:t>1</w:t>
            </w:r>
            <w:r>
              <w:rPr>
                <w:noProof/>
                <w:webHidden/>
              </w:rPr>
              <w:fldChar w:fldCharType="end"/>
            </w:r>
          </w:hyperlink>
        </w:p>
        <w:p w14:paraId="421AF116" w14:textId="1F893187" w:rsidR="00F61237" w:rsidRDefault="00F61237">
          <w:pPr>
            <w:pStyle w:val="TOC2"/>
            <w:tabs>
              <w:tab w:val="right" w:leader="dot" w:pos="9350"/>
            </w:tabs>
            <w:rPr>
              <w:noProof/>
              <w:kern w:val="2"/>
              <w:sz w:val="24"/>
              <w:szCs w:val="24"/>
              <w:lang w:val="en-AU" w:eastAsia="en-AU"/>
              <w14:ligatures w14:val="standardContextual"/>
            </w:rPr>
          </w:pPr>
          <w:hyperlink w:anchor="_Toc221292309" w:history="1">
            <w:r w:rsidRPr="002C1027">
              <w:rPr>
                <w:rStyle w:val="Hyperlink"/>
                <w:noProof/>
              </w:rPr>
              <w:t>Version 15.2 (February 2026)</w:t>
            </w:r>
            <w:r>
              <w:rPr>
                <w:noProof/>
                <w:webHidden/>
              </w:rPr>
              <w:tab/>
            </w:r>
            <w:r>
              <w:rPr>
                <w:noProof/>
                <w:webHidden/>
              </w:rPr>
              <w:fldChar w:fldCharType="begin"/>
            </w:r>
            <w:r>
              <w:rPr>
                <w:noProof/>
                <w:webHidden/>
              </w:rPr>
              <w:instrText xml:space="preserve"> PAGEREF _Toc221292309 \h </w:instrText>
            </w:r>
            <w:r>
              <w:rPr>
                <w:noProof/>
                <w:webHidden/>
              </w:rPr>
            </w:r>
            <w:r>
              <w:rPr>
                <w:noProof/>
                <w:webHidden/>
              </w:rPr>
              <w:fldChar w:fldCharType="separate"/>
            </w:r>
            <w:r>
              <w:rPr>
                <w:noProof/>
                <w:webHidden/>
              </w:rPr>
              <w:t>2</w:t>
            </w:r>
            <w:r>
              <w:rPr>
                <w:noProof/>
                <w:webHidden/>
              </w:rPr>
              <w:fldChar w:fldCharType="end"/>
            </w:r>
          </w:hyperlink>
        </w:p>
        <w:p w14:paraId="1E9FB5AE" w14:textId="7563A292" w:rsidR="00F61237" w:rsidRDefault="00F61237">
          <w:pPr>
            <w:pStyle w:val="TOC2"/>
            <w:tabs>
              <w:tab w:val="right" w:leader="dot" w:pos="9350"/>
            </w:tabs>
            <w:rPr>
              <w:noProof/>
              <w:kern w:val="2"/>
              <w:sz w:val="24"/>
              <w:szCs w:val="24"/>
              <w:lang w:val="en-AU" w:eastAsia="en-AU"/>
              <w14:ligatures w14:val="standardContextual"/>
            </w:rPr>
          </w:pPr>
          <w:hyperlink w:anchor="_Toc221292310" w:history="1">
            <w:r w:rsidRPr="002C1027">
              <w:rPr>
                <w:rStyle w:val="Hyperlink"/>
                <w:noProof/>
              </w:rPr>
              <w:t>Version 15.1 (February 2026)</w:t>
            </w:r>
            <w:r>
              <w:rPr>
                <w:noProof/>
                <w:webHidden/>
              </w:rPr>
              <w:tab/>
            </w:r>
            <w:r>
              <w:rPr>
                <w:noProof/>
                <w:webHidden/>
              </w:rPr>
              <w:fldChar w:fldCharType="begin"/>
            </w:r>
            <w:r>
              <w:rPr>
                <w:noProof/>
                <w:webHidden/>
              </w:rPr>
              <w:instrText xml:space="preserve"> PAGEREF _Toc221292310 \h </w:instrText>
            </w:r>
            <w:r>
              <w:rPr>
                <w:noProof/>
                <w:webHidden/>
              </w:rPr>
            </w:r>
            <w:r>
              <w:rPr>
                <w:noProof/>
                <w:webHidden/>
              </w:rPr>
              <w:fldChar w:fldCharType="separate"/>
            </w:r>
            <w:r>
              <w:rPr>
                <w:noProof/>
                <w:webHidden/>
              </w:rPr>
              <w:t>2</w:t>
            </w:r>
            <w:r>
              <w:rPr>
                <w:noProof/>
                <w:webHidden/>
              </w:rPr>
              <w:fldChar w:fldCharType="end"/>
            </w:r>
          </w:hyperlink>
        </w:p>
        <w:p w14:paraId="7009A222" w14:textId="3A24A07B" w:rsidR="00F61237" w:rsidRDefault="00F61237">
          <w:pPr>
            <w:pStyle w:val="TOC2"/>
            <w:tabs>
              <w:tab w:val="right" w:leader="dot" w:pos="9350"/>
            </w:tabs>
            <w:rPr>
              <w:noProof/>
              <w:kern w:val="2"/>
              <w:sz w:val="24"/>
              <w:szCs w:val="24"/>
              <w:lang w:val="en-AU" w:eastAsia="en-AU"/>
              <w14:ligatures w14:val="standardContextual"/>
            </w:rPr>
          </w:pPr>
          <w:hyperlink w:anchor="_Toc221292311" w:history="1">
            <w:r w:rsidRPr="002C1027">
              <w:rPr>
                <w:rStyle w:val="Hyperlink"/>
                <w:noProof/>
              </w:rPr>
              <w:t>Version 15.0 (February 2026)</w:t>
            </w:r>
            <w:r>
              <w:rPr>
                <w:noProof/>
                <w:webHidden/>
              </w:rPr>
              <w:tab/>
            </w:r>
            <w:r>
              <w:rPr>
                <w:noProof/>
                <w:webHidden/>
              </w:rPr>
              <w:fldChar w:fldCharType="begin"/>
            </w:r>
            <w:r>
              <w:rPr>
                <w:noProof/>
                <w:webHidden/>
              </w:rPr>
              <w:instrText xml:space="preserve"> PAGEREF _Toc221292311 \h </w:instrText>
            </w:r>
            <w:r>
              <w:rPr>
                <w:noProof/>
                <w:webHidden/>
              </w:rPr>
            </w:r>
            <w:r>
              <w:rPr>
                <w:noProof/>
                <w:webHidden/>
              </w:rPr>
              <w:fldChar w:fldCharType="separate"/>
            </w:r>
            <w:r>
              <w:rPr>
                <w:noProof/>
                <w:webHidden/>
              </w:rPr>
              <w:t>2</w:t>
            </w:r>
            <w:r>
              <w:rPr>
                <w:noProof/>
                <w:webHidden/>
              </w:rPr>
              <w:fldChar w:fldCharType="end"/>
            </w:r>
          </w:hyperlink>
        </w:p>
        <w:p w14:paraId="3C9DEEF5" w14:textId="29D65C73" w:rsidR="00F61237" w:rsidRDefault="00F61237">
          <w:pPr>
            <w:pStyle w:val="TOC1"/>
            <w:tabs>
              <w:tab w:val="right" w:leader="dot" w:pos="9350"/>
            </w:tabs>
            <w:rPr>
              <w:noProof/>
              <w:kern w:val="2"/>
              <w:sz w:val="24"/>
              <w:szCs w:val="24"/>
              <w:lang w:val="en-AU" w:eastAsia="en-AU"/>
              <w14:ligatures w14:val="standardContextual"/>
            </w:rPr>
          </w:pPr>
          <w:hyperlink w:anchor="_Toc221292312" w:history="1">
            <w:r w:rsidRPr="002C1027">
              <w:rPr>
                <w:rStyle w:val="Hyperlink"/>
                <w:noProof/>
              </w:rPr>
              <w:t>PART 1: GETTING STARTED</w:t>
            </w:r>
            <w:r>
              <w:rPr>
                <w:noProof/>
                <w:webHidden/>
              </w:rPr>
              <w:tab/>
            </w:r>
            <w:r>
              <w:rPr>
                <w:noProof/>
                <w:webHidden/>
              </w:rPr>
              <w:fldChar w:fldCharType="begin"/>
            </w:r>
            <w:r>
              <w:rPr>
                <w:noProof/>
                <w:webHidden/>
              </w:rPr>
              <w:instrText xml:space="preserve"> PAGEREF _Toc221292312 \h </w:instrText>
            </w:r>
            <w:r>
              <w:rPr>
                <w:noProof/>
                <w:webHidden/>
              </w:rPr>
            </w:r>
            <w:r>
              <w:rPr>
                <w:noProof/>
                <w:webHidden/>
              </w:rPr>
              <w:fldChar w:fldCharType="separate"/>
            </w:r>
            <w:r>
              <w:rPr>
                <w:noProof/>
                <w:webHidden/>
              </w:rPr>
              <w:t>7</w:t>
            </w:r>
            <w:r>
              <w:rPr>
                <w:noProof/>
                <w:webHidden/>
              </w:rPr>
              <w:fldChar w:fldCharType="end"/>
            </w:r>
          </w:hyperlink>
        </w:p>
        <w:p w14:paraId="11E5098B" w14:textId="29ACD01E" w:rsidR="00F61237" w:rsidRDefault="00F61237">
          <w:pPr>
            <w:pStyle w:val="TOC2"/>
            <w:tabs>
              <w:tab w:val="right" w:leader="dot" w:pos="9350"/>
            </w:tabs>
            <w:rPr>
              <w:noProof/>
              <w:kern w:val="2"/>
              <w:sz w:val="24"/>
              <w:szCs w:val="24"/>
              <w:lang w:val="en-AU" w:eastAsia="en-AU"/>
              <w14:ligatures w14:val="standardContextual"/>
            </w:rPr>
          </w:pPr>
          <w:hyperlink w:anchor="_Toc221292313" w:history="1">
            <w:r w:rsidRPr="002C1027">
              <w:rPr>
                <w:rStyle w:val="Hyperlink"/>
                <w:noProof/>
              </w:rPr>
              <w:t>1.1 Overview</w:t>
            </w:r>
            <w:r>
              <w:rPr>
                <w:noProof/>
                <w:webHidden/>
              </w:rPr>
              <w:tab/>
            </w:r>
            <w:r>
              <w:rPr>
                <w:noProof/>
                <w:webHidden/>
              </w:rPr>
              <w:fldChar w:fldCharType="begin"/>
            </w:r>
            <w:r>
              <w:rPr>
                <w:noProof/>
                <w:webHidden/>
              </w:rPr>
              <w:instrText xml:space="preserve"> PAGEREF _Toc221292313 \h </w:instrText>
            </w:r>
            <w:r>
              <w:rPr>
                <w:noProof/>
                <w:webHidden/>
              </w:rPr>
            </w:r>
            <w:r>
              <w:rPr>
                <w:noProof/>
                <w:webHidden/>
              </w:rPr>
              <w:fldChar w:fldCharType="separate"/>
            </w:r>
            <w:r>
              <w:rPr>
                <w:noProof/>
                <w:webHidden/>
              </w:rPr>
              <w:t>7</w:t>
            </w:r>
            <w:r>
              <w:rPr>
                <w:noProof/>
                <w:webHidden/>
              </w:rPr>
              <w:fldChar w:fldCharType="end"/>
            </w:r>
          </w:hyperlink>
        </w:p>
        <w:p w14:paraId="1AABD97D" w14:textId="7FB1A441" w:rsidR="00F61237" w:rsidRDefault="00F61237">
          <w:pPr>
            <w:pStyle w:val="TOC3"/>
            <w:tabs>
              <w:tab w:val="right" w:leader="dot" w:pos="9350"/>
            </w:tabs>
            <w:rPr>
              <w:noProof/>
              <w:kern w:val="2"/>
              <w:sz w:val="24"/>
              <w:szCs w:val="24"/>
              <w:lang w:val="en-AU" w:eastAsia="en-AU"/>
              <w14:ligatures w14:val="standardContextual"/>
            </w:rPr>
          </w:pPr>
          <w:hyperlink w:anchor="_Toc221292314" w:history="1">
            <w:r w:rsidRPr="002C1027">
              <w:rPr>
                <w:rStyle w:val="Hyperlink"/>
                <w:noProof/>
              </w:rPr>
              <w:t>Key Features</w:t>
            </w:r>
            <w:r>
              <w:rPr>
                <w:noProof/>
                <w:webHidden/>
              </w:rPr>
              <w:tab/>
            </w:r>
            <w:r>
              <w:rPr>
                <w:noProof/>
                <w:webHidden/>
              </w:rPr>
              <w:fldChar w:fldCharType="begin"/>
            </w:r>
            <w:r>
              <w:rPr>
                <w:noProof/>
                <w:webHidden/>
              </w:rPr>
              <w:instrText xml:space="preserve"> PAGEREF _Toc221292314 \h </w:instrText>
            </w:r>
            <w:r>
              <w:rPr>
                <w:noProof/>
                <w:webHidden/>
              </w:rPr>
            </w:r>
            <w:r>
              <w:rPr>
                <w:noProof/>
                <w:webHidden/>
              </w:rPr>
              <w:fldChar w:fldCharType="separate"/>
            </w:r>
            <w:r>
              <w:rPr>
                <w:noProof/>
                <w:webHidden/>
              </w:rPr>
              <w:t>7</w:t>
            </w:r>
            <w:r>
              <w:rPr>
                <w:noProof/>
                <w:webHidden/>
              </w:rPr>
              <w:fldChar w:fldCharType="end"/>
            </w:r>
          </w:hyperlink>
        </w:p>
        <w:p w14:paraId="4DC34888" w14:textId="163E79C8" w:rsidR="00F61237" w:rsidRDefault="00F61237">
          <w:pPr>
            <w:pStyle w:val="TOC2"/>
            <w:tabs>
              <w:tab w:val="right" w:leader="dot" w:pos="9350"/>
            </w:tabs>
            <w:rPr>
              <w:noProof/>
              <w:kern w:val="2"/>
              <w:sz w:val="24"/>
              <w:szCs w:val="24"/>
              <w:lang w:val="en-AU" w:eastAsia="en-AU"/>
              <w14:ligatures w14:val="standardContextual"/>
            </w:rPr>
          </w:pPr>
          <w:hyperlink w:anchor="_Toc221292315" w:history="1">
            <w:r w:rsidRPr="002C1027">
              <w:rPr>
                <w:rStyle w:val="Hyperlink"/>
                <w:noProof/>
              </w:rPr>
              <w:t>1.3 Save/Load Scenarios</w:t>
            </w:r>
            <w:r>
              <w:rPr>
                <w:noProof/>
                <w:webHidden/>
              </w:rPr>
              <w:tab/>
            </w:r>
            <w:r>
              <w:rPr>
                <w:noProof/>
                <w:webHidden/>
              </w:rPr>
              <w:fldChar w:fldCharType="begin"/>
            </w:r>
            <w:r>
              <w:rPr>
                <w:noProof/>
                <w:webHidden/>
              </w:rPr>
              <w:instrText xml:space="preserve"> PAGEREF _Toc221292315 \h </w:instrText>
            </w:r>
            <w:r>
              <w:rPr>
                <w:noProof/>
                <w:webHidden/>
              </w:rPr>
            </w:r>
            <w:r>
              <w:rPr>
                <w:noProof/>
                <w:webHidden/>
              </w:rPr>
              <w:fldChar w:fldCharType="separate"/>
            </w:r>
            <w:r>
              <w:rPr>
                <w:noProof/>
                <w:webHidden/>
              </w:rPr>
              <w:t>7</w:t>
            </w:r>
            <w:r>
              <w:rPr>
                <w:noProof/>
                <w:webHidden/>
              </w:rPr>
              <w:fldChar w:fldCharType="end"/>
            </w:r>
          </w:hyperlink>
        </w:p>
        <w:p w14:paraId="57C2651E" w14:textId="3005DE49" w:rsidR="00F61237" w:rsidRDefault="00F61237">
          <w:pPr>
            <w:pStyle w:val="TOC3"/>
            <w:tabs>
              <w:tab w:val="right" w:leader="dot" w:pos="9350"/>
            </w:tabs>
            <w:rPr>
              <w:noProof/>
              <w:kern w:val="2"/>
              <w:sz w:val="24"/>
              <w:szCs w:val="24"/>
              <w:lang w:val="en-AU" w:eastAsia="en-AU"/>
              <w14:ligatures w14:val="standardContextual"/>
            </w:rPr>
          </w:pPr>
          <w:hyperlink w:anchor="_Toc221292316" w:history="1">
            <w:r w:rsidRPr="002C1027">
              <w:rPr>
                <w:rStyle w:val="Hyperlink"/>
                <w:noProof/>
              </w:rPr>
              <w:t>Saving a Scenario</w:t>
            </w:r>
            <w:r>
              <w:rPr>
                <w:noProof/>
                <w:webHidden/>
              </w:rPr>
              <w:tab/>
            </w:r>
            <w:r>
              <w:rPr>
                <w:noProof/>
                <w:webHidden/>
              </w:rPr>
              <w:fldChar w:fldCharType="begin"/>
            </w:r>
            <w:r>
              <w:rPr>
                <w:noProof/>
                <w:webHidden/>
              </w:rPr>
              <w:instrText xml:space="preserve"> PAGEREF _Toc221292316 \h </w:instrText>
            </w:r>
            <w:r>
              <w:rPr>
                <w:noProof/>
                <w:webHidden/>
              </w:rPr>
            </w:r>
            <w:r>
              <w:rPr>
                <w:noProof/>
                <w:webHidden/>
              </w:rPr>
              <w:fldChar w:fldCharType="separate"/>
            </w:r>
            <w:r>
              <w:rPr>
                <w:noProof/>
                <w:webHidden/>
              </w:rPr>
              <w:t>7</w:t>
            </w:r>
            <w:r>
              <w:rPr>
                <w:noProof/>
                <w:webHidden/>
              </w:rPr>
              <w:fldChar w:fldCharType="end"/>
            </w:r>
          </w:hyperlink>
        </w:p>
        <w:p w14:paraId="57AE1653" w14:textId="271C8102" w:rsidR="00F61237" w:rsidRDefault="00F61237">
          <w:pPr>
            <w:pStyle w:val="TOC3"/>
            <w:tabs>
              <w:tab w:val="right" w:leader="dot" w:pos="9350"/>
            </w:tabs>
            <w:rPr>
              <w:noProof/>
              <w:kern w:val="2"/>
              <w:sz w:val="24"/>
              <w:szCs w:val="24"/>
              <w:lang w:val="en-AU" w:eastAsia="en-AU"/>
              <w14:ligatures w14:val="standardContextual"/>
            </w:rPr>
          </w:pPr>
          <w:hyperlink w:anchor="_Toc221292317" w:history="1">
            <w:r w:rsidRPr="002C1027">
              <w:rPr>
                <w:rStyle w:val="Hyperlink"/>
                <w:noProof/>
              </w:rPr>
              <w:t>Loading a Scenario</w:t>
            </w:r>
            <w:r>
              <w:rPr>
                <w:noProof/>
                <w:webHidden/>
              </w:rPr>
              <w:tab/>
            </w:r>
            <w:r>
              <w:rPr>
                <w:noProof/>
                <w:webHidden/>
              </w:rPr>
              <w:fldChar w:fldCharType="begin"/>
            </w:r>
            <w:r>
              <w:rPr>
                <w:noProof/>
                <w:webHidden/>
              </w:rPr>
              <w:instrText xml:space="preserve"> PAGEREF _Toc221292317 \h </w:instrText>
            </w:r>
            <w:r>
              <w:rPr>
                <w:noProof/>
                <w:webHidden/>
              </w:rPr>
            </w:r>
            <w:r>
              <w:rPr>
                <w:noProof/>
                <w:webHidden/>
              </w:rPr>
              <w:fldChar w:fldCharType="separate"/>
            </w:r>
            <w:r>
              <w:rPr>
                <w:noProof/>
                <w:webHidden/>
              </w:rPr>
              <w:t>7</w:t>
            </w:r>
            <w:r>
              <w:rPr>
                <w:noProof/>
                <w:webHidden/>
              </w:rPr>
              <w:fldChar w:fldCharType="end"/>
            </w:r>
          </w:hyperlink>
        </w:p>
        <w:p w14:paraId="4C9B539B" w14:textId="5FECBD36" w:rsidR="00F61237" w:rsidRDefault="00F61237">
          <w:pPr>
            <w:pStyle w:val="TOC3"/>
            <w:tabs>
              <w:tab w:val="right" w:leader="dot" w:pos="9350"/>
            </w:tabs>
            <w:rPr>
              <w:noProof/>
              <w:kern w:val="2"/>
              <w:sz w:val="24"/>
              <w:szCs w:val="24"/>
              <w:lang w:val="en-AU" w:eastAsia="en-AU"/>
              <w14:ligatures w14:val="standardContextual"/>
            </w:rPr>
          </w:pPr>
          <w:hyperlink w:anchor="_Toc221292318" w:history="1">
            <w:r w:rsidRPr="002C1027">
              <w:rPr>
                <w:rStyle w:val="Hyperlink"/>
                <w:noProof/>
              </w:rPr>
              <w:t>Export/Import (JSON Backup)</w:t>
            </w:r>
            <w:r>
              <w:rPr>
                <w:noProof/>
                <w:webHidden/>
              </w:rPr>
              <w:tab/>
            </w:r>
            <w:r>
              <w:rPr>
                <w:noProof/>
                <w:webHidden/>
              </w:rPr>
              <w:fldChar w:fldCharType="begin"/>
            </w:r>
            <w:r>
              <w:rPr>
                <w:noProof/>
                <w:webHidden/>
              </w:rPr>
              <w:instrText xml:space="preserve"> PAGEREF _Toc221292318 \h </w:instrText>
            </w:r>
            <w:r>
              <w:rPr>
                <w:noProof/>
                <w:webHidden/>
              </w:rPr>
            </w:r>
            <w:r>
              <w:rPr>
                <w:noProof/>
                <w:webHidden/>
              </w:rPr>
              <w:fldChar w:fldCharType="separate"/>
            </w:r>
            <w:r>
              <w:rPr>
                <w:noProof/>
                <w:webHidden/>
              </w:rPr>
              <w:t>8</w:t>
            </w:r>
            <w:r>
              <w:rPr>
                <w:noProof/>
                <w:webHidden/>
              </w:rPr>
              <w:fldChar w:fldCharType="end"/>
            </w:r>
          </w:hyperlink>
        </w:p>
        <w:p w14:paraId="7DE338E5" w14:textId="2BA0ECE1" w:rsidR="00F61237" w:rsidRDefault="00F61237">
          <w:pPr>
            <w:pStyle w:val="TOC3"/>
            <w:tabs>
              <w:tab w:val="right" w:leader="dot" w:pos="9350"/>
            </w:tabs>
            <w:rPr>
              <w:noProof/>
              <w:kern w:val="2"/>
              <w:sz w:val="24"/>
              <w:szCs w:val="24"/>
              <w:lang w:val="en-AU" w:eastAsia="en-AU"/>
              <w14:ligatures w14:val="standardContextual"/>
            </w:rPr>
          </w:pPr>
          <w:hyperlink w:anchor="_Toc221292319" w:history="1">
            <w:r w:rsidRPr="002C1027">
              <w:rPr>
                <w:rStyle w:val="Hyperlink"/>
                <w:noProof/>
              </w:rPr>
              <w:t>Auto-Save Draft</w:t>
            </w:r>
            <w:r>
              <w:rPr>
                <w:noProof/>
                <w:webHidden/>
              </w:rPr>
              <w:tab/>
            </w:r>
            <w:r>
              <w:rPr>
                <w:noProof/>
                <w:webHidden/>
              </w:rPr>
              <w:fldChar w:fldCharType="begin"/>
            </w:r>
            <w:r>
              <w:rPr>
                <w:noProof/>
                <w:webHidden/>
              </w:rPr>
              <w:instrText xml:space="preserve"> PAGEREF _Toc221292319 \h </w:instrText>
            </w:r>
            <w:r>
              <w:rPr>
                <w:noProof/>
                <w:webHidden/>
              </w:rPr>
            </w:r>
            <w:r>
              <w:rPr>
                <w:noProof/>
                <w:webHidden/>
              </w:rPr>
              <w:fldChar w:fldCharType="separate"/>
            </w:r>
            <w:r>
              <w:rPr>
                <w:noProof/>
                <w:webHidden/>
              </w:rPr>
              <w:t>8</w:t>
            </w:r>
            <w:r>
              <w:rPr>
                <w:noProof/>
                <w:webHidden/>
              </w:rPr>
              <w:fldChar w:fldCharType="end"/>
            </w:r>
          </w:hyperlink>
        </w:p>
        <w:p w14:paraId="110AB65C" w14:textId="081D78F5" w:rsidR="00F61237" w:rsidRDefault="00F61237">
          <w:pPr>
            <w:pStyle w:val="TOC3"/>
            <w:tabs>
              <w:tab w:val="right" w:leader="dot" w:pos="9350"/>
            </w:tabs>
            <w:rPr>
              <w:noProof/>
              <w:kern w:val="2"/>
              <w:sz w:val="24"/>
              <w:szCs w:val="24"/>
              <w:lang w:val="en-AU" w:eastAsia="en-AU"/>
              <w14:ligatures w14:val="standardContextual"/>
            </w:rPr>
          </w:pPr>
          <w:hyperlink w:anchor="_Toc221292320" w:history="1">
            <w:r w:rsidRPr="002C1027">
              <w:rPr>
                <w:rStyle w:val="Hyperlink"/>
                <w:noProof/>
              </w:rPr>
              <w:t>Best Practices</w:t>
            </w:r>
            <w:r>
              <w:rPr>
                <w:noProof/>
                <w:webHidden/>
              </w:rPr>
              <w:tab/>
            </w:r>
            <w:r>
              <w:rPr>
                <w:noProof/>
                <w:webHidden/>
              </w:rPr>
              <w:fldChar w:fldCharType="begin"/>
            </w:r>
            <w:r>
              <w:rPr>
                <w:noProof/>
                <w:webHidden/>
              </w:rPr>
              <w:instrText xml:space="preserve"> PAGEREF _Toc221292320 \h </w:instrText>
            </w:r>
            <w:r>
              <w:rPr>
                <w:noProof/>
                <w:webHidden/>
              </w:rPr>
            </w:r>
            <w:r>
              <w:rPr>
                <w:noProof/>
                <w:webHidden/>
              </w:rPr>
              <w:fldChar w:fldCharType="separate"/>
            </w:r>
            <w:r>
              <w:rPr>
                <w:noProof/>
                <w:webHidden/>
              </w:rPr>
              <w:t>8</w:t>
            </w:r>
            <w:r>
              <w:rPr>
                <w:noProof/>
                <w:webHidden/>
              </w:rPr>
              <w:fldChar w:fldCharType="end"/>
            </w:r>
          </w:hyperlink>
        </w:p>
        <w:p w14:paraId="6302A2FD" w14:textId="7CF11EAD" w:rsidR="00F61237" w:rsidRDefault="00F61237">
          <w:pPr>
            <w:pStyle w:val="TOC2"/>
            <w:tabs>
              <w:tab w:val="right" w:leader="dot" w:pos="9350"/>
            </w:tabs>
            <w:rPr>
              <w:noProof/>
              <w:kern w:val="2"/>
              <w:sz w:val="24"/>
              <w:szCs w:val="24"/>
              <w:lang w:val="en-AU" w:eastAsia="en-AU"/>
              <w14:ligatures w14:val="standardContextual"/>
            </w:rPr>
          </w:pPr>
          <w:hyperlink w:anchor="_Toc221292321" w:history="1">
            <w:r w:rsidRPr="002C1027">
              <w:rPr>
                <w:rStyle w:val="Hyperlink"/>
                <w:noProof/>
              </w:rPr>
              <w:t>1.2 Quick Start Guide</w:t>
            </w:r>
            <w:r>
              <w:rPr>
                <w:noProof/>
                <w:webHidden/>
              </w:rPr>
              <w:tab/>
            </w:r>
            <w:r>
              <w:rPr>
                <w:noProof/>
                <w:webHidden/>
              </w:rPr>
              <w:fldChar w:fldCharType="begin"/>
            </w:r>
            <w:r>
              <w:rPr>
                <w:noProof/>
                <w:webHidden/>
              </w:rPr>
              <w:instrText xml:space="preserve"> PAGEREF _Toc221292321 \h </w:instrText>
            </w:r>
            <w:r>
              <w:rPr>
                <w:noProof/>
                <w:webHidden/>
              </w:rPr>
            </w:r>
            <w:r>
              <w:rPr>
                <w:noProof/>
                <w:webHidden/>
              </w:rPr>
              <w:fldChar w:fldCharType="separate"/>
            </w:r>
            <w:r>
              <w:rPr>
                <w:noProof/>
                <w:webHidden/>
              </w:rPr>
              <w:t>9</w:t>
            </w:r>
            <w:r>
              <w:rPr>
                <w:noProof/>
                <w:webHidden/>
              </w:rPr>
              <w:fldChar w:fldCharType="end"/>
            </w:r>
          </w:hyperlink>
        </w:p>
        <w:p w14:paraId="7733AD42" w14:textId="3DD76B78" w:rsidR="00F61237" w:rsidRDefault="00F61237">
          <w:pPr>
            <w:pStyle w:val="TOC3"/>
            <w:tabs>
              <w:tab w:val="right" w:leader="dot" w:pos="9350"/>
            </w:tabs>
            <w:rPr>
              <w:noProof/>
              <w:kern w:val="2"/>
              <w:sz w:val="24"/>
              <w:szCs w:val="24"/>
              <w:lang w:val="en-AU" w:eastAsia="en-AU"/>
              <w14:ligatures w14:val="standardContextual"/>
            </w:rPr>
          </w:pPr>
          <w:hyperlink w:anchor="_Toc221292322" w:history="1">
            <w:r w:rsidRPr="002C1027">
              <w:rPr>
                <w:rStyle w:val="Hyperlink"/>
                <w:noProof/>
              </w:rPr>
              <w:t>Basic Setup (5 minutes)</w:t>
            </w:r>
            <w:r>
              <w:rPr>
                <w:noProof/>
                <w:webHidden/>
              </w:rPr>
              <w:tab/>
            </w:r>
            <w:r>
              <w:rPr>
                <w:noProof/>
                <w:webHidden/>
              </w:rPr>
              <w:fldChar w:fldCharType="begin"/>
            </w:r>
            <w:r>
              <w:rPr>
                <w:noProof/>
                <w:webHidden/>
              </w:rPr>
              <w:instrText xml:space="preserve"> PAGEREF _Toc221292322 \h </w:instrText>
            </w:r>
            <w:r>
              <w:rPr>
                <w:noProof/>
                <w:webHidden/>
              </w:rPr>
            </w:r>
            <w:r>
              <w:rPr>
                <w:noProof/>
                <w:webHidden/>
              </w:rPr>
              <w:fldChar w:fldCharType="separate"/>
            </w:r>
            <w:r>
              <w:rPr>
                <w:noProof/>
                <w:webHidden/>
              </w:rPr>
              <w:t>9</w:t>
            </w:r>
            <w:r>
              <w:rPr>
                <w:noProof/>
                <w:webHidden/>
              </w:rPr>
              <w:fldChar w:fldCharType="end"/>
            </w:r>
          </w:hyperlink>
        </w:p>
        <w:p w14:paraId="148AA5A8" w14:textId="770AECBE" w:rsidR="00F61237" w:rsidRDefault="00F61237">
          <w:pPr>
            <w:pStyle w:val="TOC3"/>
            <w:tabs>
              <w:tab w:val="right" w:leader="dot" w:pos="9350"/>
            </w:tabs>
            <w:rPr>
              <w:noProof/>
              <w:kern w:val="2"/>
              <w:sz w:val="24"/>
              <w:szCs w:val="24"/>
              <w:lang w:val="en-AU" w:eastAsia="en-AU"/>
              <w14:ligatures w14:val="standardContextual"/>
            </w:rPr>
          </w:pPr>
          <w:hyperlink w:anchor="_Toc221292323" w:history="1">
            <w:r w:rsidRPr="002C1027">
              <w:rPr>
                <w:rStyle w:val="Hyperlink"/>
                <w:noProof/>
              </w:rPr>
              <w:t>Understanding Results</w:t>
            </w:r>
            <w:r>
              <w:rPr>
                <w:noProof/>
                <w:webHidden/>
              </w:rPr>
              <w:tab/>
            </w:r>
            <w:r>
              <w:rPr>
                <w:noProof/>
                <w:webHidden/>
              </w:rPr>
              <w:fldChar w:fldCharType="begin"/>
            </w:r>
            <w:r>
              <w:rPr>
                <w:noProof/>
                <w:webHidden/>
              </w:rPr>
              <w:instrText xml:space="preserve"> PAGEREF _Toc221292323 \h </w:instrText>
            </w:r>
            <w:r>
              <w:rPr>
                <w:noProof/>
                <w:webHidden/>
              </w:rPr>
            </w:r>
            <w:r>
              <w:rPr>
                <w:noProof/>
                <w:webHidden/>
              </w:rPr>
              <w:fldChar w:fldCharType="separate"/>
            </w:r>
            <w:r>
              <w:rPr>
                <w:noProof/>
                <w:webHidden/>
              </w:rPr>
              <w:t>10</w:t>
            </w:r>
            <w:r>
              <w:rPr>
                <w:noProof/>
                <w:webHidden/>
              </w:rPr>
              <w:fldChar w:fldCharType="end"/>
            </w:r>
          </w:hyperlink>
        </w:p>
        <w:p w14:paraId="2601C811" w14:textId="3ADDBB69" w:rsidR="00F61237" w:rsidRDefault="00F61237">
          <w:pPr>
            <w:pStyle w:val="TOC2"/>
            <w:tabs>
              <w:tab w:val="right" w:leader="dot" w:pos="9350"/>
            </w:tabs>
            <w:rPr>
              <w:noProof/>
              <w:kern w:val="2"/>
              <w:sz w:val="24"/>
              <w:szCs w:val="24"/>
              <w:lang w:val="en-AU" w:eastAsia="en-AU"/>
              <w14:ligatures w14:val="standardContextual"/>
            </w:rPr>
          </w:pPr>
          <w:hyperlink w:anchor="_Toc221292324" w:history="1">
            <w:r w:rsidRPr="002C1027">
              <w:rPr>
                <w:rStyle w:val="Hyperlink"/>
                <w:noProof/>
              </w:rPr>
              <w:t>1.3 Understanding the Interface</w:t>
            </w:r>
            <w:r>
              <w:rPr>
                <w:noProof/>
                <w:webHidden/>
              </w:rPr>
              <w:tab/>
            </w:r>
            <w:r>
              <w:rPr>
                <w:noProof/>
                <w:webHidden/>
              </w:rPr>
              <w:fldChar w:fldCharType="begin"/>
            </w:r>
            <w:r>
              <w:rPr>
                <w:noProof/>
                <w:webHidden/>
              </w:rPr>
              <w:instrText xml:space="preserve"> PAGEREF _Toc221292324 \h </w:instrText>
            </w:r>
            <w:r>
              <w:rPr>
                <w:noProof/>
                <w:webHidden/>
              </w:rPr>
            </w:r>
            <w:r>
              <w:rPr>
                <w:noProof/>
                <w:webHidden/>
              </w:rPr>
              <w:fldChar w:fldCharType="separate"/>
            </w:r>
            <w:r>
              <w:rPr>
                <w:noProof/>
                <w:webHidden/>
              </w:rPr>
              <w:t>10</w:t>
            </w:r>
            <w:r>
              <w:rPr>
                <w:noProof/>
                <w:webHidden/>
              </w:rPr>
              <w:fldChar w:fldCharType="end"/>
            </w:r>
          </w:hyperlink>
        </w:p>
        <w:p w14:paraId="2D650A32" w14:textId="20D42080" w:rsidR="00F61237" w:rsidRDefault="00F61237">
          <w:pPr>
            <w:pStyle w:val="TOC3"/>
            <w:tabs>
              <w:tab w:val="right" w:leader="dot" w:pos="9350"/>
            </w:tabs>
            <w:rPr>
              <w:noProof/>
              <w:kern w:val="2"/>
              <w:sz w:val="24"/>
              <w:szCs w:val="24"/>
              <w:lang w:val="en-AU" w:eastAsia="en-AU"/>
              <w14:ligatures w14:val="standardContextual"/>
            </w:rPr>
          </w:pPr>
          <w:hyperlink w:anchor="_Toc221292325" w:history="1">
            <w:r w:rsidRPr="002C1027">
              <w:rPr>
                <w:rStyle w:val="Hyperlink"/>
                <w:noProof/>
              </w:rPr>
              <w:t>Display Mode Toggle</w:t>
            </w:r>
            <w:r>
              <w:rPr>
                <w:noProof/>
                <w:webHidden/>
              </w:rPr>
              <w:tab/>
            </w:r>
            <w:r>
              <w:rPr>
                <w:noProof/>
                <w:webHidden/>
              </w:rPr>
              <w:fldChar w:fldCharType="begin"/>
            </w:r>
            <w:r>
              <w:rPr>
                <w:noProof/>
                <w:webHidden/>
              </w:rPr>
              <w:instrText xml:space="preserve"> PAGEREF _Toc221292325 \h </w:instrText>
            </w:r>
            <w:r>
              <w:rPr>
                <w:noProof/>
                <w:webHidden/>
              </w:rPr>
            </w:r>
            <w:r>
              <w:rPr>
                <w:noProof/>
                <w:webHidden/>
              </w:rPr>
              <w:fldChar w:fldCharType="separate"/>
            </w:r>
            <w:r>
              <w:rPr>
                <w:noProof/>
                <w:webHidden/>
              </w:rPr>
              <w:t>10</w:t>
            </w:r>
            <w:r>
              <w:rPr>
                <w:noProof/>
                <w:webHidden/>
              </w:rPr>
              <w:fldChar w:fldCharType="end"/>
            </w:r>
          </w:hyperlink>
        </w:p>
        <w:p w14:paraId="1844E7B9" w14:textId="75375005" w:rsidR="00F61237" w:rsidRDefault="00F61237">
          <w:pPr>
            <w:pStyle w:val="TOC3"/>
            <w:tabs>
              <w:tab w:val="right" w:leader="dot" w:pos="9350"/>
            </w:tabs>
            <w:rPr>
              <w:noProof/>
              <w:kern w:val="2"/>
              <w:sz w:val="24"/>
              <w:szCs w:val="24"/>
              <w:lang w:val="en-AU" w:eastAsia="en-AU"/>
              <w14:ligatures w14:val="standardContextual"/>
            </w:rPr>
          </w:pPr>
          <w:hyperlink w:anchor="_Toc221292326" w:history="1">
            <w:r w:rsidRPr="002C1027">
              <w:rPr>
                <w:rStyle w:val="Hyperlink"/>
                <w:noProof/>
              </w:rPr>
              <w:t>Collapsible Sections</w:t>
            </w:r>
            <w:r>
              <w:rPr>
                <w:noProof/>
                <w:webHidden/>
              </w:rPr>
              <w:tab/>
            </w:r>
            <w:r>
              <w:rPr>
                <w:noProof/>
                <w:webHidden/>
              </w:rPr>
              <w:fldChar w:fldCharType="begin"/>
            </w:r>
            <w:r>
              <w:rPr>
                <w:noProof/>
                <w:webHidden/>
              </w:rPr>
              <w:instrText xml:space="preserve"> PAGEREF _Toc221292326 \h </w:instrText>
            </w:r>
            <w:r>
              <w:rPr>
                <w:noProof/>
                <w:webHidden/>
              </w:rPr>
            </w:r>
            <w:r>
              <w:rPr>
                <w:noProof/>
                <w:webHidden/>
              </w:rPr>
              <w:fldChar w:fldCharType="separate"/>
            </w:r>
            <w:r>
              <w:rPr>
                <w:noProof/>
                <w:webHidden/>
              </w:rPr>
              <w:t>10</w:t>
            </w:r>
            <w:r>
              <w:rPr>
                <w:noProof/>
                <w:webHidden/>
              </w:rPr>
              <w:fldChar w:fldCharType="end"/>
            </w:r>
          </w:hyperlink>
        </w:p>
        <w:p w14:paraId="267A6998" w14:textId="08F01739" w:rsidR="00F61237" w:rsidRDefault="00F61237">
          <w:pPr>
            <w:pStyle w:val="TOC2"/>
            <w:tabs>
              <w:tab w:val="right" w:leader="dot" w:pos="9350"/>
            </w:tabs>
            <w:rPr>
              <w:noProof/>
              <w:kern w:val="2"/>
              <w:sz w:val="24"/>
              <w:szCs w:val="24"/>
              <w:lang w:val="en-AU" w:eastAsia="en-AU"/>
              <w14:ligatures w14:val="standardContextual"/>
            </w:rPr>
          </w:pPr>
          <w:hyperlink w:anchor="_Toc221292327" w:history="1">
            <w:r w:rsidRPr="002C1027">
              <w:rPr>
                <w:rStyle w:val="Hyperlink"/>
                <w:noProof/>
              </w:rPr>
              <w:t>1.4 Enhanced Warning Systems</w:t>
            </w:r>
            <w:r>
              <w:rPr>
                <w:noProof/>
                <w:webHidden/>
              </w:rPr>
              <w:tab/>
            </w:r>
            <w:r>
              <w:rPr>
                <w:noProof/>
                <w:webHidden/>
              </w:rPr>
              <w:fldChar w:fldCharType="begin"/>
            </w:r>
            <w:r>
              <w:rPr>
                <w:noProof/>
                <w:webHidden/>
              </w:rPr>
              <w:instrText xml:space="preserve"> PAGEREF _Toc221292327 \h </w:instrText>
            </w:r>
            <w:r>
              <w:rPr>
                <w:noProof/>
                <w:webHidden/>
              </w:rPr>
            </w:r>
            <w:r>
              <w:rPr>
                <w:noProof/>
                <w:webHidden/>
              </w:rPr>
              <w:fldChar w:fldCharType="separate"/>
            </w:r>
            <w:r>
              <w:rPr>
                <w:noProof/>
                <w:webHidden/>
              </w:rPr>
              <w:t>11</w:t>
            </w:r>
            <w:r>
              <w:rPr>
                <w:noProof/>
                <w:webHidden/>
              </w:rPr>
              <w:fldChar w:fldCharType="end"/>
            </w:r>
          </w:hyperlink>
        </w:p>
        <w:p w14:paraId="4131A756" w14:textId="050CADD0" w:rsidR="00F61237" w:rsidRDefault="00F61237">
          <w:pPr>
            <w:pStyle w:val="TOC3"/>
            <w:tabs>
              <w:tab w:val="right" w:leader="dot" w:pos="9350"/>
            </w:tabs>
            <w:rPr>
              <w:noProof/>
              <w:kern w:val="2"/>
              <w:sz w:val="24"/>
              <w:szCs w:val="24"/>
              <w:lang w:val="en-AU" w:eastAsia="en-AU"/>
              <w14:ligatures w14:val="standardContextual"/>
            </w:rPr>
          </w:pPr>
          <w:hyperlink w:anchor="_Toc221292328" w:history="1">
            <w:r w:rsidRPr="002C1027">
              <w:rPr>
                <w:rStyle w:val="Hyperlink"/>
                <w:noProof/>
              </w:rPr>
              <w:t>Early Portfolio Depletion Warning</w:t>
            </w:r>
            <w:r>
              <w:rPr>
                <w:noProof/>
                <w:webHidden/>
              </w:rPr>
              <w:tab/>
            </w:r>
            <w:r>
              <w:rPr>
                <w:noProof/>
                <w:webHidden/>
              </w:rPr>
              <w:fldChar w:fldCharType="begin"/>
            </w:r>
            <w:r>
              <w:rPr>
                <w:noProof/>
                <w:webHidden/>
              </w:rPr>
              <w:instrText xml:space="preserve"> PAGEREF _Toc221292328 \h </w:instrText>
            </w:r>
            <w:r>
              <w:rPr>
                <w:noProof/>
                <w:webHidden/>
              </w:rPr>
            </w:r>
            <w:r>
              <w:rPr>
                <w:noProof/>
                <w:webHidden/>
              </w:rPr>
              <w:fldChar w:fldCharType="separate"/>
            </w:r>
            <w:r>
              <w:rPr>
                <w:noProof/>
                <w:webHidden/>
              </w:rPr>
              <w:t>11</w:t>
            </w:r>
            <w:r>
              <w:rPr>
                <w:noProof/>
                <w:webHidden/>
              </w:rPr>
              <w:fldChar w:fldCharType="end"/>
            </w:r>
          </w:hyperlink>
        </w:p>
        <w:p w14:paraId="28ED7425" w14:textId="647FD563" w:rsidR="00F61237" w:rsidRDefault="00F61237">
          <w:pPr>
            <w:pStyle w:val="TOC3"/>
            <w:tabs>
              <w:tab w:val="right" w:leader="dot" w:pos="9350"/>
            </w:tabs>
            <w:rPr>
              <w:noProof/>
              <w:kern w:val="2"/>
              <w:sz w:val="24"/>
              <w:szCs w:val="24"/>
              <w:lang w:val="en-AU" w:eastAsia="en-AU"/>
              <w14:ligatures w14:val="standardContextual"/>
            </w:rPr>
          </w:pPr>
          <w:hyperlink w:anchor="_Toc221292329" w:history="1">
            <w:r w:rsidRPr="002C1027">
              <w:rPr>
                <w:rStyle w:val="Hyperlink"/>
                <w:noProof/>
              </w:rPr>
              <w:t>Stale Results Detection (Monte Carlo)</w:t>
            </w:r>
            <w:r>
              <w:rPr>
                <w:noProof/>
                <w:webHidden/>
              </w:rPr>
              <w:tab/>
            </w:r>
            <w:r>
              <w:rPr>
                <w:noProof/>
                <w:webHidden/>
              </w:rPr>
              <w:fldChar w:fldCharType="begin"/>
            </w:r>
            <w:r>
              <w:rPr>
                <w:noProof/>
                <w:webHidden/>
              </w:rPr>
              <w:instrText xml:space="preserve"> PAGEREF _Toc221292329 \h </w:instrText>
            </w:r>
            <w:r>
              <w:rPr>
                <w:noProof/>
                <w:webHidden/>
              </w:rPr>
            </w:r>
            <w:r>
              <w:rPr>
                <w:noProof/>
                <w:webHidden/>
              </w:rPr>
              <w:fldChar w:fldCharType="separate"/>
            </w:r>
            <w:r>
              <w:rPr>
                <w:noProof/>
                <w:webHidden/>
              </w:rPr>
              <w:t>11</w:t>
            </w:r>
            <w:r>
              <w:rPr>
                <w:noProof/>
                <w:webHidden/>
              </w:rPr>
              <w:fldChar w:fldCharType="end"/>
            </w:r>
          </w:hyperlink>
        </w:p>
        <w:p w14:paraId="388D8A7B" w14:textId="4662E305" w:rsidR="00F61237" w:rsidRDefault="00F61237">
          <w:pPr>
            <w:pStyle w:val="TOC3"/>
            <w:tabs>
              <w:tab w:val="right" w:leader="dot" w:pos="9350"/>
            </w:tabs>
            <w:rPr>
              <w:noProof/>
              <w:kern w:val="2"/>
              <w:sz w:val="24"/>
              <w:szCs w:val="24"/>
              <w:lang w:val="en-AU" w:eastAsia="en-AU"/>
              <w14:ligatures w14:val="standardContextual"/>
            </w:rPr>
          </w:pPr>
          <w:hyperlink w:anchor="_Toc221292330" w:history="1">
            <w:r w:rsidRPr="002C1027">
              <w:rPr>
                <w:rStyle w:val="Hyperlink"/>
                <w:noProof/>
              </w:rPr>
              <w:t>Insufficient Accessible Funds (Couple Tracking)</w:t>
            </w:r>
            <w:r>
              <w:rPr>
                <w:noProof/>
                <w:webHidden/>
              </w:rPr>
              <w:tab/>
            </w:r>
            <w:r>
              <w:rPr>
                <w:noProof/>
                <w:webHidden/>
              </w:rPr>
              <w:fldChar w:fldCharType="begin"/>
            </w:r>
            <w:r>
              <w:rPr>
                <w:noProof/>
                <w:webHidden/>
              </w:rPr>
              <w:instrText xml:space="preserve"> PAGEREF _Toc221292330 \h </w:instrText>
            </w:r>
            <w:r>
              <w:rPr>
                <w:noProof/>
                <w:webHidden/>
              </w:rPr>
            </w:r>
            <w:r>
              <w:rPr>
                <w:noProof/>
                <w:webHidden/>
              </w:rPr>
              <w:fldChar w:fldCharType="separate"/>
            </w:r>
            <w:r>
              <w:rPr>
                <w:noProof/>
                <w:webHidden/>
              </w:rPr>
              <w:t>12</w:t>
            </w:r>
            <w:r>
              <w:rPr>
                <w:noProof/>
                <w:webHidden/>
              </w:rPr>
              <w:fldChar w:fldCharType="end"/>
            </w:r>
          </w:hyperlink>
        </w:p>
        <w:p w14:paraId="29065EC3" w14:textId="18E1EDDB" w:rsidR="00F61237" w:rsidRDefault="00F61237">
          <w:pPr>
            <w:pStyle w:val="TOC1"/>
            <w:tabs>
              <w:tab w:val="right" w:leader="dot" w:pos="9350"/>
            </w:tabs>
            <w:rPr>
              <w:noProof/>
              <w:kern w:val="2"/>
              <w:sz w:val="24"/>
              <w:szCs w:val="24"/>
              <w:lang w:val="en-AU" w:eastAsia="en-AU"/>
              <w14:ligatures w14:val="standardContextual"/>
            </w:rPr>
          </w:pPr>
          <w:hyperlink w:anchor="_Toc221292331" w:history="1">
            <w:r w:rsidRPr="002C1027">
              <w:rPr>
                <w:rStyle w:val="Hyperlink"/>
                <w:noProof/>
              </w:rPr>
              <w:t>PART 2: CORE INPUTS</w:t>
            </w:r>
            <w:r>
              <w:rPr>
                <w:noProof/>
                <w:webHidden/>
              </w:rPr>
              <w:tab/>
            </w:r>
            <w:r>
              <w:rPr>
                <w:noProof/>
                <w:webHidden/>
              </w:rPr>
              <w:fldChar w:fldCharType="begin"/>
            </w:r>
            <w:r>
              <w:rPr>
                <w:noProof/>
                <w:webHidden/>
              </w:rPr>
              <w:instrText xml:space="preserve"> PAGEREF _Toc221292331 \h </w:instrText>
            </w:r>
            <w:r>
              <w:rPr>
                <w:noProof/>
                <w:webHidden/>
              </w:rPr>
            </w:r>
            <w:r>
              <w:rPr>
                <w:noProof/>
                <w:webHidden/>
              </w:rPr>
              <w:fldChar w:fldCharType="separate"/>
            </w:r>
            <w:r>
              <w:rPr>
                <w:noProof/>
                <w:webHidden/>
              </w:rPr>
              <w:t>12</w:t>
            </w:r>
            <w:r>
              <w:rPr>
                <w:noProof/>
                <w:webHidden/>
              </w:rPr>
              <w:fldChar w:fldCharType="end"/>
            </w:r>
          </w:hyperlink>
        </w:p>
        <w:p w14:paraId="746E1CA7" w14:textId="68BC6262" w:rsidR="00F61237" w:rsidRDefault="00F61237">
          <w:pPr>
            <w:pStyle w:val="TOC2"/>
            <w:tabs>
              <w:tab w:val="right" w:leader="dot" w:pos="9350"/>
            </w:tabs>
            <w:rPr>
              <w:noProof/>
              <w:kern w:val="2"/>
              <w:sz w:val="24"/>
              <w:szCs w:val="24"/>
              <w:lang w:val="en-AU" w:eastAsia="en-AU"/>
              <w14:ligatures w14:val="standardContextual"/>
            </w:rPr>
          </w:pPr>
          <w:hyperlink w:anchor="_Toc221292332" w:history="1">
            <w:r w:rsidRPr="002C1027">
              <w:rPr>
                <w:rStyle w:val="Hyperlink"/>
                <w:noProof/>
              </w:rPr>
              <w:t>2.1 Initial Financial Situation</w:t>
            </w:r>
            <w:r>
              <w:rPr>
                <w:noProof/>
                <w:webHidden/>
              </w:rPr>
              <w:tab/>
            </w:r>
            <w:r>
              <w:rPr>
                <w:noProof/>
                <w:webHidden/>
              </w:rPr>
              <w:fldChar w:fldCharType="begin"/>
            </w:r>
            <w:r>
              <w:rPr>
                <w:noProof/>
                <w:webHidden/>
              </w:rPr>
              <w:instrText xml:space="preserve"> PAGEREF _Toc221292332 \h </w:instrText>
            </w:r>
            <w:r>
              <w:rPr>
                <w:noProof/>
                <w:webHidden/>
              </w:rPr>
            </w:r>
            <w:r>
              <w:rPr>
                <w:noProof/>
                <w:webHidden/>
              </w:rPr>
              <w:fldChar w:fldCharType="separate"/>
            </w:r>
            <w:r>
              <w:rPr>
                <w:noProof/>
                <w:webHidden/>
              </w:rPr>
              <w:t>12</w:t>
            </w:r>
            <w:r>
              <w:rPr>
                <w:noProof/>
                <w:webHidden/>
              </w:rPr>
              <w:fldChar w:fldCharType="end"/>
            </w:r>
          </w:hyperlink>
        </w:p>
        <w:p w14:paraId="3F4E2D40" w14:textId="7A8922C5" w:rsidR="00F61237" w:rsidRDefault="00F61237">
          <w:pPr>
            <w:pStyle w:val="TOC3"/>
            <w:tabs>
              <w:tab w:val="right" w:leader="dot" w:pos="9350"/>
            </w:tabs>
            <w:rPr>
              <w:noProof/>
              <w:kern w:val="2"/>
              <w:sz w:val="24"/>
              <w:szCs w:val="24"/>
              <w:lang w:val="en-AU" w:eastAsia="en-AU"/>
              <w14:ligatures w14:val="standardContextual"/>
            </w:rPr>
          </w:pPr>
          <w:hyperlink w:anchor="_Toc221292333" w:history="1">
            <w:r w:rsidRPr="002C1027">
              <w:rPr>
                <w:rStyle w:val="Hyperlink"/>
                <w:noProof/>
              </w:rPr>
              <w:t>Current Age &amp; Retirement Age</w:t>
            </w:r>
            <w:r>
              <w:rPr>
                <w:noProof/>
                <w:webHidden/>
              </w:rPr>
              <w:tab/>
            </w:r>
            <w:r>
              <w:rPr>
                <w:noProof/>
                <w:webHidden/>
              </w:rPr>
              <w:fldChar w:fldCharType="begin"/>
            </w:r>
            <w:r>
              <w:rPr>
                <w:noProof/>
                <w:webHidden/>
              </w:rPr>
              <w:instrText xml:space="preserve"> PAGEREF _Toc221292333 \h </w:instrText>
            </w:r>
            <w:r>
              <w:rPr>
                <w:noProof/>
                <w:webHidden/>
              </w:rPr>
            </w:r>
            <w:r>
              <w:rPr>
                <w:noProof/>
                <w:webHidden/>
              </w:rPr>
              <w:fldChar w:fldCharType="separate"/>
            </w:r>
            <w:r>
              <w:rPr>
                <w:noProof/>
                <w:webHidden/>
              </w:rPr>
              <w:t>12</w:t>
            </w:r>
            <w:r>
              <w:rPr>
                <w:noProof/>
                <w:webHidden/>
              </w:rPr>
              <w:fldChar w:fldCharType="end"/>
            </w:r>
          </w:hyperlink>
        </w:p>
        <w:p w14:paraId="352AD062" w14:textId="18BEF5BC" w:rsidR="00F61237" w:rsidRDefault="00F61237">
          <w:pPr>
            <w:pStyle w:val="TOC3"/>
            <w:tabs>
              <w:tab w:val="right" w:leader="dot" w:pos="9350"/>
            </w:tabs>
            <w:rPr>
              <w:noProof/>
              <w:kern w:val="2"/>
              <w:sz w:val="24"/>
              <w:szCs w:val="24"/>
              <w:lang w:val="en-AU" w:eastAsia="en-AU"/>
              <w14:ligatures w14:val="standardContextual"/>
            </w:rPr>
          </w:pPr>
          <w:hyperlink w:anchor="_Toc221292334" w:history="1">
            <w:r w:rsidRPr="002C1027">
              <w:rPr>
                <w:rStyle w:val="Hyperlink"/>
                <w:noProof/>
              </w:rPr>
              <w:t>Portfolio Buckets</w:t>
            </w:r>
            <w:r>
              <w:rPr>
                <w:noProof/>
                <w:webHidden/>
              </w:rPr>
              <w:tab/>
            </w:r>
            <w:r>
              <w:rPr>
                <w:noProof/>
                <w:webHidden/>
              </w:rPr>
              <w:fldChar w:fldCharType="begin"/>
            </w:r>
            <w:r>
              <w:rPr>
                <w:noProof/>
                <w:webHidden/>
              </w:rPr>
              <w:instrText xml:space="preserve"> PAGEREF _Toc221292334 \h </w:instrText>
            </w:r>
            <w:r>
              <w:rPr>
                <w:noProof/>
                <w:webHidden/>
              </w:rPr>
            </w:r>
            <w:r>
              <w:rPr>
                <w:noProof/>
                <w:webHidden/>
              </w:rPr>
              <w:fldChar w:fldCharType="separate"/>
            </w:r>
            <w:r>
              <w:rPr>
                <w:noProof/>
                <w:webHidden/>
              </w:rPr>
              <w:t>12</w:t>
            </w:r>
            <w:r>
              <w:rPr>
                <w:noProof/>
                <w:webHidden/>
              </w:rPr>
              <w:fldChar w:fldCharType="end"/>
            </w:r>
          </w:hyperlink>
        </w:p>
        <w:p w14:paraId="46891B2A" w14:textId="3D9C6139" w:rsidR="00F61237" w:rsidRDefault="00F61237">
          <w:pPr>
            <w:pStyle w:val="TOC3"/>
            <w:tabs>
              <w:tab w:val="right" w:leader="dot" w:pos="9350"/>
            </w:tabs>
            <w:rPr>
              <w:noProof/>
              <w:kern w:val="2"/>
              <w:sz w:val="24"/>
              <w:szCs w:val="24"/>
              <w:lang w:val="en-AU" w:eastAsia="en-AU"/>
              <w14:ligatures w14:val="standardContextual"/>
            </w:rPr>
          </w:pPr>
          <w:hyperlink w:anchor="_Toc221292335" w:history="1">
            <w:r w:rsidRPr="002C1027">
              <w:rPr>
                <w:rStyle w:val="Hyperlink"/>
                <w:noProof/>
              </w:rPr>
              <w:t>Homeownership Status</w:t>
            </w:r>
            <w:r>
              <w:rPr>
                <w:noProof/>
                <w:webHidden/>
              </w:rPr>
              <w:tab/>
            </w:r>
            <w:r>
              <w:rPr>
                <w:noProof/>
                <w:webHidden/>
              </w:rPr>
              <w:fldChar w:fldCharType="begin"/>
            </w:r>
            <w:r>
              <w:rPr>
                <w:noProof/>
                <w:webHidden/>
              </w:rPr>
              <w:instrText xml:space="preserve"> PAGEREF _Toc221292335 \h </w:instrText>
            </w:r>
            <w:r>
              <w:rPr>
                <w:noProof/>
                <w:webHidden/>
              </w:rPr>
            </w:r>
            <w:r>
              <w:rPr>
                <w:noProof/>
                <w:webHidden/>
              </w:rPr>
              <w:fldChar w:fldCharType="separate"/>
            </w:r>
            <w:r>
              <w:rPr>
                <w:noProof/>
                <w:webHidden/>
              </w:rPr>
              <w:t>13</w:t>
            </w:r>
            <w:r>
              <w:rPr>
                <w:noProof/>
                <w:webHidden/>
              </w:rPr>
              <w:fldChar w:fldCharType="end"/>
            </w:r>
          </w:hyperlink>
        </w:p>
        <w:p w14:paraId="14E3F2C0" w14:textId="51244988" w:rsidR="00F61237" w:rsidRDefault="00F61237">
          <w:pPr>
            <w:pStyle w:val="TOC2"/>
            <w:tabs>
              <w:tab w:val="right" w:leader="dot" w:pos="9350"/>
            </w:tabs>
            <w:rPr>
              <w:noProof/>
              <w:kern w:val="2"/>
              <w:sz w:val="24"/>
              <w:szCs w:val="24"/>
              <w:lang w:val="en-AU" w:eastAsia="en-AU"/>
              <w14:ligatures w14:val="standardContextual"/>
            </w:rPr>
          </w:pPr>
          <w:hyperlink w:anchor="_Toc221292336" w:history="1">
            <w:r w:rsidRPr="002C1027">
              <w:rPr>
                <w:rStyle w:val="Hyperlink"/>
                <w:noProof/>
              </w:rPr>
              <w:t>2.2 Retirement Spending</w:t>
            </w:r>
            <w:r>
              <w:rPr>
                <w:noProof/>
                <w:webHidden/>
              </w:rPr>
              <w:tab/>
            </w:r>
            <w:r>
              <w:rPr>
                <w:noProof/>
                <w:webHidden/>
              </w:rPr>
              <w:fldChar w:fldCharType="begin"/>
            </w:r>
            <w:r>
              <w:rPr>
                <w:noProof/>
                <w:webHidden/>
              </w:rPr>
              <w:instrText xml:space="preserve"> PAGEREF _Toc221292336 \h </w:instrText>
            </w:r>
            <w:r>
              <w:rPr>
                <w:noProof/>
                <w:webHidden/>
              </w:rPr>
            </w:r>
            <w:r>
              <w:rPr>
                <w:noProof/>
                <w:webHidden/>
              </w:rPr>
              <w:fldChar w:fldCharType="separate"/>
            </w:r>
            <w:r>
              <w:rPr>
                <w:noProof/>
                <w:webHidden/>
              </w:rPr>
              <w:t>13</w:t>
            </w:r>
            <w:r>
              <w:rPr>
                <w:noProof/>
                <w:webHidden/>
              </w:rPr>
              <w:fldChar w:fldCharType="end"/>
            </w:r>
          </w:hyperlink>
        </w:p>
        <w:p w14:paraId="07E47716" w14:textId="5B3BC355" w:rsidR="00F61237" w:rsidRDefault="00F61237">
          <w:pPr>
            <w:pStyle w:val="TOC3"/>
            <w:tabs>
              <w:tab w:val="right" w:leader="dot" w:pos="9350"/>
            </w:tabs>
            <w:rPr>
              <w:noProof/>
              <w:kern w:val="2"/>
              <w:sz w:val="24"/>
              <w:szCs w:val="24"/>
              <w:lang w:val="en-AU" w:eastAsia="en-AU"/>
              <w14:ligatures w14:val="standardContextual"/>
            </w:rPr>
          </w:pPr>
          <w:hyperlink w:anchor="_Toc221292337" w:history="1">
            <w:r w:rsidRPr="002C1027">
              <w:rPr>
                <w:rStyle w:val="Hyperlink"/>
                <w:noProof/>
              </w:rPr>
              <w:t>Base Annual Spending</w:t>
            </w:r>
            <w:r>
              <w:rPr>
                <w:noProof/>
                <w:webHidden/>
              </w:rPr>
              <w:tab/>
            </w:r>
            <w:r>
              <w:rPr>
                <w:noProof/>
                <w:webHidden/>
              </w:rPr>
              <w:fldChar w:fldCharType="begin"/>
            </w:r>
            <w:r>
              <w:rPr>
                <w:noProof/>
                <w:webHidden/>
              </w:rPr>
              <w:instrText xml:space="preserve"> PAGEREF _Toc221292337 \h </w:instrText>
            </w:r>
            <w:r>
              <w:rPr>
                <w:noProof/>
                <w:webHidden/>
              </w:rPr>
            </w:r>
            <w:r>
              <w:rPr>
                <w:noProof/>
                <w:webHidden/>
              </w:rPr>
              <w:fldChar w:fldCharType="separate"/>
            </w:r>
            <w:r>
              <w:rPr>
                <w:noProof/>
                <w:webHidden/>
              </w:rPr>
              <w:t>13</w:t>
            </w:r>
            <w:r>
              <w:rPr>
                <w:noProof/>
                <w:webHidden/>
              </w:rPr>
              <w:fldChar w:fldCharType="end"/>
            </w:r>
          </w:hyperlink>
        </w:p>
        <w:p w14:paraId="62B93778" w14:textId="013E539E" w:rsidR="00F61237" w:rsidRDefault="00F61237">
          <w:pPr>
            <w:pStyle w:val="TOC3"/>
            <w:tabs>
              <w:tab w:val="right" w:leader="dot" w:pos="9350"/>
            </w:tabs>
            <w:rPr>
              <w:noProof/>
              <w:kern w:val="2"/>
              <w:sz w:val="24"/>
              <w:szCs w:val="24"/>
              <w:lang w:val="en-AU" w:eastAsia="en-AU"/>
              <w14:ligatures w14:val="standardContextual"/>
            </w:rPr>
          </w:pPr>
          <w:hyperlink w:anchor="_Toc221292338" w:history="1">
            <w:r w:rsidRPr="002C1027">
              <w:rPr>
                <w:rStyle w:val="Hyperlink"/>
                <w:noProof/>
              </w:rPr>
              <w:t>Spending Patterns</w:t>
            </w:r>
            <w:r>
              <w:rPr>
                <w:noProof/>
                <w:webHidden/>
              </w:rPr>
              <w:tab/>
            </w:r>
            <w:r>
              <w:rPr>
                <w:noProof/>
                <w:webHidden/>
              </w:rPr>
              <w:fldChar w:fldCharType="begin"/>
            </w:r>
            <w:r>
              <w:rPr>
                <w:noProof/>
                <w:webHidden/>
              </w:rPr>
              <w:instrText xml:space="preserve"> PAGEREF _Toc221292338 \h </w:instrText>
            </w:r>
            <w:r>
              <w:rPr>
                <w:noProof/>
                <w:webHidden/>
              </w:rPr>
            </w:r>
            <w:r>
              <w:rPr>
                <w:noProof/>
                <w:webHidden/>
              </w:rPr>
              <w:fldChar w:fldCharType="separate"/>
            </w:r>
            <w:r>
              <w:rPr>
                <w:noProof/>
                <w:webHidden/>
              </w:rPr>
              <w:t>13</w:t>
            </w:r>
            <w:r>
              <w:rPr>
                <w:noProof/>
                <w:webHidden/>
              </w:rPr>
              <w:fldChar w:fldCharType="end"/>
            </w:r>
          </w:hyperlink>
        </w:p>
        <w:p w14:paraId="7691E470" w14:textId="48E9A1E4" w:rsidR="00F61237" w:rsidRDefault="00F61237">
          <w:pPr>
            <w:pStyle w:val="TOC3"/>
            <w:tabs>
              <w:tab w:val="right" w:leader="dot" w:pos="9350"/>
            </w:tabs>
            <w:rPr>
              <w:noProof/>
              <w:kern w:val="2"/>
              <w:sz w:val="24"/>
              <w:szCs w:val="24"/>
              <w:lang w:val="en-AU" w:eastAsia="en-AU"/>
              <w14:ligatures w14:val="standardContextual"/>
            </w:rPr>
          </w:pPr>
          <w:hyperlink w:anchor="_Toc221292339" w:history="1">
            <w:r w:rsidRPr="002C1027">
              <w:rPr>
                <w:rStyle w:val="Hyperlink"/>
                <w:noProof/>
              </w:rPr>
              <w:t>Splurge Spending</w:t>
            </w:r>
            <w:r>
              <w:rPr>
                <w:noProof/>
                <w:webHidden/>
              </w:rPr>
              <w:tab/>
            </w:r>
            <w:r>
              <w:rPr>
                <w:noProof/>
                <w:webHidden/>
              </w:rPr>
              <w:fldChar w:fldCharType="begin"/>
            </w:r>
            <w:r>
              <w:rPr>
                <w:noProof/>
                <w:webHidden/>
              </w:rPr>
              <w:instrText xml:space="preserve"> PAGEREF _Toc221292339 \h </w:instrText>
            </w:r>
            <w:r>
              <w:rPr>
                <w:noProof/>
                <w:webHidden/>
              </w:rPr>
            </w:r>
            <w:r>
              <w:rPr>
                <w:noProof/>
                <w:webHidden/>
              </w:rPr>
              <w:fldChar w:fldCharType="separate"/>
            </w:r>
            <w:r>
              <w:rPr>
                <w:noProof/>
                <w:webHidden/>
              </w:rPr>
              <w:t>13</w:t>
            </w:r>
            <w:r>
              <w:rPr>
                <w:noProof/>
                <w:webHidden/>
              </w:rPr>
              <w:fldChar w:fldCharType="end"/>
            </w:r>
          </w:hyperlink>
        </w:p>
        <w:p w14:paraId="55F58177" w14:textId="5136223F" w:rsidR="00F61237" w:rsidRDefault="00F61237">
          <w:pPr>
            <w:pStyle w:val="TOC2"/>
            <w:tabs>
              <w:tab w:val="right" w:leader="dot" w:pos="9350"/>
            </w:tabs>
            <w:rPr>
              <w:noProof/>
              <w:kern w:val="2"/>
              <w:sz w:val="24"/>
              <w:szCs w:val="24"/>
              <w:lang w:val="en-AU" w:eastAsia="en-AU"/>
              <w14:ligatures w14:val="standardContextual"/>
            </w:rPr>
          </w:pPr>
          <w:hyperlink w:anchor="_Toc221292340" w:history="1">
            <w:r w:rsidRPr="002C1027">
              <w:rPr>
                <w:rStyle w:val="Hyperlink"/>
                <w:noProof/>
              </w:rPr>
              <w:t>2.3 Pension Income</w:t>
            </w:r>
            <w:r>
              <w:rPr>
                <w:noProof/>
                <w:webHidden/>
              </w:rPr>
              <w:tab/>
            </w:r>
            <w:r>
              <w:rPr>
                <w:noProof/>
                <w:webHidden/>
              </w:rPr>
              <w:fldChar w:fldCharType="begin"/>
            </w:r>
            <w:r>
              <w:rPr>
                <w:noProof/>
                <w:webHidden/>
              </w:rPr>
              <w:instrText xml:space="preserve"> PAGEREF _Toc221292340 \h </w:instrText>
            </w:r>
            <w:r>
              <w:rPr>
                <w:noProof/>
                <w:webHidden/>
              </w:rPr>
            </w:r>
            <w:r>
              <w:rPr>
                <w:noProof/>
                <w:webHidden/>
              </w:rPr>
              <w:fldChar w:fldCharType="separate"/>
            </w:r>
            <w:r>
              <w:rPr>
                <w:noProof/>
                <w:webHidden/>
              </w:rPr>
              <w:t>13</w:t>
            </w:r>
            <w:r>
              <w:rPr>
                <w:noProof/>
                <w:webHidden/>
              </w:rPr>
              <w:fldChar w:fldCharType="end"/>
            </w:r>
          </w:hyperlink>
        </w:p>
        <w:p w14:paraId="467497E8" w14:textId="5D1CBF9B" w:rsidR="00F61237" w:rsidRDefault="00F61237">
          <w:pPr>
            <w:pStyle w:val="TOC3"/>
            <w:tabs>
              <w:tab w:val="right" w:leader="dot" w:pos="9350"/>
            </w:tabs>
            <w:rPr>
              <w:noProof/>
              <w:kern w:val="2"/>
              <w:sz w:val="24"/>
              <w:szCs w:val="24"/>
              <w:lang w:val="en-AU" w:eastAsia="en-AU"/>
              <w14:ligatures w14:val="standardContextual"/>
            </w:rPr>
          </w:pPr>
          <w:hyperlink w:anchor="_Toc221292341" w:history="1">
            <w:r w:rsidRPr="002C1027">
              <w:rPr>
                <w:rStyle w:val="Hyperlink"/>
                <w:noProof/>
              </w:rPr>
              <w:t>Private Pension (PSS/CSS/Defined Benefit)</w:t>
            </w:r>
            <w:r>
              <w:rPr>
                <w:noProof/>
                <w:webHidden/>
              </w:rPr>
              <w:tab/>
            </w:r>
            <w:r>
              <w:rPr>
                <w:noProof/>
                <w:webHidden/>
              </w:rPr>
              <w:fldChar w:fldCharType="begin"/>
            </w:r>
            <w:r>
              <w:rPr>
                <w:noProof/>
                <w:webHidden/>
              </w:rPr>
              <w:instrText xml:space="preserve"> PAGEREF _Toc221292341 \h </w:instrText>
            </w:r>
            <w:r>
              <w:rPr>
                <w:noProof/>
                <w:webHidden/>
              </w:rPr>
            </w:r>
            <w:r>
              <w:rPr>
                <w:noProof/>
                <w:webHidden/>
              </w:rPr>
              <w:fldChar w:fldCharType="separate"/>
            </w:r>
            <w:r>
              <w:rPr>
                <w:noProof/>
                <w:webHidden/>
              </w:rPr>
              <w:t>13</w:t>
            </w:r>
            <w:r>
              <w:rPr>
                <w:noProof/>
                <w:webHidden/>
              </w:rPr>
              <w:fldChar w:fldCharType="end"/>
            </w:r>
          </w:hyperlink>
        </w:p>
        <w:p w14:paraId="01F48BC8" w14:textId="2BEAEE3D" w:rsidR="00F61237" w:rsidRDefault="00F61237">
          <w:pPr>
            <w:pStyle w:val="TOC3"/>
            <w:tabs>
              <w:tab w:val="right" w:leader="dot" w:pos="9350"/>
            </w:tabs>
            <w:rPr>
              <w:noProof/>
              <w:kern w:val="2"/>
              <w:sz w:val="24"/>
              <w:szCs w:val="24"/>
              <w:lang w:val="en-AU" w:eastAsia="en-AU"/>
              <w14:ligatures w14:val="standardContextual"/>
            </w:rPr>
          </w:pPr>
          <w:hyperlink w:anchor="_Toc221292342" w:history="1">
            <w:r w:rsidRPr="002C1027">
              <w:rPr>
                <w:rStyle w:val="Hyperlink"/>
                <w:noProof/>
              </w:rPr>
              <w:t>Age Pension</w:t>
            </w:r>
            <w:r>
              <w:rPr>
                <w:noProof/>
                <w:webHidden/>
              </w:rPr>
              <w:tab/>
            </w:r>
            <w:r>
              <w:rPr>
                <w:noProof/>
                <w:webHidden/>
              </w:rPr>
              <w:fldChar w:fldCharType="begin"/>
            </w:r>
            <w:r>
              <w:rPr>
                <w:noProof/>
                <w:webHidden/>
              </w:rPr>
              <w:instrText xml:space="preserve"> PAGEREF _Toc221292342 \h </w:instrText>
            </w:r>
            <w:r>
              <w:rPr>
                <w:noProof/>
                <w:webHidden/>
              </w:rPr>
            </w:r>
            <w:r>
              <w:rPr>
                <w:noProof/>
                <w:webHidden/>
              </w:rPr>
              <w:fldChar w:fldCharType="separate"/>
            </w:r>
            <w:r>
              <w:rPr>
                <w:noProof/>
                <w:webHidden/>
              </w:rPr>
              <w:t>13</w:t>
            </w:r>
            <w:r>
              <w:rPr>
                <w:noProof/>
                <w:webHidden/>
              </w:rPr>
              <w:fldChar w:fldCharType="end"/>
            </w:r>
          </w:hyperlink>
        </w:p>
        <w:p w14:paraId="1DA32BBC" w14:textId="34731AFA" w:rsidR="00F61237" w:rsidRDefault="00F61237">
          <w:pPr>
            <w:pStyle w:val="TOC2"/>
            <w:tabs>
              <w:tab w:val="right" w:leader="dot" w:pos="9350"/>
            </w:tabs>
            <w:rPr>
              <w:noProof/>
              <w:kern w:val="2"/>
              <w:sz w:val="24"/>
              <w:szCs w:val="24"/>
              <w:lang w:val="en-AU" w:eastAsia="en-AU"/>
              <w14:ligatures w14:val="standardContextual"/>
            </w:rPr>
          </w:pPr>
          <w:hyperlink w:anchor="_Toc221292343" w:history="1">
            <w:r w:rsidRPr="002C1027">
              <w:rPr>
                <w:rStyle w:val="Hyperlink"/>
                <w:noProof/>
              </w:rPr>
              <w:t>2.4 Couple Tracking (v15.0)</w:t>
            </w:r>
            <w:r>
              <w:rPr>
                <w:noProof/>
                <w:webHidden/>
              </w:rPr>
              <w:tab/>
            </w:r>
            <w:r>
              <w:rPr>
                <w:noProof/>
                <w:webHidden/>
              </w:rPr>
              <w:fldChar w:fldCharType="begin"/>
            </w:r>
            <w:r>
              <w:rPr>
                <w:noProof/>
                <w:webHidden/>
              </w:rPr>
              <w:instrText xml:space="preserve"> PAGEREF _Toc221292343 \h </w:instrText>
            </w:r>
            <w:r>
              <w:rPr>
                <w:noProof/>
                <w:webHidden/>
              </w:rPr>
            </w:r>
            <w:r>
              <w:rPr>
                <w:noProof/>
                <w:webHidden/>
              </w:rPr>
              <w:fldChar w:fldCharType="separate"/>
            </w:r>
            <w:r>
              <w:rPr>
                <w:noProof/>
                <w:webHidden/>
              </w:rPr>
              <w:t>14</w:t>
            </w:r>
            <w:r>
              <w:rPr>
                <w:noProof/>
                <w:webHidden/>
              </w:rPr>
              <w:fldChar w:fldCharType="end"/>
            </w:r>
          </w:hyperlink>
        </w:p>
        <w:p w14:paraId="17D187FE" w14:textId="7F638727" w:rsidR="00F61237" w:rsidRDefault="00F61237">
          <w:pPr>
            <w:pStyle w:val="TOC3"/>
            <w:tabs>
              <w:tab w:val="right" w:leader="dot" w:pos="9350"/>
            </w:tabs>
            <w:rPr>
              <w:noProof/>
              <w:kern w:val="2"/>
              <w:sz w:val="24"/>
              <w:szCs w:val="24"/>
              <w:lang w:val="en-AU" w:eastAsia="en-AU"/>
              <w14:ligatures w14:val="standardContextual"/>
            </w:rPr>
          </w:pPr>
          <w:hyperlink w:anchor="_Toc221292344" w:history="1">
            <w:r w:rsidRPr="002C1027">
              <w:rPr>
                <w:rStyle w:val="Hyperlink"/>
                <w:noProof/>
              </w:rPr>
              <w:t>Partner Configuration</w:t>
            </w:r>
            <w:r>
              <w:rPr>
                <w:noProof/>
                <w:webHidden/>
              </w:rPr>
              <w:tab/>
            </w:r>
            <w:r>
              <w:rPr>
                <w:noProof/>
                <w:webHidden/>
              </w:rPr>
              <w:fldChar w:fldCharType="begin"/>
            </w:r>
            <w:r>
              <w:rPr>
                <w:noProof/>
                <w:webHidden/>
              </w:rPr>
              <w:instrText xml:space="preserve"> PAGEREF _Toc221292344 \h </w:instrText>
            </w:r>
            <w:r>
              <w:rPr>
                <w:noProof/>
                <w:webHidden/>
              </w:rPr>
            </w:r>
            <w:r>
              <w:rPr>
                <w:noProof/>
                <w:webHidden/>
              </w:rPr>
              <w:fldChar w:fldCharType="separate"/>
            </w:r>
            <w:r>
              <w:rPr>
                <w:noProof/>
                <w:webHidden/>
              </w:rPr>
              <w:t>14</w:t>
            </w:r>
            <w:r>
              <w:rPr>
                <w:noProof/>
                <w:webHidden/>
              </w:rPr>
              <w:fldChar w:fldCharType="end"/>
            </w:r>
          </w:hyperlink>
        </w:p>
        <w:p w14:paraId="5C5AEAB2" w14:textId="777CF21D" w:rsidR="00F61237" w:rsidRDefault="00F61237">
          <w:pPr>
            <w:pStyle w:val="TOC3"/>
            <w:tabs>
              <w:tab w:val="right" w:leader="dot" w:pos="9350"/>
            </w:tabs>
            <w:rPr>
              <w:noProof/>
              <w:kern w:val="2"/>
              <w:sz w:val="24"/>
              <w:szCs w:val="24"/>
              <w:lang w:val="en-AU" w:eastAsia="en-AU"/>
              <w14:ligatures w14:val="standardContextual"/>
            </w:rPr>
          </w:pPr>
          <w:hyperlink w:anchor="_Toc221292345" w:history="1">
            <w:r w:rsidRPr="002C1027">
              <w:rPr>
                <w:rStyle w:val="Hyperlink"/>
                <w:noProof/>
              </w:rPr>
              <w:t>Year 1 Anchoring</w:t>
            </w:r>
            <w:r>
              <w:rPr>
                <w:noProof/>
                <w:webHidden/>
              </w:rPr>
              <w:tab/>
            </w:r>
            <w:r>
              <w:rPr>
                <w:noProof/>
                <w:webHidden/>
              </w:rPr>
              <w:fldChar w:fldCharType="begin"/>
            </w:r>
            <w:r>
              <w:rPr>
                <w:noProof/>
                <w:webHidden/>
              </w:rPr>
              <w:instrText xml:space="preserve"> PAGEREF _Toc221292345 \h </w:instrText>
            </w:r>
            <w:r>
              <w:rPr>
                <w:noProof/>
                <w:webHidden/>
              </w:rPr>
            </w:r>
            <w:r>
              <w:rPr>
                <w:noProof/>
                <w:webHidden/>
              </w:rPr>
              <w:fldChar w:fldCharType="separate"/>
            </w:r>
            <w:r>
              <w:rPr>
                <w:noProof/>
                <w:webHidden/>
              </w:rPr>
              <w:t>14</w:t>
            </w:r>
            <w:r>
              <w:rPr>
                <w:noProof/>
                <w:webHidden/>
              </w:rPr>
              <w:fldChar w:fldCharType="end"/>
            </w:r>
          </w:hyperlink>
        </w:p>
        <w:p w14:paraId="26EA9D2F" w14:textId="22D9AC82" w:rsidR="00F61237" w:rsidRDefault="00F61237">
          <w:pPr>
            <w:pStyle w:val="TOC3"/>
            <w:tabs>
              <w:tab w:val="right" w:leader="dot" w:pos="9350"/>
            </w:tabs>
            <w:rPr>
              <w:noProof/>
              <w:kern w:val="2"/>
              <w:sz w:val="24"/>
              <w:szCs w:val="24"/>
              <w:lang w:val="en-AU" w:eastAsia="en-AU"/>
              <w14:ligatures w14:val="standardContextual"/>
            </w:rPr>
          </w:pPr>
          <w:hyperlink w:anchor="_Toc221292346" w:history="1">
            <w:r w:rsidRPr="002C1027">
              <w:rPr>
                <w:rStyle w:val="Hyperlink"/>
                <w:noProof/>
              </w:rPr>
              <w:t>Super Withdrawal Logic</w:t>
            </w:r>
            <w:r>
              <w:rPr>
                <w:noProof/>
                <w:webHidden/>
              </w:rPr>
              <w:tab/>
            </w:r>
            <w:r>
              <w:rPr>
                <w:noProof/>
                <w:webHidden/>
              </w:rPr>
              <w:fldChar w:fldCharType="begin"/>
            </w:r>
            <w:r>
              <w:rPr>
                <w:noProof/>
                <w:webHidden/>
              </w:rPr>
              <w:instrText xml:space="preserve"> PAGEREF _Toc221292346 \h </w:instrText>
            </w:r>
            <w:r>
              <w:rPr>
                <w:noProof/>
                <w:webHidden/>
              </w:rPr>
            </w:r>
            <w:r>
              <w:rPr>
                <w:noProof/>
                <w:webHidden/>
              </w:rPr>
              <w:fldChar w:fldCharType="separate"/>
            </w:r>
            <w:r>
              <w:rPr>
                <w:noProof/>
                <w:webHidden/>
              </w:rPr>
              <w:t>14</w:t>
            </w:r>
            <w:r>
              <w:rPr>
                <w:noProof/>
                <w:webHidden/>
              </w:rPr>
              <w:fldChar w:fldCharType="end"/>
            </w:r>
          </w:hyperlink>
        </w:p>
        <w:p w14:paraId="119CEAD8" w14:textId="23FA9142" w:rsidR="00F61237" w:rsidRDefault="00F61237">
          <w:pPr>
            <w:pStyle w:val="TOC3"/>
            <w:tabs>
              <w:tab w:val="right" w:leader="dot" w:pos="9350"/>
            </w:tabs>
            <w:rPr>
              <w:noProof/>
              <w:kern w:val="2"/>
              <w:sz w:val="24"/>
              <w:szCs w:val="24"/>
              <w:lang w:val="en-AU" w:eastAsia="en-AU"/>
              <w14:ligatures w14:val="standardContextual"/>
            </w:rPr>
          </w:pPr>
          <w:hyperlink w:anchor="_Toc221292347" w:history="1">
            <w:r w:rsidRPr="002C1027">
              <w:rPr>
                <w:rStyle w:val="Hyperlink"/>
                <w:noProof/>
              </w:rPr>
              <w:t>Death Scenarios</w:t>
            </w:r>
            <w:r>
              <w:rPr>
                <w:noProof/>
                <w:webHidden/>
              </w:rPr>
              <w:tab/>
            </w:r>
            <w:r>
              <w:rPr>
                <w:noProof/>
                <w:webHidden/>
              </w:rPr>
              <w:fldChar w:fldCharType="begin"/>
            </w:r>
            <w:r>
              <w:rPr>
                <w:noProof/>
                <w:webHidden/>
              </w:rPr>
              <w:instrText xml:space="preserve"> PAGEREF _Toc221292347 \h </w:instrText>
            </w:r>
            <w:r>
              <w:rPr>
                <w:noProof/>
                <w:webHidden/>
              </w:rPr>
            </w:r>
            <w:r>
              <w:rPr>
                <w:noProof/>
                <w:webHidden/>
              </w:rPr>
              <w:fldChar w:fldCharType="separate"/>
            </w:r>
            <w:r>
              <w:rPr>
                <w:noProof/>
                <w:webHidden/>
              </w:rPr>
              <w:t>15</w:t>
            </w:r>
            <w:r>
              <w:rPr>
                <w:noProof/>
                <w:webHidden/>
              </w:rPr>
              <w:fldChar w:fldCharType="end"/>
            </w:r>
          </w:hyperlink>
        </w:p>
        <w:p w14:paraId="4BEA20FB" w14:textId="3DA78CB6" w:rsidR="00F61237" w:rsidRDefault="00F61237">
          <w:pPr>
            <w:pStyle w:val="TOC3"/>
            <w:tabs>
              <w:tab w:val="right" w:leader="dot" w:pos="9350"/>
            </w:tabs>
            <w:rPr>
              <w:noProof/>
              <w:kern w:val="2"/>
              <w:sz w:val="24"/>
              <w:szCs w:val="24"/>
              <w:lang w:val="en-AU" w:eastAsia="en-AU"/>
              <w14:ligatures w14:val="standardContextual"/>
            </w:rPr>
          </w:pPr>
          <w:hyperlink w:anchor="_Toc221292348" w:history="1">
            <w:r w:rsidRPr="002C1027">
              <w:rPr>
                <w:rStyle w:val="Hyperlink"/>
                <w:noProof/>
              </w:rPr>
              <w:t>Age Pension for Couples</w:t>
            </w:r>
            <w:r>
              <w:rPr>
                <w:noProof/>
                <w:webHidden/>
              </w:rPr>
              <w:tab/>
            </w:r>
            <w:r>
              <w:rPr>
                <w:noProof/>
                <w:webHidden/>
              </w:rPr>
              <w:fldChar w:fldCharType="begin"/>
            </w:r>
            <w:r>
              <w:rPr>
                <w:noProof/>
                <w:webHidden/>
              </w:rPr>
              <w:instrText xml:space="preserve"> PAGEREF _Toc221292348 \h </w:instrText>
            </w:r>
            <w:r>
              <w:rPr>
                <w:noProof/>
                <w:webHidden/>
              </w:rPr>
            </w:r>
            <w:r>
              <w:rPr>
                <w:noProof/>
                <w:webHidden/>
              </w:rPr>
              <w:fldChar w:fldCharType="separate"/>
            </w:r>
            <w:r>
              <w:rPr>
                <w:noProof/>
                <w:webHidden/>
              </w:rPr>
              <w:t>15</w:t>
            </w:r>
            <w:r>
              <w:rPr>
                <w:noProof/>
                <w:webHidden/>
              </w:rPr>
              <w:fldChar w:fldCharType="end"/>
            </w:r>
          </w:hyperlink>
        </w:p>
        <w:p w14:paraId="70002615" w14:textId="7BAF5E87" w:rsidR="00F61237" w:rsidRDefault="00F61237">
          <w:pPr>
            <w:pStyle w:val="TOC1"/>
            <w:tabs>
              <w:tab w:val="right" w:leader="dot" w:pos="9350"/>
            </w:tabs>
            <w:rPr>
              <w:noProof/>
              <w:kern w:val="2"/>
              <w:sz w:val="24"/>
              <w:szCs w:val="24"/>
              <w:lang w:val="en-AU" w:eastAsia="en-AU"/>
              <w14:ligatures w14:val="standardContextual"/>
            </w:rPr>
          </w:pPr>
          <w:hyperlink w:anchor="_Toc221292349" w:history="1">
            <w:r w:rsidRPr="002C1027">
              <w:rPr>
                <w:rStyle w:val="Hyperlink"/>
                <w:noProof/>
              </w:rPr>
              <w:t>PART 3: ADVANCED FEATURES</w:t>
            </w:r>
            <w:r>
              <w:rPr>
                <w:noProof/>
                <w:webHidden/>
              </w:rPr>
              <w:tab/>
            </w:r>
            <w:r>
              <w:rPr>
                <w:noProof/>
                <w:webHidden/>
              </w:rPr>
              <w:fldChar w:fldCharType="begin"/>
            </w:r>
            <w:r>
              <w:rPr>
                <w:noProof/>
                <w:webHidden/>
              </w:rPr>
              <w:instrText xml:space="preserve"> PAGEREF _Toc221292349 \h </w:instrText>
            </w:r>
            <w:r>
              <w:rPr>
                <w:noProof/>
                <w:webHidden/>
              </w:rPr>
            </w:r>
            <w:r>
              <w:rPr>
                <w:noProof/>
                <w:webHidden/>
              </w:rPr>
              <w:fldChar w:fldCharType="separate"/>
            </w:r>
            <w:r>
              <w:rPr>
                <w:noProof/>
                <w:webHidden/>
              </w:rPr>
              <w:t>16</w:t>
            </w:r>
            <w:r>
              <w:rPr>
                <w:noProof/>
                <w:webHidden/>
              </w:rPr>
              <w:fldChar w:fldCharType="end"/>
            </w:r>
          </w:hyperlink>
        </w:p>
        <w:p w14:paraId="50C1D8DB" w14:textId="1A2CF4A4" w:rsidR="00F61237" w:rsidRDefault="00F61237">
          <w:pPr>
            <w:pStyle w:val="TOC2"/>
            <w:tabs>
              <w:tab w:val="right" w:leader="dot" w:pos="9350"/>
            </w:tabs>
            <w:rPr>
              <w:noProof/>
              <w:kern w:val="2"/>
              <w:sz w:val="24"/>
              <w:szCs w:val="24"/>
              <w:lang w:val="en-AU" w:eastAsia="en-AU"/>
              <w14:ligatures w14:val="standardContextual"/>
            </w:rPr>
          </w:pPr>
          <w:hyperlink w:anchor="_Toc221292350" w:history="1">
            <w:r w:rsidRPr="002C1027">
              <w:rPr>
                <w:rStyle w:val="Hyperlink"/>
                <w:noProof/>
              </w:rPr>
              <w:t>3.1 One-Off Expenses</w:t>
            </w:r>
            <w:r>
              <w:rPr>
                <w:noProof/>
                <w:webHidden/>
              </w:rPr>
              <w:tab/>
            </w:r>
            <w:r>
              <w:rPr>
                <w:noProof/>
                <w:webHidden/>
              </w:rPr>
              <w:fldChar w:fldCharType="begin"/>
            </w:r>
            <w:r>
              <w:rPr>
                <w:noProof/>
                <w:webHidden/>
              </w:rPr>
              <w:instrText xml:space="preserve"> PAGEREF _Toc221292350 \h </w:instrText>
            </w:r>
            <w:r>
              <w:rPr>
                <w:noProof/>
                <w:webHidden/>
              </w:rPr>
            </w:r>
            <w:r>
              <w:rPr>
                <w:noProof/>
                <w:webHidden/>
              </w:rPr>
              <w:fldChar w:fldCharType="separate"/>
            </w:r>
            <w:r>
              <w:rPr>
                <w:noProof/>
                <w:webHidden/>
              </w:rPr>
              <w:t>16</w:t>
            </w:r>
            <w:r>
              <w:rPr>
                <w:noProof/>
                <w:webHidden/>
              </w:rPr>
              <w:fldChar w:fldCharType="end"/>
            </w:r>
          </w:hyperlink>
        </w:p>
        <w:p w14:paraId="37A932AF" w14:textId="4C7048C7" w:rsidR="00F61237" w:rsidRDefault="00F61237">
          <w:pPr>
            <w:pStyle w:val="TOC3"/>
            <w:tabs>
              <w:tab w:val="right" w:leader="dot" w:pos="9350"/>
            </w:tabs>
            <w:rPr>
              <w:noProof/>
              <w:kern w:val="2"/>
              <w:sz w:val="24"/>
              <w:szCs w:val="24"/>
              <w:lang w:val="en-AU" w:eastAsia="en-AU"/>
              <w14:ligatures w14:val="standardContextual"/>
            </w:rPr>
          </w:pPr>
          <w:hyperlink w:anchor="_Toc221292351" w:history="1">
            <w:r w:rsidRPr="002C1027">
              <w:rPr>
                <w:rStyle w:val="Hyperlink"/>
                <w:noProof/>
              </w:rPr>
              <w:t>Stochastic Irregular Expenses - Now Works with All Test Scenarios</w:t>
            </w:r>
            <w:r>
              <w:rPr>
                <w:noProof/>
                <w:webHidden/>
              </w:rPr>
              <w:tab/>
            </w:r>
            <w:r>
              <w:rPr>
                <w:noProof/>
                <w:webHidden/>
              </w:rPr>
              <w:fldChar w:fldCharType="begin"/>
            </w:r>
            <w:r>
              <w:rPr>
                <w:noProof/>
                <w:webHidden/>
              </w:rPr>
              <w:instrText xml:space="preserve"> PAGEREF _Toc221292351 \h </w:instrText>
            </w:r>
            <w:r>
              <w:rPr>
                <w:noProof/>
                <w:webHidden/>
              </w:rPr>
            </w:r>
            <w:r>
              <w:rPr>
                <w:noProof/>
                <w:webHidden/>
              </w:rPr>
              <w:fldChar w:fldCharType="separate"/>
            </w:r>
            <w:r>
              <w:rPr>
                <w:noProof/>
                <w:webHidden/>
              </w:rPr>
              <w:t>16</w:t>
            </w:r>
            <w:r>
              <w:rPr>
                <w:noProof/>
                <w:webHidden/>
              </w:rPr>
              <w:fldChar w:fldCharType="end"/>
            </w:r>
          </w:hyperlink>
        </w:p>
        <w:p w14:paraId="710A3757" w14:textId="73D7A694" w:rsidR="00F61237" w:rsidRDefault="00F61237">
          <w:pPr>
            <w:pStyle w:val="TOC3"/>
            <w:tabs>
              <w:tab w:val="right" w:leader="dot" w:pos="9350"/>
            </w:tabs>
            <w:rPr>
              <w:noProof/>
              <w:kern w:val="2"/>
              <w:sz w:val="24"/>
              <w:szCs w:val="24"/>
              <w:lang w:val="en-AU" w:eastAsia="en-AU"/>
              <w14:ligatures w14:val="standardContextual"/>
            </w:rPr>
          </w:pPr>
          <w:hyperlink w:anchor="_Toc221292352" w:history="1">
            <w:r w:rsidRPr="002C1027">
              <w:rPr>
                <w:rStyle w:val="Hyperlink"/>
                <w:noProof/>
              </w:rPr>
              <w:t>Manual vs Stochastic Expenses</w:t>
            </w:r>
            <w:r>
              <w:rPr>
                <w:noProof/>
                <w:webHidden/>
              </w:rPr>
              <w:tab/>
            </w:r>
            <w:r>
              <w:rPr>
                <w:noProof/>
                <w:webHidden/>
              </w:rPr>
              <w:fldChar w:fldCharType="begin"/>
            </w:r>
            <w:r>
              <w:rPr>
                <w:noProof/>
                <w:webHidden/>
              </w:rPr>
              <w:instrText xml:space="preserve"> PAGEREF _Toc221292352 \h </w:instrText>
            </w:r>
            <w:r>
              <w:rPr>
                <w:noProof/>
                <w:webHidden/>
              </w:rPr>
            </w:r>
            <w:r>
              <w:rPr>
                <w:noProof/>
                <w:webHidden/>
              </w:rPr>
              <w:fldChar w:fldCharType="separate"/>
            </w:r>
            <w:r>
              <w:rPr>
                <w:noProof/>
                <w:webHidden/>
              </w:rPr>
              <w:t>16</w:t>
            </w:r>
            <w:r>
              <w:rPr>
                <w:noProof/>
                <w:webHidden/>
              </w:rPr>
              <w:fldChar w:fldCharType="end"/>
            </w:r>
          </w:hyperlink>
        </w:p>
        <w:p w14:paraId="2FFA07A8" w14:textId="2F117E42" w:rsidR="00F61237" w:rsidRDefault="00F61237">
          <w:pPr>
            <w:pStyle w:val="TOC2"/>
            <w:tabs>
              <w:tab w:val="right" w:leader="dot" w:pos="9350"/>
            </w:tabs>
            <w:rPr>
              <w:noProof/>
              <w:kern w:val="2"/>
              <w:sz w:val="24"/>
              <w:szCs w:val="24"/>
              <w:lang w:val="en-AU" w:eastAsia="en-AU"/>
              <w14:ligatures w14:val="standardContextual"/>
            </w:rPr>
          </w:pPr>
          <w:hyperlink w:anchor="_Toc221292353" w:history="1">
            <w:r w:rsidRPr="002C1027">
              <w:rPr>
                <w:rStyle w:val="Hyperlink"/>
                <w:noProof/>
              </w:rPr>
              <w:t>3.2 Debt Repayment at Retirement</w:t>
            </w:r>
            <w:r>
              <w:rPr>
                <w:noProof/>
                <w:webHidden/>
              </w:rPr>
              <w:tab/>
            </w:r>
            <w:r>
              <w:rPr>
                <w:noProof/>
                <w:webHidden/>
              </w:rPr>
              <w:fldChar w:fldCharType="begin"/>
            </w:r>
            <w:r>
              <w:rPr>
                <w:noProof/>
                <w:webHidden/>
              </w:rPr>
              <w:instrText xml:space="preserve"> PAGEREF _Toc221292353 \h </w:instrText>
            </w:r>
            <w:r>
              <w:rPr>
                <w:noProof/>
                <w:webHidden/>
              </w:rPr>
            </w:r>
            <w:r>
              <w:rPr>
                <w:noProof/>
                <w:webHidden/>
              </w:rPr>
              <w:fldChar w:fldCharType="separate"/>
            </w:r>
            <w:r>
              <w:rPr>
                <w:noProof/>
                <w:webHidden/>
              </w:rPr>
              <w:t>17</w:t>
            </w:r>
            <w:r>
              <w:rPr>
                <w:noProof/>
                <w:webHidden/>
              </w:rPr>
              <w:fldChar w:fldCharType="end"/>
            </w:r>
          </w:hyperlink>
        </w:p>
        <w:p w14:paraId="26048609" w14:textId="333BDABA" w:rsidR="00F61237" w:rsidRDefault="00F61237">
          <w:pPr>
            <w:pStyle w:val="TOC2"/>
            <w:tabs>
              <w:tab w:val="right" w:leader="dot" w:pos="9350"/>
            </w:tabs>
            <w:rPr>
              <w:noProof/>
              <w:kern w:val="2"/>
              <w:sz w:val="24"/>
              <w:szCs w:val="24"/>
              <w:lang w:val="en-AU" w:eastAsia="en-AU"/>
              <w14:ligatures w14:val="standardContextual"/>
            </w:rPr>
          </w:pPr>
          <w:hyperlink w:anchor="_Toc221292354" w:history="1">
            <w:r w:rsidRPr="002C1027">
              <w:rPr>
                <w:rStyle w:val="Hyperlink"/>
                <w:noProof/>
              </w:rPr>
              <w:t>3.3 Aged Care Planning</w:t>
            </w:r>
            <w:r>
              <w:rPr>
                <w:noProof/>
                <w:webHidden/>
              </w:rPr>
              <w:tab/>
            </w:r>
            <w:r>
              <w:rPr>
                <w:noProof/>
                <w:webHidden/>
              </w:rPr>
              <w:fldChar w:fldCharType="begin"/>
            </w:r>
            <w:r>
              <w:rPr>
                <w:noProof/>
                <w:webHidden/>
              </w:rPr>
              <w:instrText xml:space="preserve"> PAGEREF _Toc221292354 \h </w:instrText>
            </w:r>
            <w:r>
              <w:rPr>
                <w:noProof/>
                <w:webHidden/>
              </w:rPr>
            </w:r>
            <w:r>
              <w:rPr>
                <w:noProof/>
                <w:webHidden/>
              </w:rPr>
              <w:fldChar w:fldCharType="separate"/>
            </w:r>
            <w:r>
              <w:rPr>
                <w:noProof/>
                <w:webHidden/>
              </w:rPr>
              <w:t>17</w:t>
            </w:r>
            <w:r>
              <w:rPr>
                <w:noProof/>
                <w:webHidden/>
              </w:rPr>
              <w:fldChar w:fldCharType="end"/>
            </w:r>
          </w:hyperlink>
        </w:p>
        <w:p w14:paraId="1696BE1F" w14:textId="14DAC67B" w:rsidR="00F61237" w:rsidRDefault="00F61237">
          <w:pPr>
            <w:pStyle w:val="TOC3"/>
            <w:tabs>
              <w:tab w:val="right" w:leader="dot" w:pos="9350"/>
            </w:tabs>
            <w:rPr>
              <w:noProof/>
              <w:kern w:val="2"/>
              <w:sz w:val="24"/>
              <w:szCs w:val="24"/>
              <w:lang w:val="en-AU" w:eastAsia="en-AU"/>
              <w14:ligatures w14:val="standardContextual"/>
            </w:rPr>
          </w:pPr>
          <w:hyperlink w:anchor="_Toc221292355" w:history="1">
            <w:r w:rsidRPr="002C1027">
              <w:rPr>
                <w:rStyle w:val="Hyperlink"/>
                <w:noProof/>
              </w:rPr>
              <w:t>Cost Components</w:t>
            </w:r>
            <w:r>
              <w:rPr>
                <w:noProof/>
                <w:webHidden/>
              </w:rPr>
              <w:tab/>
            </w:r>
            <w:r>
              <w:rPr>
                <w:noProof/>
                <w:webHidden/>
              </w:rPr>
              <w:fldChar w:fldCharType="begin"/>
            </w:r>
            <w:r>
              <w:rPr>
                <w:noProof/>
                <w:webHidden/>
              </w:rPr>
              <w:instrText xml:space="preserve"> PAGEREF _Toc221292355 \h </w:instrText>
            </w:r>
            <w:r>
              <w:rPr>
                <w:noProof/>
                <w:webHidden/>
              </w:rPr>
            </w:r>
            <w:r>
              <w:rPr>
                <w:noProof/>
                <w:webHidden/>
              </w:rPr>
              <w:fldChar w:fldCharType="separate"/>
            </w:r>
            <w:r>
              <w:rPr>
                <w:noProof/>
                <w:webHidden/>
              </w:rPr>
              <w:t>17</w:t>
            </w:r>
            <w:r>
              <w:rPr>
                <w:noProof/>
                <w:webHidden/>
              </w:rPr>
              <w:fldChar w:fldCharType="end"/>
            </w:r>
          </w:hyperlink>
        </w:p>
        <w:p w14:paraId="30085D3D" w14:textId="368C3696" w:rsidR="00F61237" w:rsidRDefault="00F61237">
          <w:pPr>
            <w:pStyle w:val="TOC3"/>
            <w:tabs>
              <w:tab w:val="right" w:leader="dot" w:pos="9350"/>
            </w:tabs>
            <w:rPr>
              <w:noProof/>
              <w:kern w:val="2"/>
              <w:sz w:val="24"/>
              <w:szCs w:val="24"/>
              <w:lang w:val="en-AU" w:eastAsia="en-AU"/>
              <w14:ligatures w14:val="standardContextual"/>
            </w:rPr>
          </w:pPr>
          <w:hyperlink w:anchor="_Toc221292356" w:history="1">
            <w:r w:rsidRPr="002C1027">
              <w:rPr>
                <w:rStyle w:val="Hyperlink"/>
                <w:noProof/>
              </w:rPr>
              <w:t>Modeling Approaches</w:t>
            </w:r>
            <w:r>
              <w:rPr>
                <w:noProof/>
                <w:webHidden/>
              </w:rPr>
              <w:tab/>
            </w:r>
            <w:r>
              <w:rPr>
                <w:noProof/>
                <w:webHidden/>
              </w:rPr>
              <w:fldChar w:fldCharType="begin"/>
            </w:r>
            <w:r>
              <w:rPr>
                <w:noProof/>
                <w:webHidden/>
              </w:rPr>
              <w:instrText xml:space="preserve"> PAGEREF _Toc221292356 \h </w:instrText>
            </w:r>
            <w:r>
              <w:rPr>
                <w:noProof/>
                <w:webHidden/>
              </w:rPr>
            </w:r>
            <w:r>
              <w:rPr>
                <w:noProof/>
                <w:webHidden/>
              </w:rPr>
              <w:fldChar w:fldCharType="separate"/>
            </w:r>
            <w:r>
              <w:rPr>
                <w:noProof/>
                <w:webHidden/>
              </w:rPr>
              <w:t>17</w:t>
            </w:r>
            <w:r>
              <w:rPr>
                <w:noProof/>
                <w:webHidden/>
              </w:rPr>
              <w:fldChar w:fldCharType="end"/>
            </w:r>
          </w:hyperlink>
        </w:p>
        <w:p w14:paraId="4BEDCCEB" w14:textId="5821CFA0" w:rsidR="00F61237" w:rsidRDefault="00F61237">
          <w:pPr>
            <w:pStyle w:val="TOC3"/>
            <w:tabs>
              <w:tab w:val="right" w:leader="dot" w:pos="9350"/>
            </w:tabs>
            <w:rPr>
              <w:noProof/>
              <w:kern w:val="2"/>
              <w:sz w:val="24"/>
              <w:szCs w:val="24"/>
              <w:lang w:val="en-AU" w:eastAsia="en-AU"/>
              <w14:ligatures w14:val="standardContextual"/>
            </w:rPr>
          </w:pPr>
          <w:hyperlink w:anchor="_Toc221292357" w:history="1">
            <w:r w:rsidRPr="002C1027">
              <w:rPr>
                <w:rStyle w:val="Hyperlink"/>
                <w:noProof/>
              </w:rPr>
              <w:t>Couple Mode Integration</w:t>
            </w:r>
            <w:r>
              <w:rPr>
                <w:noProof/>
                <w:webHidden/>
              </w:rPr>
              <w:tab/>
            </w:r>
            <w:r>
              <w:rPr>
                <w:noProof/>
                <w:webHidden/>
              </w:rPr>
              <w:fldChar w:fldCharType="begin"/>
            </w:r>
            <w:r>
              <w:rPr>
                <w:noProof/>
                <w:webHidden/>
              </w:rPr>
              <w:instrText xml:space="preserve"> PAGEREF _Toc221292357 \h </w:instrText>
            </w:r>
            <w:r>
              <w:rPr>
                <w:noProof/>
                <w:webHidden/>
              </w:rPr>
            </w:r>
            <w:r>
              <w:rPr>
                <w:noProof/>
                <w:webHidden/>
              </w:rPr>
              <w:fldChar w:fldCharType="separate"/>
            </w:r>
            <w:r>
              <w:rPr>
                <w:noProof/>
                <w:webHidden/>
              </w:rPr>
              <w:t>17</w:t>
            </w:r>
            <w:r>
              <w:rPr>
                <w:noProof/>
                <w:webHidden/>
              </w:rPr>
              <w:fldChar w:fldCharType="end"/>
            </w:r>
          </w:hyperlink>
        </w:p>
        <w:p w14:paraId="7CDB3274" w14:textId="0B92FD41" w:rsidR="00F61237" w:rsidRDefault="00F61237">
          <w:pPr>
            <w:pStyle w:val="TOC2"/>
            <w:tabs>
              <w:tab w:val="right" w:leader="dot" w:pos="9350"/>
            </w:tabs>
            <w:rPr>
              <w:noProof/>
              <w:kern w:val="2"/>
              <w:sz w:val="24"/>
              <w:szCs w:val="24"/>
              <w:lang w:val="en-AU" w:eastAsia="en-AU"/>
              <w14:ligatures w14:val="standardContextual"/>
            </w:rPr>
          </w:pPr>
          <w:hyperlink w:anchor="_Toc221292358" w:history="1">
            <w:r w:rsidRPr="002C1027">
              <w:rPr>
                <w:rStyle w:val="Hyperlink"/>
                <w:noProof/>
              </w:rPr>
              <w:t>3.4 Dynamic Spending Guardrails</w:t>
            </w:r>
            <w:r>
              <w:rPr>
                <w:noProof/>
                <w:webHidden/>
              </w:rPr>
              <w:tab/>
            </w:r>
            <w:r>
              <w:rPr>
                <w:noProof/>
                <w:webHidden/>
              </w:rPr>
              <w:fldChar w:fldCharType="begin"/>
            </w:r>
            <w:r>
              <w:rPr>
                <w:noProof/>
                <w:webHidden/>
              </w:rPr>
              <w:instrText xml:space="preserve"> PAGEREF _Toc221292358 \h </w:instrText>
            </w:r>
            <w:r>
              <w:rPr>
                <w:noProof/>
                <w:webHidden/>
              </w:rPr>
            </w:r>
            <w:r>
              <w:rPr>
                <w:noProof/>
                <w:webHidden/>
              </w:rPr>
              <w:fldChar w:fldCharType="separate"/>
            </w:r>
            <w:r>
              <w:rPr>
                <w:noProof/>
                <w:webHidden/>
              </w:rPr>
              <w:t>17</w:t>
            </w:r>
            <w:r>
              <w:rPr>
                <w:noProof/>
                <w:webHidden/>
              </w:rPr>
              <w:fldChar w:fldCharType="end"/>
            </w:r>
          </w:hyperlink>
        </w:p>
        <w:p w14:paraId="002B793E" w14:textId="26E6C23E" w:rsidR="00F61237" w:rsidRDefault="00F61237">
          <w:pPr>
            <w:pStyle w:val="TOC3"/>
            <w:tabs>
              <w:tab w:val="right" w:leader="dot" w:pos="9350"/>
            </w:tabs>
            <w:rPr>
              <w:noProof/>
              <w:kern w:val="2"/>
              <w:sz w:val="24"/>
              <w:szCs w:val="24"/>
              <w:lang w:val="en-AU" w:eastAsia="en-AU"/>
              <w14:ligatures w14:val="standardContextual"/>
            </w:rPr>
          </w:pPr>
          <w:hyperlink w:anchor="_Toc221292359" w:history="1">
            <w:r w:rsidRPr="002C1027">
              <w:rPr>
                <w:rStyle w:val="Hyperlink"/>
                <w:noProof/>
              </w:rPr>
              <w:t>When to Use</w:t>
            </w:r>
            <w:r>
              <w:rPr>
                <w:noProof/>
                <w:webHidden/>
              </w:rPr>
              <w:tab/>
            </w:r>
            <w:r>
              <w:rPr>
                <w:noProof/>
                <w:webHidden/>
              </w:rPr>
              <w:fldChar w:fldCharType="begin"/>
            </w:r>
            <w:r>
              <w:rPr>
                <w:noProof/>
                <w:webHidden/>
              </w:rPr>
              <w:instrText xml:space="preserve"> PAGEREF _Toc221292359 \h </w:instrText>
            </w:r>
            <w:r>
              <w:rPr>
                <w:noProof/>
                <w:webHidden/>
              </w:rPr>
            </w:r>
            <w:r>
              <w:rPr>
                <w:noProof/>
                <w:webHidden/>
              </w:rPr>
              <w:fldChar w:fldCharType="separate"/>
            </w:r>
            <w:r>
              <w:rPr>
                <w:noProof/>
                <w:webHidden/>
              </w:rPr>
              <w:t>18</w:t>
            </w:r>
            <w:r>
              <w:rPr>
                <w:noProof/>
                <w:webHidden/>
              </w:rPr>
              <w:fldChar w:fldCharType="end"/>
            </w:r>
          </w:hyperlink>
        </w:p>
        <w:p w14:paraId="1ED6DE9F" w14:textId="5F53E512" w:rsidR="00F61237" w:rsidRDefault="00F61237">
          <w:pPr>
            <w:pStyle w:val="TOC3"/>
            <w:tabs>
              <w:tab w:val="right" w:leader="dot" w:pos="9350"/>
            </w:tabs>
            <w:rPr>
              <w:noProof/>
              <w:kern w:val="2"/>
              <w:sz w:val="24"/>
              <w:szCs w:val="24"/>
              <w:lang w:val="en-AU" w:eastAsia="en-AU"/>
              <w14:ligatures w14:val="standardContextual"/>
            </w:rPr>
          </w:pPr>
          <w:hyperlink w:anchor="_Toc221292360" w:history="1">
            <w:r w:rsidRPr="002C1027">
              <w:rPr>
                <w:rStyle w:val="Hyperlink"/>
                <w:noProof/>
              </w:rPr>
              <w:t>Limitations</w:t>
            </w:r>
            <w:r>
              <w:rPr>
                <w:noProof/>
                <w:webHidden/>
              </w:rPr>
              <w:tab/>
            </w:r>
            <w:r>
              <w:rPr>
                <w:noProof/>
                <w:webHidden/>
              </w:rPr>
              <w:fldChar w:fldCharType="begin"/>
            </w:r>
            <w:r>
              <w:rPr>
                <w:noProof/>
                <w:webHidden/>
              </w:rPr>
              <w:instrText xml:space="preserve"> PAGEREF _Toc221292360 \h </w:instrText>
            </w:r>
            <w:r>
              <w:rPr>
                <w:noProof/>
                <w:webHidden/>
              </w:rPr>
            </w:r>
            <w:r>
              <w:rPr>
                <w:noProof/>
                <w:webHidden/>
              </w:rPr>
              <w:fldChar w:fldCharType="separate"/>
            </w:r>
            <w:r>
              <w:rPr>
                <w:noProof/>
                <w:webHidden/>
              </w:rPr>
              <w:t>19</w:t>
            </w:r>
            <w:r>
              <w:rPr>
                <w:noProof/>
                <w:webHidden/>
              </w:rPr>
              <w:fldChar w:fldCharType="end"/>
            </w:r>
          </w:hyperlink>
        </w:p>
        <w:p w14:paraId="34273BDA" w14:textId="65DD1CDA" w:rsidR="00F61237" w:rsidRDefault="00F61237">
          <w:pPr>
            <w:pStyle w:val="TOC1"/>
            <w:tabs>
              <w:tab w:val="right" w:leader="dot" w:pos="9350"/>
            </w:tabs>
            <w:rPr>
              <w:noProof/>
              <w:kern w:val="2"/>
              <w:sz w:val="24"/>
              <w:szCs w:val="24"/>
              <w:lang w:val="en-AU" w:eastAsia="en-AU"/>
              <w14:ligatures w14:val="standardContextual"/>
            </w:rPr>
          </w:pPr>
          <w:hyperlink w:anchor="_Toc221292361" w:history="1">
            <w:r w:rsidRPr="002C1027">
              <w:rPr>
                <w:rStyle w:val="Hyperlink"/>
                <w:noProof/>
              </w:rPr>
              <w:t>PART 4: RUNNING SCENARIOS</w:t>
            </w:r>
            <w:r>
              <w:rPr>
                <w:noProof/>
                <w:webHidden/>
              </w:rPr>
              <w:tab/>
            </w:r>
            <w:r>
              <w:rPr>
                <w:noProof/>
                <w:webHidden/>
              </w:rPr>
              <w:fldChar w:fldCharType="begin"/>
            </w:r>
            <w:r>
              <w:rPr>
                <w:noProof/>
                <w:webHidden/>
              </w:rPr>
              <w:instrText xml:space="preserve"> PAGEREF _Toc221292361 \h </w:instrText>
            </w:r>
            <w:r>
              <w:rPr>
                <w:noProof/>
                <w:webHidden/>
              </w:rPr>
            </w:r>
            <w:r>
              <w:rPr>
                <w:noProof/>
                <w:webHidden/>
              </w:rPr>
              <w:fldChar w:fldCharType="separate"/>
            </w:r>
            <w:r>
              <w:rPr>
                <w:noProof/>
                <w:webHidden/>
              </w:rPr>
              <w:t>20</w:t>
            </w:r>
            <w:r>
              <w:rPr>
                <w:noProof/>
                <w:webHidden/>
              </w:rPr>
              <w:fldChar w:fldCharType="end"/>
            </w:r>
          </w:hyperlink>
        </w:p>
        <w:p w14:paraId="602FE3FF" w14:textId="5BC153BB" w:rsidR="00F61237" w:rsidRDefault="00F61237">
          <w:pPr>
            <w:pStyle w:val="TOC2"/>
            <w:tabs>
              <w:tab w:val="right" w:leader="dot" w:pos="9350"/>
            </w:tabs>
            <w:rPr>
              <w:noProof/>
              <w:kern w:val="2"/>
              <w:sz w:val="24"/>
              <w:szCs w:val="24"/>
              <w:lang w:val="en-AU" w:eastAsia="en-AU"/>
              <w14:ligatures w14:val="standardContextual"/>
            </w:rPr>
          </w:pPr>
          <w:hyperlink w:anchor="_Toc221292362" w:history="1">
            <w:r w:rsidRPr="002C1027">
              <w:rPr>
                <w:rStyle w:val="Hyperlink"/>
                <w:noProof/>
              </w:rPr>
              <w:t>4.1 Test Scenario Types</w:t>
            </w:r>
            <w:r>
              <w:rPr>
                <w:noProof/>
                <w:webHidden/>
              </w:rPr>
              <w:tab/>
            </w:r>
            <w:r>
              <w:rPr>
                <w:noProof/>
                <w:webHidden/>
              </w:rPr>
              <w:fldChar w:fldCharType="begin"/>
            </w:r>
            <w:r>
              <w:rPr>
                <w:noProof/>
                <w:webHidden/>
              </w:rPr>
              <w:instrText xml:space="preserve"> PAGEREF _Toc221292362 \h </w:instrText>
            </w:r>
            <w:r>
              <w:rPr>
                <w:noProof/>
                <w:webHidden/>
              </w:rPr>
            </w:r>
            <w:r>
              <w:rPr>
                <w:noProof/>
                <w:webHidden/>
              </w:rPr>
              <w:fldChar w:fldCharType="separate"/>
            </w:r>
            <w:r>
              <w:rPr>
                <w:noProof/>
                <w:webHidden/>
              </w:rPr>
              <w:t>20</w:t>
            </w:r>
            <w:r>
              <w:rPr>
                <w:noProof/>
                <w:webHidden/>
              </w:rPr>
              <w:fldChar w:fldCharType="end"/>
            </w:r>
          </w:hyperlink>
        </w:p>
        <w:p w14:paraId="284AAA9E" w14:textId="3BB0314B" w:rsidR="00F61237" w:rsidRDefault="00F61237">
          <w:pPr>
            <w:pStyle w:val="TOC3"/>
            <w:tabs>
              <w:tab w:val="right" w:leader="dot" w:pos="9350"/>
            </w:tabs>
            <w:rPr>
              <w:noProof/>
              <w:kern w:val="2"/>
              <w:sz w:val="24"/>
              <w:szCs w:val="24"/>
              <w:lang w:val="en-AU" w:eastAsia="en-AU"/>
              <w14:ligatures w14:val="standardContextual"/>
            </w:rPr>
          </w:pPr>
          <w:hyperlink w:anchor="_Toc221292363" w:history="1">
            <w:r w:rsidRPr="002C1027">
              <w:rPr>
                <w:rStyle w:val="Hyperlink"/>
                <w:noProof/>
              </w:rPr>
              <w:t>Constant Return</w:t>
            </w:r>
            <w:r>
              <w:rPr>
                <w:noProof/>
                <w:webHidden/>
              </w:rPr>
              <w:tab/>
            </w:r>
            <w:r>
              <w:rPr>
                <w:noProof/>
                <w:webHidden/>
              </w:rPr>
              <w:fldChar w:fldCharType="begin"/>
            </w:r>
            <w:r>
              <w:rPr>
                <w:noProof/>
                <w:webHidden/>
              </w:rPr>
              <w:instrText xml:space="preserve"> PAGEREF _Toc221292363 \h </w:instrText>
            </w:r>
            <w:r>
              <w:rPr>
                <w:noProof/>
                <w:webHidden/>
              </w:rPr>
            </w:r>
            <w:r>
              <w:rPr>
                <w:noProof/>
                <w:webHidden/>
              </w:rPr>
              <w:fldChar w:fldCharType="separate"/>
            </w:r>
            <w:r>
              <w:rPr>
                <w:noProof/>
                <w:webHidden/>
              </w:rPr>
              <w:t>20</w:t>
            </w:r>
            <w:r>
              <w:rPr>
                <w:noProof/>
                <w:webHidden/>
              </w:rPr>
              <w:fldChar w:fldCharType="end"/>
            </w:r>
          </w:hyperlink>
        </w:p>
        <w:p w14:paraId="53804856" w14:textId="051A448D" w:rsidR="00F61237" w:rsidRDefault="00F61237">
          <w:pPr>
            <w:pStyle w:val="TOC3"/>
            <w:tabs>
              <w:tab w:val="right" w:leader="dot" w:pos="9350"/>
            </w:tabs>
            <w:rPr>
              <w:noProof/>
              <w:kern w:val="2"/>
              <w:sz w:val="24"/>
              <w:szCs w:val="24"/>
              <w:lang w:val="en-AU" w:eastAsia="en-AU"/>
              <w14:ligatures w14:val="standardContextual"/>
            </w:rPr>
          </w:pPr>
          <w:hyperlink w:anchor="_Toc221292364" w:history="1">
            <w:r w:rsidRPr="002C1027">
              <w:rPr>
                <w:rStyle w:val="Hyperlink"/>
                <w:noProof/>
              </w:rPr>
              <w:t>Historical Periods</w:t>
            </w:r>
            <w:r>
              <w:rPr>
                <w:noProof/>
                <w:webHidden/>
              </w:rPr>
              <w:tab/>
            </w:r>
            <w:r>
              <w:rPr>
                <w:noProof/>
                <w:webHidden/>
              </w:rPr>
              <w:fldChar w:fldCharType="begin"/>
            </w:r>
            <w:r>
              <w:rPr>
                <w:noProof/>
                <w:webHidden/>
              </w:rPr>
              <w:instrText xml:space="preserve"> PAGEREF _Toc221292364 \h </w:instrText>
            </w:r>
            <w:r>
              <w:rPr>
                <w:noProof/>
                <w:webHidden/>
              </w:rPr>
            </w:r>
            <w:r>
              <w:rPr>
                <w:noProof/>
                <w:webHidden/>
              </w:rPr>
              <w:fldChar w:fldCharType="separate"/>
            </w:r>
            <w:r>
              <w:rPr>
                <w:noProof/>
                <w:webHidden/>
              </w:rPr>
              <w:t>20</w:t>
            </w:r>
            <w:r>
              <w:rPr>
                <w:noProof/>
                <w:webHidden/>
              </w:rPr>
              <w:fldChar w:fldCharType="end"/>
            </w:r>
          </w:hyperlink>
        </w:p>
        <w:p w14:paraId="7B63FC61" w14:textId="1BDA226E" w:rsidR="00F61237" w:rsidRDefault="00F61237">
          <w:pPr>
            <w:pStyle w:val="TOC3"/>
            <w:tabs>
              <w:tab w:val="right" w:leader="dot" w:pos="9350"/>
            </w:tabs>
            <w:rPr>
              <w:noProof/>
              <w:kern w:val="2"/>
              <w:sz w:val="24"/>
              <w:szCs w:val="24"/>
              <w:lang w:val="en-AU" w:eastAsia="en-AU"/>
              <w14:ligatures w14:val="standardContextual"/>
            </w:rPr>
          </w:pPr>
          <w:hyperlink w:anchor="_Toc221292365" w:history="1">
            <w:r w:rsidRPr="002C1027">
              <w:rPr>
                <w:rStyle w:val="Hyperlink"/>
                <w:noProof/>
              </w:rPr>
              <w:t>Monte Carlo Simulation</w:t>
            </w:r>
            <w:r>
              <w:rPr>
                <w:noProof/>
                <w:webHidden/>
              </w:rPr>
              <w:tab/>
            </w:r>
            <w:r>
              <w:rPr>
                <w:noProof/>
                <w:webHidden/>
              </w:rPr>
              <w:fldChar w:fldCharType="begin"/>
            </w:r>
            <w:r>
              <w:rPr>
                <w:noProof/>
                <w:webHidden/>
              </w:rPr>
              <w:instrText xml:space="preserve"> PAGEREF _Toc221292365 \h </w:instrText>
            </w:r>
            <w:r>
              <w:rPr>
                <w:noProof/>
                <w:webHidden/>
              </w:rPr>
            </w:r>
            <w:r>
              <w:rPr>
                <w:noProof/>
                <w:webHidden/>
              </w:rPr>
              <w:fldChar w:fldCharType="separate"/>
            </w:r>
            <w:r>
              <w:rPr>
                <w:noProof/>
                <w:webHidden/>
              </w:rPr>
              <w:t>20</w:t>
            </w:r>
            <w:r>
              <w:rPr>
                <w:noProof/>
                <w:webHidden/>
              </w:rPr>
              <w:fldChar w:fldCharType="end"/>
            </w:r>
          </w:hyperlink>
        </w:p>
        <w:p w14:paraId="45D62015" w14:textId="11441D09" w:rsidR="00F61237" w:rsidRDefault="00F61237">
          <w:pPr>
            <w:pStyle w:val="TOC3"/>
            <w:tabs>
              <w:tab w:val="right" w:leader="dot" w:pos="9350"/>
            </w:tabs>
            <w:rPr>
              <w:noProof/>
              <w:kern w:val="2"/>
              <w:sz w:val="24"/>
              <w:szCs w:val="24"/>
              <w:lang w:val="en-AU" w:eastAsia="en-AU"/>
              <w14:ligatures w14:val="standardContextual"/>
            </w:rPr>
          </w:pPr>
          <w:hyperlink w:anchor="_Toc221292366" w:history="1">
            <w:r w:rsidRPr="002C1027">
              <w:rPr>
                <w:rStyle w:val="Hyperlink"/>
                <w:noProof/>
              </w:rPr>
              <w:t>Historical Monte Carlo</w:t>
            </w:r>
            <w:r>
              <w:rPr>
                <w:noProof/>
                <w:webHidden/>
              </w:rPr>
              <w:tab/>
            </w:r>
            <w:r>
              <w:rPr>
                <w:noProof/>
                <w:webHidden/>
              </w:rPr>
              <w:fldChar w:fldCharType="begin"/>
            </w:r>
            <w:r>
              <w:rPr>
                <w:noProof/>
                <w:webHidden/>
              </w:rPr>
              <w:instrText xml:space="preserve"> PAGEREF _Toc221292366 \h </w:instrText>
            </w:r>
            <w:r>
              <w:rPr>
                <w:noProof/>
                <w:webHidden/>
              </w:rPr>
            </w:r>
            <w:r>
              <w:rPr>
                <w:noProof/>
                <w:webHidden/>
              </w:rPr>
              <w:fldChar w:fldCharType="separate"/>
            </w:r>
            <w:r>
              <w:rPr>
                <w:noProof/>
                <w:webHidden/>
              </w:rPr>
              <w:t>20</w:t>
            </w:r>
            <w:r>
              <w:rPr>
                <w:noProof/>
                <w:webHidden/>
              </w:rPr>
              <w:fldChar w:fldCharType="end"/>
            </w:r>
          </w:hyperlink>
        </w:p>
        <w:p w14:paraId="42998F6F" w14:textId="00400E71" w:rsidR="00F61237" w:rsidRDefault="00F61237">
          <w:pPr>
            <w:pStyle w:val="TOC3"/>
            <w:tabs>
              <w:tab w:val="right" w:leader="dot" w:pos="9350"/>
            </w:tabs>
            <w:rPr>
              <w:noProof/>
              <w:kern w:val="2"/>
              <w:sz w:val="24"/>
              <w:szCs w:val="24"/>
              <w:lang w:val="en-AU" w:eastAsia="en-AU"/>
              <w14:ligatures w14:val="standardContextual"/>
            </w:rPr>
          </w:pPr>
          <w:hyperlink w:anchor="_Toc221292367" w:history="1">
            <w:r w:rsidRPr="002C1027">
              <w:rPr>
                <w:rStyle w:val="Hyperlink"/>
                <w:noProof/>
              </w:rPr>
              <w:t>Formal Stress Tests</w:t>
            </w:r>
            <w:r>
              <w:rPr>
                <w:noProof/>
                <w:webHidden/>
              </w:rPr>
              <w:tab/>
            </w:r>
            <w:r>
              <w:rPr>
                <w:noProof/>
                <w:webHidden/>
              </w:rPr>
              <w:fldChar w:fldCharType="begin"/>
            </w:r>
            <w:r>
              <w:rPr>
                <w:noProof/>
                <w:webHidden/>
              </w:rPr>
              <w:instrText xml:space="preserve"> PAGEREF _Toc221292367 \h </w:instrText>
            </w:r>
            <w:r>
              <w:rPr>
                <w:noProof/>
                <w:webHidden/>
              </w:rPr>
            </w:r>
            <w:r>
              <w:rPr>
                <w:noProof/>
                <w:webHidden/>
              </w:rPr>
              <w:fldChar w:fldCharType="separate"/>
            </w:r>
            <w:r>
              <w:rPr>
                <w:noProof/>
                <w:webHidden/>
              </w:rPr>
              <w:t>20</w:t>
            </w:r>
            <w:r>
              <w:rPr>
                <w:noProof/>
                <w:webHidden/>
              </w:rPr>
              <w:fldChar w:fldCharType="end"/>
            </w:r>
          </w:hyperlink>
        </w:p>
        <w:p w14:paraId="18206BF2" w14:textId="497AE5C0" w:rsidR="00F61237" w:rsidRDefault="00F61237">
          <w:pPr>
            <w:pStyle w:val="TOC2"/>
            <w:tabs>
              <w:tab w:val="right" w:leader="dot" w:pos="9350"/>
            </w:tabs>
            <w:rPr>
              <w:noProof/>
              <w:kern w:val="2"/>
              <w:sz w:val="24"/>
              <w:szCs w:val="24"/>
              <w:lang w:val="en-AU" w:eastAsia="en-AU"/>
              <w14:ligatures w14:val="standardContextual"/>
            </w:rPr>
          </w:pPr>
          <w:hyperlink w:anchor="_Toc221292368" w:history="1">
            <w:r w:rsidRPr="002C1027">
              <w:rPr>
                <w:rStyle w:val="Hyperlink"/>
                <w:noProof/>
              </w:rPr>
              <w:t>4.2 Understanding Results</w:t>
            </w:r>
            <w:r>
              <w:rPr>
                <w:noProof/>
                <w:webHidden/>
              </w:rPr>
              <w:tab/>
            </w:r>
            <w:r>
              <w:rPr>
                <w:noProof/>
                <w:webHidden/>
              </w:rPr>
              <w:fldChar w:fldCharType="begin"/>
            </w:r>
            <w:r>
              <w:rPr>
                <w:noProof/>
                <w:webHidden/>
              </w:rPr>
              <w:instrText xml:space="preserve"> PAGEREF _Toc221292368 \h </w:instrText>
            </w:r>
            <w:r>
              <w:rPr>
                <w:noProof/>
                <w:webHidden/>
              </w:rPr>
            </w:r>
            <w:r>
              <w:rPr>
                <w:noProof/>
                <w:webHidden/>
              </w:rPr>
              <w:fldChar w:fldCharType="separate"/>
            </w:r>
            <w:r>
              <w:rPr>
                <w:noProof/>
                <w:webHidden/>
              </w:rPr>
              <w:t>20</w:t>
            </w:r>
            <w:r>
              <w:rPr>
                <w:noProof/>
                <w:webHidden/>
              </w:rPr>
              <w:fldChar w:fldCharType="end"/>
            </w:r>
          </w:hyperlink>
        </w:p>
        <w:p w14:paraId="2ED9D57E" w14:textId="6FB2B3C8" w:rsidR="00F61237" w:rsidRDefault="00F61237">
          <w:pPr>
            <w:pStyle w:val="TOC3"/>
            <w:tabs>
              <w:tab w:val="right" w:leader="dot" w:pos="9350"/>
            </w:tabs>
            <w:rPr>
              <w:noProof/>
              <w:kern w:val="2"/>
              <w:sz w:val="24"/>
              <w:szCs w:val="24"/>
              <w:lang w:val="en-AU" w:eastAsia="en-AU"/>
              <w14:ligatures w14:val="standardContextual"/>
            </w:rPr>
          </w:pPr>
          <w:hyperlink w:anchor="_Toc221292369" w:history="1">
            <w:r w:rsidRPr="002C1027">
              <w:rPr>
                <w:rStyle w:val="Hyperlink"/>
                <w:noProof/>
              </w:rPr>
              <w:t>Success Criteria</w:t>
            </w:r>
            <w:r>
              <w:rPr>
                <w:noProof/>
                <w:webHidden/>
              </w:rPr>
              <w:tab/>
            </w:r>
            <w:r>
              <w:rPr>
                <w:noProof/>
                <w:webHidden/>
              </w:rPr>
              <w:fldChar w:fldCharType="begin"/>
            </w:r>
            <w:r>
              <w:rPr>
                <w:noProof/>
                <w:webHidden/>
              </w:rPr>
              <w:instrText xml:space="preserve"> PAGEREF _Toc221292369 \h </w:instrText>
            </w:r>
            <w:r>
              <w:rPr>
                <w:noProof/>
                <w:webHidden/>
              </w:rPr>
            </w:r>
            <w:r>
              <w:rPr>
                <w:noProof/>
                <w:webHidden/>
              </w:rPr>
              <w:fldChar w:fldCharType="separate"/>
            </w:r>
            <w:r>
              <w:rPr>
                <w:noProof/>
                <w:webHidden/>
              </w:rPr>
              <w:t>20</w:t>
            </w:r>
            <w:r>
              <w:rPr>
                <w:noProof/>
                <w:webHidden/>
              </w:rPr>
              <w:fldChar w:fldCharType="end"/>
            </w:r>
          </w:hyperlink>
        </w:p>
        <w:p w14:paraId="75E00D8D" w14:textId="0793FDBE" w:rsidR="00F61237" w:rsidRDefault="00F61237">
          <w:pPr>
            <w:pStyle w:val="TOC3"/>
            <w:tabs>
              <w:tab w:val="right" w:leader="dot" w:pos="9350"/>
            </w:tabs>
            <w:rPr>
              <w:noProof/>
              <w:kern w:val="2"/>
              <w:sz w:val="24"/>
              <w:szCs w:val="24"/>
              <w:lang w:val="en-AU" w:eastAsia="en-AU"/>
              <w14:ligatures w14:val="standardContextual"/>
            </w:rPr>
          </w:pPr>
          <w:hyperlink w:anchor="_Toc221292370" w:history="1">
            <w:r w:rsidRPr="002C1027">
              <w:rPr>
                <w:rStyle w:val="Hyperlink"/>
                <w:noProof/>
              </w:rPr>
              <w:t>Monte Carlo Success Rates</w:t>
            </w:r>
            <w:r>
              <w:rPr>
                <w:noProof/>
                <w:webHidden/>
              </w:rPr>
              <w:tab/>
            </w:r>
            <w:r>
              <w:rPr>
                <w:noProof/>
                <w:webHidden/>
              </w:rPr>
              <w:fldChar w:fldCharType="begin"/>
            </w:r>
            <w:r>
              <w:rPr>
                <w:noProof/>
                <w:webHidden/>
              </w:rPr>
              <w:instrText xml:space="preserve"> PAGEREF _Toc221292370 \h </w:instrText>
            </w:r>
            <w:r>
              <w:rPr>
                <w:noProof/>
                <w:webHidden/>
              </w:rPr>
            </w:r>
            <w:r>
              <w:rPr>
                <w:noProof/>
                <w:webHidden/>
              </w:rPr>
              <w:fldChar w:fldCharType="separate"/>
            </w:r>
            <w:r>
              <w:rPr>
                <w:noProof/>
                <w:webHidden/>
              </w:rPr>
              <w:t>21</w:t>
            </w:r>
            <w:r>
              <w:rPr>
                <w:noProof/>
                <w:webHidden/>
              </w:rPr>
              <w:fldChar w:fldCharType="end"/>
            </w:r>
          </w:hyperlink>
        </w:p>
        <w:p w14:paraId="2F74BEB4" w14:textId="0F9A2A07" w:rsidR="00F61237" w:rsidRDefault="00F61237">
          <w:pPr>
            <w:pStyle w:val="TOC2"/>
            <w:tabs>
              <w:tab w:val="right" w:leader="dot" w:pos="9350"/>
            </w:tabs>
            <w:rPr>
              <w:noProof/>
              <w:kern w:val="2"/>
              <w:sz w:val="24"/>
              <w:szCs w:val="24"/>
              <w:lang w:val="en-AU" w:eastAsia="en-AU"/>
              <w14:ligatures w14:val="standardContextual"/>
            </w:rPr>
          </w:pPr>
          <w:hyperlink w:anchor="_Toc221292371" w:history="1">
            <w:r w:rsidRPr="002C1027">
              <w:rPr>
                <w:rStyle w:val="Hyperlink"/>
                <w:noProof/>
              </w:rPr>
              <w:t>4.3 Executive Summary Dashboard (v15.2)</w:t>
            </w:r>
            <w:r>
              <w:rPr>
                <w:noProof/>
                <w:webHidden/>
              </w:rPr>
              <w:tab/>
            </w:r>
            <w:r>
              <w:rPr>
                <w:noProof/>
                <w:webHidden/>
              </w:rPr>
              <w:fldChar w:fldCharType="begin"/>
            </w:r>
            <w:r>
              <w:rPr>
                <w:noProof/>
                <w:webHidden/>
              </w:rPr>
              <w:instrText xml:space="preserve"> PAGEREF _Toc221292371 \h </w:instrText>
            </w:r>
            <w:r>
              <w:rPr>
                <w:noProof/>
                <w:webHidden/>
              </w:rPr>
            </w:r>
            <w:r>
              <w:rPr>
                <w:noProof/>
                <w:webHidden/>
              </w:rPr>
              <w:fldChar w:fldCharType="separate"/>
            </w:r>
            <w:r>
              <w:rPr>
                <w:noProof/>
                <w:webHidden/>
              </w:rPr>
              <w:t>21</w:t>
            </w:r>
            <w:r>
              <w:rPr>
                <w:noProof/>
                <w:webHidden/>
              </w:rPr>
              <w:fldChar w:fldCharType="end"/>
            </w:r>
          </w:hyperlink>
        </w:p>
        <w:p w14:paraId="2CC4C932" w14:textId="5F37BB65" w:rsidR="00F61237" w:rsidRDefault="00F61237">
          <w:pPr>
            <w:pStyle w:val="TOC3"/>
            <w:tabs>
              <w:tab w:val="right" w:leader="dot" w:pos="9350"/>
            </w:tabs>
            <w:rPr>
              <w:noProof/>
              <w:kern w:val="2"/>
              <w:sz w:val="24"/>
              <w:szCs w:val="24"/>
              <w:lang w:val="en-AU" w:eastAsia="en-AU"/>
              <w14:ligatures w14:val="standardContextual"/>
            </w:rPr>
          </w:pPr>
          <w:hyperlink w:anchor="_Toc221292372" w:history="1">
            <w:r w:rsidRPr="002C1027">
              <w:rPr>
                <w:rStyle w:val="Hyperlink"/>
                <w:noProof/>
              </w:rPr>
              <w:t>Components</w:t>
            </w:r>
            <w:r>
              <w:rPr>
                <w:noProof/>
                <w:webHidden/>
              </w:rPr>
              <w:tab/>
            </w:r>
            <w:r>
              <w:rPr>
                <w:noProof/>
                <w:webHidden/>
              </w:rPr>
              <w:fldChar w:fldCharType="begin"/>
            </w:r>
            <w:r>
              <w:rPr>
                <w:noProof/>
                <w:webHidden/>
              </w:rPr>
              <w:instrText xml:space="preserve"> PAGEREF _Toc221292372 \h </w:instrText>
            </w:r>
            <w:r>
              <w:rPr>
                <w:noProof/>
                <w:webHidden/>
              </w:rPr>
            </w:r>
            <w:r>
              <w:rPr>
                <w:noProof/>
                <w:webHidden/>
              </w:rPr>
              <w:fldChar w:fldCharType="separate"/>
            </w:r>
            <w:r>
              <w:rPr>
                <w:noProof/>
                <w:webHidden/>
              </w:rPr>
              <w:t>21</w:t>
            </w:r>
            <w:r>
              <w:rPr>
                <w:noProof/>
                <w:webHidden/>
              </w:rPr>
              <w:fldChar w:fldCharType="end"/>
            </w:r>
          </w:hyperlink>
        </w:p>
        <w:p w14:paraId="146759C9" w14:textId="09ACA4C3" w:rsidR="00F61237" w:rsidRDefault="00F61237">
          <w:pPr>
            <w:pStyle w:val="TOC1"/>
            <w:tabs>
              <w:tab w:val="right" w:leader="dot" w:pos="9350"/>
            </w:tabs>
            <w:rPr>
              <w:noProof/>
              <w:kern w:val="2"/>
              <w:sz w:val="24"/>
              <w:szCs w:val="24"/>
              <w:lang w:val="en-AU" w:eastAsia="en-AU"/>
              <w14:ligatures w14:val="standardContextual"/>
            </w:rPr>
          </w:pPr>
          <w:hyperlink w:anchor="_Toc221292373" w:history="1">
            <w:r w:rsidRPr="002C1027">
              <w:rPr>
                <w:rStyle w:val="Hyperlink"/>
                <w:noProof/>
              </w:rPr>
              <w:t>PART 5: WHAT-IF SCENARIO COMPARISON</w:t>
            </w:r>
            <w:r>
              <w:rPr>
                <w:noProof/>
                <w:webHidden/>
              </w:rPr>
              <w:tab/>
            </w:r>
            <w:r>
              <w:rPr>
                <w:noProof/>
                <w:webHidden/>
              </w:rPr>
              <w:fldChar w:fldCharType="begin"/>
            </w:r>
            <w:r>
              <w:rPr>
                <w:noProof/>
                <w:webHidden/>
              </w:rPr>
              <w:instrText xml:space="preserve"> PAGEREF _Toc221292373 \h </w:instrText>
            </w:r>
            <w:r>
              <w:rPr>
                <w:noProof/>
                <w:webHidden/>
              </w:rPr>
            </w:r>
            <w:r>
              <w:rPr>
                <w:noProof/>
                <w:webHidden/>
              </w:rPr>
              <w:fldChar w:fldCharType="separate"/>
            </w:r>
            <w:r>
              <w:rPr>
                <w:noProof/>
                <w:webHidden/>
              </w:rPr>
              <w:t>22</w:t>
            </w:r>
            <w:r>
              <w:rPr>
                <w:noProof/>
                <w:webHidden/>
              </w:rPr>
              <w:fldChar w:fldCharType="end"/>
            </w:r>
          </w:hyperlink>
        </w:p>
        <w:p w14:paraId="5BEC2698" w14:textId="1B8F3A04" w:rsidR="00F61237" w:rsidRDefault="00F61237">
          <w:pPr>
            <w:pStyle w:val="TOC2"/>
            <w:tabs>
              <w:tab w:val="right" w:leader="dot" w:pos="9350"/>
            </w:tabs>
            <w:rPr>
              <w:noProof/>
              <w:kern w:val="2"/>
              <w:sz w:val="24"/>
              <w:szCs w:val="24"/>
              <w:lang w:val="en-AU" w:eastAsia="en-AU"/>
              <w14:ligatures w14:val="standardContextual"/>
            </w:rPr>
          </w:pPr>
          <w:hyperlink w:anchor="_Toc221292374" w:history="1">
            <w:r w:rsidRPr="002C1027">
              <w:rPr>
                <w:rStyle w:val="Hyperlink"/>
                <w:noProof/>
              </w:rPr>
              <w:t>5.1 Overview</w:t>
            </w:r>
            <w:r>
              <w:rPr>
                <w:noProof/>
                <w:webHidden/>
              </w:rPr>
              <w:tab/>
            </w:r>
            <w:r>
              <w:rPr>
                <w:noProof/>
                <w:webHidden/>
              </w:rPr>
              <w:fldChar w:fldCharType="begin"/>
            </w:r>
            <w:r>
              <w:rPr>
                <w:noProof/>
                <w:webHidden/>
              </w:rPr>
              <w:instrText xml:space="preserve"> PAGEREF _Toc221292374 \h </w:instrText>
            </w:r>
            <w:r>
              <w:rPr>
                <w:noProof/>
                <w:webHidden/>
              </w:rPr>
            </w:r>
            <w:r>
              <w:rPr>
                <w:noProof/>
                <w:webHidden/>
              </w:rPr>
              <w:fldChar w:fldCharType="separate"/>
            </w:r>
            <w:r>
              <w:rPr>
                <w:noProof/>
                <w:webHidden/>
              </w:rPr>
              <w:t>22</w:t>
            </w:r>
            <w:r>
              <w:rPr>
                <w:noProof/>
                <w:webHidden/>
              </w:rPr>
              <w:fldChar w:fldCharType="end"/>
            </w:r>
          </w:hyperlink>
        </w:p>
        <w:p w14:paraId="0D91865D" w14:textId="0FFB1D7B" w:rsidR="00F61237" w:rsidRDefault="00F61237">
          <w:pPr>
            <w:pStyle w:val="TOC2"/>
            <w:tabs>
              <w:tab w:val="right" w:leader="dot" w:pos="9350"/>
            </w:tabs>
            <w:rPr>
              <w:noProof/>
              <w:kern w:val="2"/>
              <w:sz w:val="24"/>
              <w:szCs w:val="24"/>
              <w:lang w:val="en-AU" w:eastAsia="en-AU"/>
              <w14:ligatures w14:val="standardContextual"/>
            </w:rPr>
          </w:pPr>
          <w:hyperlink w:anchor="_Toc221292375" w:history="1">
            <w:r w:rsidRPr="002C1027">
              <w:rPr>
                <w:rStyle w:val="Hyperlink"/>
                <w:noProof/>
              </w:rPr>
              <w:t>5.2 Basic Workflow</w:t>
            </w:r>
            <w:r>
              <w:rPr>
                <w:noProof/>
                <w:webHidden/>
              </w:rPr>
              <w:tab/>
            </w:r>
            <w:r>
              <w:rPr>
                <w:noProof/>
                <w:webHidden/>
              </w:rPr>
              <w:fldChar w:fldCharType="begin"/>
            </w:r>
            <w:r>
              <w:rPr>
                <w:noProof/>
                <w:webHidden/>
              </w:rPr>
              <w:instrText xml:space="preserve"> PAGEREF _Toc221292375 \h </w:instrText>
            </w:r>
            <w:r>
              <w:rPr>
                <w:noProof/>
                <w:webHidden/>
              </w:rPr>
            </w:r>
            <w:r>
              <w:rPr>
                <w:noProof/>
                <w:webHidden/>
              </w:rPr>
              <w:fldChar w:fldCharType="separate"/>
            </w:r>
            <w:r>
              <w:rPr>
                <w:noProof/>
                <w:webHidden/>
              </w:rPr>
              <w:t>22</w:t>
            </w:r>
            <w:r>
              <w:rPr>
                <w:noProof/>
                <w:webHidden/>
              </w:rPr>
              <w:fldChar w:fldCharType="end"/>
            </w:r>
          </w:hyperlink>
        </w:p>
        <w:p w14:paraId="22DC5BE7" w14:textId="28B34D8D" w:rsidR="00F61237" w:rsidRDefault="00F61237">
          <w:pPr>
            <w:pStyle w:val="TOC2"/>
            <w:tabs>
              <w:tab w:val="right" w:leader="dot" w:pos="9350"/>
            </w:tabs>
            <w:rPr>
              <w:noProof/>
              <w:kern w:val="2"/>
              <w:sz w:val="24"/>
              <w:szCs w:val="24"/>
              <w:lang w:val="en-AU" w:eastAsia="en-AU"/>
              <w14:ligatures w14:val="standardContextual"/>
            </w:rPr>
          </w:pPr>
          <w:hyperlink w:anchor="_Toc221292376" w:history="1">
            <w:r w:rsidRPr="002C1027">
              <w:rPr>
                <w:rStyle w:val="Hyperlink"/>
                <w:noProof/>
              </w:rPr>
              <w:t>5.3 Comprehensive Analysis</w:t>
            </w:r>
            <w:r>
              <w:rPr>
                <w:noProof/>
                <w:webHidden/>
              </w:rPr>
              <w:tab/>
            </w:r>
            <w:r>
              <w:rPr>
                <w:noProof/>
                <w:webHidden/>
              </w:rPr>
              <w:fldChar w:fldCharType="begin"/>
            </w:r>
            <w:r>
              <w:rPr>
                <w:noProof/>
                <w:webHidden/>
              </w:rPr>
              <w:instrText xml:space="preserve"> PAGEREF _Toc221292376 \h </w:instrText>
            </w:r>
            <w:r>
              <w:rPr>
                <w:noProof/>
                <w:webHidden/>
              </w:rPr>
            </w:r>
            <w:r>
              <w:rPr>
                <w:noProof/>
                <w:webHidden/>
              </w:rPr>
              <w:fldChar w:fldCharType="separate"/>
            </w:r>
            <w:r>
              <w:rPr>
                <w:noProof/>
                <w:webHidden/>
              </w:rPr>
              <w:t>22</w:t>
            </w:r>
            <w:r>
              <w:rPr>
                <w:noProof/>
                <w:webHidden/>
              </w:rPr>
              <w:fldChar w:fldCharType="end"/>
            </w:r>
          </w:hyperlink>
        </w:p>
        <w:p w14:paraId="7ABE76A5" w14:textId="456D07F9" w:rsidR="00F61237" w:rsidRDefault="00F61237">
          <w:pPr>
            <w:pStyle w:val="TOC2"/>
            <w:tabs>
              <w:tab w:val="right" w:leader="dot" w:pos="9350"/>
            </w:tabs>
            <w:rPr>
              <w:noProof/>
              <w:kern w:val="2"/>
              <w:sz w:val="24"/>
              <w:szCs w:val="24"/>
              <w:lang w:val="en-AU" w:eastAsia="en-AU"/>
              <w14:ligatures w14:val="standardContextual"/>
            </w:rPr>
          </w:pPr>
          <w:hyperlink w:anchor="_Toc221292377" w:history="1">
            <w:r w:rsidRPr="002C1027">
              <w:rPr>
                <w:rStyle w:val="Hyperlink"/>
                <w:noProof/>
              </w:rPr>
              <w:t>5.4 Understanding the Comparison Metrics</w:t>
            </w:r>
            <w:r>
              <w:rPr>
                <w:noProof/>
                <w:webHidden/>
              </w:rPr>
              <w:tab/>
            </w:r>
            <w:r>
              <w:rPr>
                <w:noProof/>
                <w:webHidden/>
              </w:rPr>
              <w:fldChar w:fldCharType="begin"/>
            </w:r>
            <w:r>
              <w:rPr>
                <w:noProof/>
                <w:webHidden/>
              </w:rPr>
              <w:instrText xml:space="preserve"> PAGEREF _Toc221292377 \h </w:instrText>
            </w:r>
            <w:r>
              <w:rPr>
                <w:noProof/>
                <w:webHidden/>
              </w:rPr>
            </w:r>
            <w:r>
              <w:rPr>
                <w:noProof/>
                <w:webHidden/>
              </w:rPr>
              <w:fldChar w:fldCharType="separate"/>
            </w:r>
            <w:r>
              <w:rPr>
                <w:noProof/>
                <w:webHidden/>
              </w:rPr>
              <w:t>22</w:t>
            </w:r>
            <w:r>
              <w:rPr>
                <w:noProof/>
                <w:webHidden/>
              </w:rPr>
              <w:fldChar w:fldCharType="end"/>
            </w:r>
          </w:hyperlink>
        </w:p>
        <w:p w14:paraId="77DA8DF3" w14:textId="27FCD12A" w:rsidR="00F61237" w:rsidRDefault="00F61237">
          <w:pPr>
            <w:pStyle w:val="TOC2"/>
            <w:tabs>
              <w:tab w:val="right" w:leader="dot" w:pos="9350"/>
            </w:tabs>
            <w:rPr>
              <w:noProof/>
              <w:kern w:val="2"/>
              <w:sz w:val="24"/>
              <w:szCs w:val="24"/>
              <w:lang w:val="en-AU" w:eastAsia="en-AU"/>
              <w14:ligatures w14:val="standardContextual"/>
            </w:rPr>
          </w:pPr>
          <w:hyperlink w:anchor="_Toc221292378" w:history="1">
            <w:r w:rsidRPr="002C1027">
              <w:rPr>
                <w:rStyle w:val="Hyperlink"/>
                <w:noProof/>
              </w:rPr>
              <w:t>5.5 Key Parameters to Vary</w:t>
            </w:r>
            <w:r>
              <w:rPr>
                <w:noProof/>
                <w:webHidden/>
              </w:rPr>
              <w:tab/>
            </w:r>
            <w:r>
              <w:rPr>
                <w:noProof/>
                <w:webHidden/>
              </w:rPr>
              <w:fldChar w:fldCharType="begin"/>
            </w:r>
            <w:r>
              <w:rPr>
                <w:noProof/>
                <w:webHidden/>
              </w:rPr>
              <w:instrText xml:space="preserve"> PAGEREF _Toc221292378 \h </w:instrText>
            </w:r>
            <w:r>
              <w:rPr>
                <w:noProof/>
                <w:webHidden/>
              </w:rPr>
            </w:r>
            <w:r>
              <w:rPr>
                <w:noProof/>
                <w:webHidden/>
              </w:rPr>
              <w:fldChar w:fldCharType="separate"/>
            </w:r>
            <w:r>
              <w:rPr>
                <w:noProof/>
                <w:webHidden/>
              </w:rPr>
              <w:t>23</w:t>
            </w:r>
            <w:r>
              <w:rPr>
                <w:noProof/>
                <w:webHidden/>
              </w:rPr>
              <w:fldChar w:fldCharType="end"/>
            </w:r>
          </w:hyperlink>
        </w:p>
        <w:p w14:paraId="1684A6C8" w14:textId="432AD370" w:rsidR="00F61237" w:rsidRDefault="00F61237">
          <w:pPr>
            <w:pStyle w:val="TOC2"/>
            <w:tabs>
              <w:tab w:val="right" w:leader="dot" w:pos="9350"/>
            </w:tabs>
            <w:rPr>
              <w:noProof/>
              <w:kern w:val="2"/>
              <w:sz w:val="24"/>
              <w:szCs w:val="24"/>
              <w:lang w:val="en-AU" w:eastAsia="en-AU"/>
              <w14:ligatures w14:val="standardContextual"/>
            </w:rPr>
          </w:pPr>
          <w:hyperlink w:anchor="_Toc221292379" w:history="1">
            <w:r w:rsidRPr="002C1027">
              <w:rPr>
                <w:rStyle w:val="Hyperlink"/>
                <w:noProof/>
              </w:rPr>
              <w:t>5.6 Managing Saved Scenarios</w:t>
            </w:r>
            <w:r>
              <w:rPr>
                <w:noProof/>
                <w:webHidden/>
              </w:rPr>
              <w:tab/>
            </w:r>
            <w:r>
              <w:rPr>
                <w:noProof/>
                <w:webHidden/>
              </w:rPr>
              <w:fldChar w:fldCharType="begin"/>
            </w:r>
            <w:r>
              <w:rPr>
                <w:noProof/>
                <w:webHidden/>
              </w:rPr>
              <w:instrText xml:space="preserve"> PAGEREF _Toc221292379 \h </w:instrText>
            </w:r>
            <w:r>
              <w:rPr>
                <w:noProof/>
                <w:webHidden/>
              </w:rPr>
            </w:r>
            <w:r>
              <w:rPr>
                <w:noProof/>
                <w:webHidden/>
              </w:rPr>
              <w:fldChar w:fldCharType="separate"/>
            </w:r>
            <w:r>
              <w:rPr>
                <w:noProof/>
                <w:webHidden/>
              </w:rPr>
              <w:t>23</w:t>
            </w:r>
            <w:r>
              <w:rPr>
                <w:noProof/>
                <w:webHidden/>
              </w:rPr>
              <w:fldChar w:fldCharType="end"/>
            </w:r>
          </w:hyperlink>
        </w:p>
        <w:p w14:paraId="79FEF1BD" w14:textId="233207E3" w:rsidR="00F61237" w:rsidRDefault="00F61237">
          <w:pPr>
            <w:pStyle w:val="TOC1"/>
            <w:tabs>
              <w:tab w:val="right" w:leader="dot" w:pos="9350"/>
            </w:tabs>
            <w:rPr>
              <w:noProof/>
              <w:kern w:val="2"/>
              <w:sz w:val="24"/>
              <w:szCs w:val="24"/>
              <w:lang w:val="en-AU" w:eastAsia="en-AU"/>
              <w14:ligatures w14:val="standardContextual"/>
            </w:rPr>
          </w:pPr>
          <w:hyperlink w:anchor="_Toc221292380" w:history="1">
            <w:r w:rsidRPr="002C1027">
              <w:rPr>
                <w:rStyle w:val="Hyperlink"/>
                <w:noProof/>
              </w:rPr>
              <w:t>PART 6: CHARTS &amp; ANALYSIS</w:t>
            </w:r>
            <w:r>
              <w:rPr>
                <w:noProof/>
                <w:webHidden/>
              </w:rPr>
              <w:tab/>
            </w:r>
            <w:r>
              <w:rPr>
                <w:noProof/>
                <w:webHidden/>
              </w:rPr>
              <w:fldChar w:fldCharType="begin"/>
            </w:r>
            <w:r>
              <w:rPr>
                <w:noProof/>
                <w:webHidden/>
              </w:rPr>
              <w:instrText xml:space="preserve"> PAGEREF _Toc221292380 \h </w:instrText>
            </w:r>
            <w:r>
              <w:rPr>
                <w:noProof/>
                <w:webHidden/>
              </w:rPr>
            </w:r>
            <w:r>
              <w:rPr>
                <w:noProof/>
                <w:webHidden/>
              </w:rPr>
              <w:fldChar w:fldCharType="separate"/>
            </w:r>
            <w:r>
              <w:rPr>
                <w:noProof/>
                <w:webHidden/>
              </w:rPr>
              <w:t>23</w:t>
            </w:r>
            <w:r>
              <w:rPr>
                <w:noProof/>
                <w:webHidden/>
              </w:rPr>
              <w:fldChar w:fldCharType="end"/>
            </w:r>
          </w:hyperlink>
        </w:p>
        <w:p w14:paraId="448CCA82" w14:textId="3982F2A6" w:rsidR="00F61237" w:rsidRDefault="00F61237">
          <w:pPr>
            <w:pStyle w:val="TOC2"/>
            <w:tabs>
              <w:tab w:val="right" w:leader="dot" w:pos="9350"/>
            </w:tabs>
            <w:rPr>
              <w:noProof/>
              <w:kern w:val="2"/>
              <w:sz w:val="24"/>
              <w:szCs w:val="24"/>
              <w:lang w:val="en-AU" w:eastAsia="en-AU"/>
              <w14:ligatures w14:val="standardContextual"/>
            </w:rPr>
          </w:pPr>
          <w:hyperlink w:anchor="_Toc221292381" w:history="1">
            <w:r w:rsidRPr="002C1027">
              <w:rPr>
                <w:rStyle w:val="Hyperlink"/>
                <w:noProof/>
              </w:rPr>
              <w:t>6.1 Chart Types &amp; Interpretation</w:t>
            </w:r>
            <w:r>
              <w:rPr>
                <w:noProof/>
                <w:webHidden/>
              </w:rPr>
              <w:tab/>
            </w:r>
            <w:r>
              <w:rPr>
                <w:noProof/>
                <w:webHidden/>
              </w:rPr>
              <w:fldChar w:fldCharType="begin"/>
            </w:r>
            <w:r>
              <w:rPr>
                <w:noProof/>
                <w:webHidden/>
              </w:rPr>
              <w:instrText xml:space="preserve"> PAGEREF _Toc221292381 \h </w:instrText>
            </w:r>
            <w:r>
              <w:rPr>
                <w:noProof/>
                <w:webHidden/>
              </w:rPr>
            </w:r>
            <w:r>
              <w:rPr>
                <w:noProof/>
                <w:webHidden/>
              </w:rPr>
              <w:fldChar w:fldCharType="separate"/>
            </w:r>
            <w:r>
              <w:rPr>
                <w:noProof/>
                <w:webHidden/>
              </w:rPr>
              <w:t>23</w:t>
            </w:r>
            <w:r>
              <w:rPr>
                <w:noProof/>
                <w:webHidden/>
              </w:rPr>
              <w:fldChar w:fldCharType="end"/>
            </w:r>
          </w:hyperlink>
        </w:p>
        <w:p w14:paraId="6841B7F6" w14:textId="71E307DF" w:rsidR="00F61237" w:rsidRDefault="00F61237">
          <w:pPr>
            <w:pStyle w:val="TOC3"/>
            <w:tabs>
              <w:tab w:val="right" w:leader="dot" w:pos="9350"/>
            </w:tabs>
            <w:rPr>
              <w:noProof/>
              <w:kern w:val="2"/>
              <w:sz w:val="24"/>
              <w:szCs w:val="24"/>
              <w:lang w:val="en-AU" w:eastAsia="en-AU"/>
              <w14:ligatures w14:val="standardContextual"/>
            </w:rPr>
          </w:pPr>
          <w:hyperlink w:anchor="_Toc221292382" w:history="1">
            <w:r w:rsidRPr="002C1027">
              <w:rPr>
                <w:rStyle w:val="Hyperlink"/>
                <w:noProof/>
              </w:rPr>
              <w:t>Portfolio Balance Chart</w:t>
            </w:r>
            <w:r>
              <w:rPr>
                <w:noProof/>
                <w:webHidden/>
              </w:rPr>
              <w:tab/>
            </w:r>
            <w:r>
              <w:rPr>
                <w:noProof/>
                <w:webHidden/>
              </w:rPr>
              <w:fldChar w:fldCharType="begin"/>
            </w:r>
            <w:r>
              <w:rPr>
                <w:noProof/>
                <w:webHidden/>
              </w:rPr>
              <w:instrText xml:space="preserve"> PAGEREF _Toc221292382 \h </w:instrText>
            </w:r>
            <w:r>
              <w:rPr>
                <w:noProof/>
                <w:webHidden/>
              </w:rPr>
            </w:r>
            <w:r>
              <w:rPr>
                <w:noProof/>
                <w:webHidden/>
              </w:rPr>
              <w:fldChar w:fldCharType="separate"/>
            </w:r>
            <w:r>
              <w:rPr>
                <w:noProof/>
                <w:webHidden/>
              </w:rPr>
              <w:t>23</w:t>
            </w:r>
            <w:r>
              <w:rPr>
                <w:noProof/>
                <w:webHidden/>
              </w:rPr>
              <w:fldChar w:fldCharType="end"/>
            </w:r>
          </w:hyperlink>
        </w:p>
        <w:p w14:paraId="3C3B574C" w14:textId="1EA9F474" w:rsidR="00F61237" w:rsidRDefault="00F61237">
          <w:pPr>
            <w:pStyle w:val="TOC3"/>
            <w:tabs>
              <w:tab w:val="right" w:leader="dot" w:pos="9350"/>
            </w:tabs>
            <w:rPr>
              <w:noProof/>
              <w:kern w:val="2"/>
              <w:sz w:val="24"/>
              <w:szCs w:val="24"/>
              <w:lang w:val="en-AU" w:eastAsia="en-AU"/>
              <w14:ligatures w14:val="standardContextual"/>
            </w:rPr>
          </w:pPr>
          <w:hyperlink w:anchor="_Toc221292383" w:history="1">
            <w:r w:rsidRPr="002C1027">
              <w:rPr>
                <w:rStyle w:val="Hyperlink"/>
                <w:noProof/>
              </w:rPr>
              <w:t>Income vs Spending Chart</w:t>
            </w:r>
            <w:r>
              <w:rPr>
                <w:noProof/>
                <w:webHidden/>
              </w:rPr>
              <w:tab/>
            </w:r>
            <w:r>
              <w:rPr>
                <w:noProof/>
                <w:webHidden/>
              </w:rPr>
              <w:fldChar w:fldCharType="begin"/>
            </w:r>
            <w:r>
              <w:rPr>
                <w:noProof/>
                <w:webHidden/>
              </w:rPr>
              <w:instrText xml:space="preserve"> PAGEREF _Toc221292383 \h </w:instrText>
            </w:r>
            <w:r>
              <w:rPr>
                <w:noProof/>
                <w:webHidden/>
              </w:rPr>
            </w:r>
            <w:r>
              <w:rPr>
                <w:noProof/>
                <w:webHidden/>
              </w:rPr>
              <w:fldChar w:fldCharType="separate"/>
            </w:r>
            <w:r>
              <w:rPr>
                <w:noProof/>
                <w:webHidden/>
              </w:rPr>
              <w:t>23</w:t>
            </w:r>
            <w:r>
              <w:rPr>
                <w:noProof/>
                <w:webHidden/>
              </w:rPr>
              <w:fldChar w:fldCharType="end"/>
            </w:r>
          </w:hyperlink>
        </w:p>
        <w:p w14:paraId="4B90CCE9" w14:textId="091D2206" w:rsidR="00F61237" w:rsidRDefault="00F61237">
          <w:pPr>
            <w:pStyle w:val="TOC3"/>
            <w:tabs>
              <w:tab w:val="right" w:leader="dot" w:pos="9350"/>
            </w:tabs>
            <w:rPr>
              <w:noProof/>
              <w:kern w:val="2"/>
              <w:sz w:val="24"/>
              <w:szCs w:val="24"/>
              <w:lang w:val="en-AU" w:eastAsia="en-AU"/>
              <w14:ligatures w14:val="standardContextual"/>
            </w:rPr>
          </w:pPr>
          <w:hyperlink w:anchor="_Toc221292384" w:history="1">
            <w:r w:rsidRPr="002C1027">
              <w:rPr>
                <w:rStyle w:val="Hyperlink"/>
                <w:noProof/>
              </w:rPr>
              <w:t>Individual Super Balances (Couple Tracking)</w:t>
            </w:r>
            <w:r>
              <w:rPr>
                <w:noProof/>
                <w:webHidden/>
              </w:rPr>
              <w:tab/>
            </w:r>
            <w:r>
              <w:rPr>
                <w:noProof/>
                <w:webHidden/>
              </w:rPr>
              <w:fldChar w:fldCharType="begin"/>
            </w:r>
            <w:r>
              <w:rPr>
                <w:noProof/>
                <w:webHidden/>
              </w:rPr>
              <w:instrText xml:space="preserve"> PAGEREF _Toc221292384 \h </w:instrText>
            </w:r>
            <w:r>
              <w:rPr>
                <w:noProof/>
                <w:webHidden/>
              </w:rPr>
            </w:r>
            <w:r>
              <w:rPr>
                <w:noProof/>
                <w:webHidden/>
              </w:rPr>
              <w:fldChar w:fldCharType="separate"/>
            </w:r>
            <w:r>
              <w:rPr>
                <w:noProof/>
                <w:webHidden/>
              </w:rPr>
              <w:t>24</w:t>
            </w:r>
            <w:r>
              <w:rPr>
                <w:noProof/>
                <w:webHidden/>
              </w:rPr>
              <w:fldChar w:fldCharType="end"/>
            </w:r>
          </w:hyperlink>
        </w:p>
        <w:p w14:paraId="0D11D95E" w14:textId="7E2D6A06" w:rsidR="00F61237" w:rsidRDefault="00F61237">
          <w:pPr>
            <w:pStyle w:val="TOC3"/>
            <w:tabs>
              <w:tab w:val="right" w:leader="dot" w:pos="9350"/>
            </w:tabs>
            <w:rPr>
              <w:noProof/>
              <w:kern w:val="2"/>
              <w:sz w:val="24"/>
              <w:szCs w:val="24"/>
              <w:lang w:val="en-AU" w:eastAsia="en-AU"/>
              <w14:ligatures w14:val="standardContextual"/>
            </w:rPr>
          </w:pPr>
          <w:hyperlink w:anchor="_Toc221292385" w:history="1">
            <w:r w:rsidRPr="002C1027">
              <w:rPr>
                <w:rStyle w:val="Hyperlink"/>
                <w:noProof/>
              </w:rPr>
              <w:t>Individual Pension Income (Couple Tracking)</w:t>
            </w:r>
            <w:r>
              <w:rPr>
                <w:noProof/>
                <w:webHidden/>
              </w:rPr>
              <w:tab/>
            </w:r>
            <w:r>
              <w:rPr>
                <w:noProof/>
                <w:webHidden/>
              </w:rPr>
              <w:fldChar w:fldCharType="begin"/>
            </w:r>
            <w:r>
              <w:rPr>
                <w:noProof/>
                <w:webHidden/>
              </w:rPr>
              <w:instrText xml:space="preserve"> PAGEREF _Toc221292385 \h </w:instrText>
            </w:r>
            <w:r>
              <w:rPr>
                <w:noProof/>
                <w:webHidden/>
              </w:rPr>
            </w:r>
            <w:r>
              <w:rPr>
                <w:noProof/>
                <w:webHidden/>
              </w:rPr>
              <w:fldChar w:fldCharType="separate"/>
            </w:r>
            <w:r>
              <w:rPr>
                <w:noProof/>
                <w:webHidden/>
              </w:rPr>
              <w:t>24</w:t>
            </w:r>
            <w:r>
              <w:rPr>
                <w:noProof/>
                <w:webHidden/>
              </w:rPr>
              <w:fldChar w:fldCharType="end"/>
            </w:r>
          </w:hyperlink>
        </w:p>
        <w:p w14:paraId="00CCB302" w14:textId="2E36495A" w:rsidR="00F61237" w:rsidRDefault="00F61237">
          <w:pPr>
            <w:pStyle w:val="TOC2"/>
            <w:tabs>
              <w:tab w:val="right" w:leader="dot" w:pos="9350"/>
            </w:tabs>
            <w:rPr>
              <w:noProof/>
              <w:kern w:val="2"/>
              <w:sz w:val="24"/>
              <w:szCs w:val="24"/>
              <w:lang w:val="en-AU" w:eastAsia="en-AU"/>
              <w14:ligatures w14:val="standardContextual"/>
            </w:rPr>
          </w:pPr>
          <w:hyperlink w:anchor="_Toc221292386" w:history="1">
            <w:r w:rsidRPr="002C1027">
              <w:rPr>
                <w:rStyle w:val="Hyperlink"/>
                <w:noProof/>
              </w:rPr>
              <w:t>6.2 Monte Carlo Percentile Bands (v15.1)</w:t>
            </w:r>
            <w:r>
              <w:rPr>
                <w:noProof/>
                <w:webHidden/>
              </w:rPr>
              <w:tab/>
            </w:r>
            <w:r>
              <w:rPr>
                <w:noProof/>
                <w:webHidden/>
              </w:rPr>
              <w:fldChar w:fldCharType="begin"/>
            </w:r>
            <w:r>
              <w:rPr>
                <w:noProof/>
                <w:webHidden/>
              </w:rPr>
              <w:instrText xml:space="preserve"> PAGEREF _Toc221292386 \h </w:instrText>
            </w:r>
            <w:r>
              <w:rPr>
                <w:noProof/>
                <w:webHidden/>
              </w:rPr>
            </w:r>
            <w:r>
              <w:rPr>
                <w:noProof/>
                <w:webHidden/>
              </w:rPr>
              <w:fldChar w:fldCharType="separate"/>
            </w:r>
            <w:r>
              <w:rPr>
                <w:noProof/>
                <w:webHidden/>
              </w:rPr>
              <w:t>24</w:t>
            </w:r>
            <w:r>
              <w:rPr>
                <w:noProof/>
                <w:webHidden/>
              </w:rPr>
              <w:fldChar w:fldCharType="end"/>
            </w:r>
          </w:hyperlink>
        </w:p>
        <w:p w14:paraId="47FC0E9F" w14:textId="2B353F68" w:rsidR="00F61237" w:rsidRDefault="00F61237">
          <w:pPr>
            <w:pStyle w:val="TOC2"/>
            <w:tabs>
              <w:tab w:val="right" w:leader="dot" w:pos="9350"/>
            </w:tabs>
            <w:rPr>
              <w:noProof/>
              <w:kern w:val="2"/>
              <w:sz w:val="24"/>
              <w:szCs w:val="24"/>
              <w:lang w:val="en-AU" w:eastAsia="en-AU"/>
              <w14:ligatures w14:val="standardContextual"/>
            </w:rPr>
          </w:pPr>
          <w:hyperlink w:anchor="_Toc221292387" w:history="1">
            <w:r w:rsidRPr="002C1027">
              <w:rPr>
                <w:rStyle w:val="Hyperlink"/>
                <w:noProof/>
              </w:rPr>
              <w:t>6.3 CSV Export &amp; Analysis</w:t>
            </w:r>
            <w:r>
              <w:rPr>
                <w:noProof/>
                <w:webHidden/>
              </w:rPr>
              <w:tab/>
            </w:r>
            <w:r>
              <w:rPr>
                <w:noProof/>
                <w:webHidden/>
              </w:rPr>
              <w:fldChar w:fldCharType="begin"/>
            </w:r>
            <w:r>
              <w:rPr>
                <w:noProof/>
                <w:webHidden/>
              </w:rPr>
              <w:instrText xml:space="preserve"> PAGEREF _Toc221292387 \h </w:instrText>
            </w:r>
            <w:r>
              <w:rPr>
                <w:noProof/>
                <w:webHidden/>
              </w:rPr>
            </w:r>
            <w:r>
              <w:rPr>
                <w:noProof/>
                <w:webHidden/>
              </w:rPr>
              <w:fldChar w:fldCharType="separate"/>
            </w:r>
            <w:r>
              <w:rPr>
                <w:noProof/>
                <w:webHidden/>
              </w:rPr>
              <w:t>24</w:t>
            </w:r>
            <w:r>
              <w:rPr>
                <w:noProof/>
                <w:webHidden/>
              </w:rPr>
              <w:fldChar w:fldCharType="end"/>
            </w:r>
          </w:hyperlink>
        </w:p>
        <w:p w14:paraId="2BC9BAC3" w14:textId="683946F8" w:rsidR="00F61237" w:rsidRDefault="00F61237">
          <w:pPr>
            <w:pStyle w:val="TOC3"/>
            <w:tabs>
              <w:tab w:val="right" w:leader="dot" w:pos="9350"/>
            </w:tabs>
            <w:rPr>
              <w:noProof/>
              <w:kern w:val="2"/>
              <w:sz w:val="24"/>
              <w:szCs w:val="24"/>
              <w:lang w:val="en-AU" w:eastAsia="en-AU"/>
              <w14:ligatures w14:val="standardContextual"/>
            </w:rPr>
          </w:pPr>
          <w:hyperlink w:anchor="_Toc221292388" w:history="1">
            <w:r w:rsidRPr="002C1027">
              <w:rPr>
                <w:rStyle w:val="Hyperlink"/>
                <w:noProof/>
              </w:rPr>
              <w:t>Key Columns</w:t>
            </w:r>
            <w:r>
              <w:rPr>
                <w:noProof/>
                <w:webHidden/>
              </w:rPr>
              <w:tab/>
            </w:r>
            <w:r>
              <w:rPr>
                <w:noProof/>
                <w:webHidden/>
              </w:rPr>
              <w:fldChar w:fldCharType="begin"/>
            </w:r>
            <w:r>
              <w:rPr>
                <w:noProof/>
                <w:webHidden/>
              </w:rPr>
              <w:instrText xml:space="preserve"> PAGEREF _Toc221292388 \h </w:instrText>
            </w:r>
            <w:r>
              <w:rPr>
                <w:noProof/>
                <w:webHidden/>
              </w:rPr>
            </w:r>
            <w:r>
              <w:rPr>
                <w:noProof/>
                <w:webHidden/>
              </w:rPr>
              <w:fldChar w:fldCharType="separate"/>
            </w:r>
            <w:r>
              <w:rPr>
                <w:noProof/>
                <w:webHidden/>
              </w:rPr>
              <w:t>24</w:t>
            </w:r>
            <w:r>
              <w:rPr>
                <w:noProof/>
                <w:webHidden/>
              </w:rPr>
              <w:fldChar w:fldCharType="end"/>
            </w:r>
          </w:hyperlink>
        </w:p>
        <w:p w14:paraId="750E9757" w14:textId="438D0BCD" w:rsidR="00F61237" w:rsidRDefault="00F61237">
          <w:pPr>
            <w:pStyle w:val="TOC3"/>
            <w:tabs>
              <w:tab w:val="right" w:leader="dot" w:pos="9350"/>
            </w:tabs>
            <w:rPr>
              <w:noProof/>
              <w:kern w:val="2"/>
              <w:sz w:val="24"/>
              <w:szCs w:val="24"/>
              <w:lang w:val="en-AU" w:eastAsia="en-AU"/>
              <w14:ligatures w14:val="standardContextual"/>
            </w:rPr>
          </w:pPr>
          <w:hyperlink w:anchor="_Toc221292389" w:history="1">
            <w:r w:rsidRPr="002C1027">
              <w:rPr>
                <w:rStyle w:val="Hyperlink"/>
                <w:noProof/>
              </w:rPr>
              <w:t>Verification in Excel</w:t>
            </w:r>
            <w:r>
              <w:rPr>
                <w:noProof/>
                <w:webHidden/>
              </w:rPr>
              <w:tab/>
            </w:r>
            <w:r>
              <w:rPr>
                <w:noProof/>
                <w:webHidden/>
              </w:rPr>
              <w:fldChar w:fldCharType="begin"/>
            </w:r>
            <w:r>
              <w:rPr>
                <w:noProof/>
                <w:webHidden/>
              </w:rPr>
              <w:instrText xml:space="preserve"> PAGEREF _Toc221292389 \h </w:instrText>
            </w:r>
            <w:r>
              <w:rPr>
                <w:noProof/>
                <w:webHidden/>
              </w:rPr>
            </w:r>
            <w:r>
              <w:rPr>
                <w:noProof/>
                <w:webHidden/>
              </w:rPr>
              <w:fldChar w:fldCharType="separate"/>
            </w:r>
            <w:r>
              <w:rPr>
                <w:noProof/>
                <w:webHidden/>
              </w:rPr>
              <w:t>24</w:t>
            </w:r>
            <w:r>
              <w:rPr>
                <w:noProof/>
                <w:webHidden/>
              </w:rPr>
              <w:fldChar w:fldCharType="end"/>
            </w:r>
          </w:hyperlink>
        </w:p>
        <w:p w14:paraId="4BD0CFE7" w14:textId="536F64F9" w:rsidR="00F61237" w:rsidRDefault="00F61237">
          <w:pPr>
            <w:pStyle w:val="TOC2"/>
            <w:tabs>
              <w:tab w:val="right" w:leader="dot" w:pos="9350"/>
            </w:tabs>
            <w:rPr>
              <w:noProof/>
              <w:kern w:val="2"/>
              <w:sz w:val="24"/>
              <w:szCs w:val="24"/>
              <w:lang w:val="en-AU" w:eastAsia="en-AU"/>
              <w14:ligatures w14:val="standardContextual"/>
            </w:rPr>
          </w:pPr>
          <w:hyperlink w:anchor="_Toc221292390" w:history="1">
            <w:r w:rsidRPr="002C1027">
              <w:rPr>
                <w:rStyle w:val="Hyperlink"/>
                <w:noProof/>
              </w:rPr>
              <w:t>6.4 Word Document Export</w:t>
            </w:r>
            <w:r>
              <w:rPr>
                <w:noProof/>
                <w:webHidden/>
              </w:rPr>
              <w:tab/>
            </w:r>
            <w:r>
              <w:rPr>
                <w:noProof/>
                <w:webHidden/>
              </w:rPr>
              <w:fldChar w:fldCharType="begin"/>
            </w:r>
            <w:r>
              <w:rPr>
                <w:noProof/>
                <w:webHidden/>
              </w:rPr>
              <w:instrText xml:space="preserve"> PAGEREF _Toc221292390 \h </w:instrText>
            </w:r>
            <w:r>
              <w:rPr>
                <w:noProof/>
                <w:webHidden/>
              </w:rPr>
            </w:r>
            <w:r>
              <w:rPr>
                <w:noProof/>
                <w:webHidden/>
              </w:rPr>
              <w:fldChar w:fldCharType="separate"/>
            </w:r>
            <w:r>
              <w:rPr>
                <w:noProof/>
                <w:webHidden/>
              </w:rPr>
              <w:t>25</w:t>
            </w:r>
            <w:r>
              <w:rPr>
                <w:noProof/>
                <w:webHidden/>
              </w:rPr>
              <w:fldChar w:fldCharType="end"/>
            </w:r>
          </w:hyperlink>
        </w:p>
        <w:p w14:paraId="24C4AEF4" w14:textId="4A4FB5D9" w:rsidR="00F61237" w:rsidRDefault="00F61237">
          <w:pPr>
            <w:pStyle w:val="TOC3"/>
            <w:tabs>
              <w:tab w:val="right" w:leader="dot" w:pos="9350"/>
            </w:tabs>
            <w:rPr>
              <w:noProof/>
              <w:kern w:val="2"/>
              <w:sz w:val="24"/>
              <w:szCs w:val="24"/>
              <w:lang w:val="en-AU" w:eastAsia="en-AU"/>
              <w14:ligatures w14:val="standardContextual"/>
            </w:rPr>
          </w:pPr>
          <w:hyperlink w:anchor="_Toc221292391" w:history="1">
            <w:r w:rsidRPr="002C1027">
              <w:rPr>
                <w:rStyle w:val="Hyperlink"/>
                <w:noProof/>
              </w:rPr>
              <w:t>Report Contents</w:t>
            </w:r>
            <w:r>
              <w:rPr>
                <w:noProof/>
                <w:webHidden/>
              </w:rPr>
              <w:tab/>
            </w:r>
            <w:r>
              <w:rPr>
                <w:noProof/>
                <w:webHidden/>
              </w:rPr>
              <w:fldChar w:fldCharType="begin"/>
            </w:r>
            <w:r>
              <w:rPr>
                <w:noProof/>
                <w:webHidden/>
              </w:rPr>
              <w:instrText xml:space="preserve"> PAGEREF _Toc221292391 \h </w:instrText>
            </w:r>
            <w:r>
              <w:rPr>
                <w:noProof/>
                <w:webHidden/>
              </w:rPr>
            </w:r>
            <w:r>
              <w:rPr>
                <w:noProof/>
                <w:webHidden/>
              </w:rPr>
              <w:fldChar w:fldCharType="separate"/>
            </w:r>
            <w:r>
              <w:rPr>
                <w:noProof/>
                <w:webHidden/>
              </w:rPr>
              <w:t>25</w:t>
            </w:r>
            <w:r>
              <w:rPr>
                <w:noProof/>
                <w:webHidden/>
              </w:rPr>
              <w:fldChar w:fldCharType="end"/>
            </w:r>
          </w:hyperlink>
        </w:p>
        <w:p w14:paraId="28789EE8" w14:textId="75893B99" w:rsidR="00F61237" w:rsidRDefault="00F61237">
          <w:pPr>
            <w:pStyle w:val="TOC3"/>
            <w:tabs>
              <w:tab w:val="right" w:leader="dot" w:pos="9350"/>
            </w:tabs>
            <w:rPr>
              <w:noProof/>
              <w:kern w:val="2"/>
              <w:sz w:val="24"/>
              <w:szCs w:val="24"/>
              <w:lang w:val="en-AU" w:eastAsia="en-AU"/>
              <w14:ligatures w14:val="standardContextual"/>
            </w:rPr>
          </w:pPr>
          <w:hyperlink w:anchor="_Toc221292392" w:history="1">
            <w:r w:rsidRPr="002C1027">
              <w:rPr>
                <w:rStyle w:val="Hyperlink"/>
                <w:noProof/>
              </w:rPr>
              <w:t>How to Generate</w:t>
            </w:r>
            <w:r>
              <w:rPr>
                <w:noProof/>
                <w:webHidden/>
              </w:rPr>
              <w:tab/>
            </w:r>
            <w:r>
              <w:rPr>
                <w:noProof/>
                <w:webHidden/>
              </w:rPr>
              <w:fldChar w:fldCharType="begin"/>
            </w:r>
            <w:r>
              <w:rPr>
                <w:noProof/>
                <w:webHidden/>
              </w:rPr>
              <w:instrText xml:space="preserve"> PAGEREF _Toc221292392 \h </w:instrText>
            </w:r>
            <w:r>
              <w:rPr>
                <w:noProof/>
                <w:webHidden/>
              </w:rPr>
            </w:r>
            <w:r>
              <w:rPr>
                <w:noProof/>
                <w:webHidden/>
              </w:rPr>
              <w:fldChar w:fldCharType="separate"/>
            </w:r>
            <w:r>
              <w:rPr>
                <w:noProof/>
                <w:webHidden/>
              </w:rPr>
              <w:t>25</w:t>
            </w:r>
            <w:r>
              <w:rPr>
                <w:noProof/>
                <w:webHidden/>
              </w:rPr>
              <w:fldChar w:fldCharType="end"/>
            </w:r>
          </w:hyperlink>
        </w:p>
        <w:p w14:paraId="36750312" w14:textId="69726B40" w:rsidR="00F61237" w:rsidRDefault="00F61237">
          <w:pPr>
            <w:pStyle w:val="TOC3"/>
            <w:tabs>
              <w:tab w:val="right" w:leader="dot" w:pos="9350"/>
            </w:tabs>
            <w:rPr>
              <w:noProof/>
              <w:kern w:val="2"/>
              <w:sz w:val="24"/>
              <w:szCs w:val="24"/>
              <w:lang w:val="en-AU" w:eastAsia="en-AU"/>
              <w14:ligatures w14:val="standardContextual"/>
            </w:rPr>
          </w:pPr>
          <w:hyperlink w:anchor="_Toc221292393" w:history="1">
            <w:r w:rsidRPr="002C1027">
              <w:rPr>
                <w:rStyle w:val="Hyperlink"/>
                <w:noProof/>
              </w:rPr>
              <w:t>File Details</w:t>
            </w:r>
            <w:r>
              <w:rPr>
                <w:noProof/>
                <w:webHidden/>
              </w:rPr>
              <w:tab/>
            </w:r>
            <w:r>
              <w:rPr>
                <w:noProof/>
                <w:webHidden/>
              </w:rPr>
              <w:fldChar w:fldCharType="begin"/>
            </w:r>
            <w:r>
              <w:rPr>
                <w:noProof/>
                <w:webHidden/>
              </w:rPr>
              <w:instrText xml:space="preserve"> PAGEREF _Toc221292393 \h </w:instrText>
            </w:r>
            <w:r>
              <w:rPr>
                <w:noProof/>
                <w:webHidden/>
              </w:rPr>
            </w:r>
            <w:r>
              <w:rPr>
                <w:noProof/>
                <w:webHidden/>
              </w:rPr>
              <w:fldChar w:fldCharType="separate"/>
            </w:r>
            <w:r>
              <w:rPr>
                <w:noProof/>
                <w:webHidden/>
              </w:rPr>
              <w:t>25</w:t>
            </w:r>
            <w:r>
              <w:rPr>
                <w:noProof/>
                <w:webHidden/>
              </w:rPr>
              <w:fldChar w:fldCharType="end"/>
            </w:r>
          </w:hyperlink>
        </w:p>
        <w:p w14:paraId="4203ACBF" w14:textId="60FA66B4" w:rsidR="00F61237" w:rsidRDefault="00F61237">
          <w:pPr>
            <w:pStyle w:val="TOC3"/>
            <w:tabs>
              <w:tab w:val="right" w:leader="dot" w:pos="9350"/>
            </w:tabs>
            <w:rPr>
              <w:noProof/>
              <w:kern w:val="2"/>
              <w:sz w:val="24"/>
              <w:szCs w:val="24"/>
              <w:lang w:val="en-AU" w:eastAsia="en-AU"/>
              <w14:ligatures w14:val="standardContextual"/>
            </w:rPr>
          </w:pPr>
          <w:hyperlink w:anchor="_Toc221292394" w:history="1">
            <w:r w:rsidRPr="002C1027">
              <w:rPr>
                <w:rStyle w:val="Hyperlink"/>
                <w:noProof/>
              </w:rPr>
              <w:t>When to Export</w:t>
            </w:r>
            <w:r>
              <w:rPr>
                <w:noProof/>
                <w:webHidden/>
              </w:rPr>
              <w:tab/>
            </w:r>
            <w:r>
              <w:rPr>
                <w:noProof/>
                <w:webHidden/>
              </w:rPr>
              <w:fldChar w:fldCharType="begin"/>
            </w:r>
            <w:r>
              <w:rPr>
                <w:noProof/>
                <w:webHidden/>
              </w:rPr>
              <w:instrText xml:space="preserve"> PAGEREF _Toc221292394 \h </w:instrText>
            </w:r>
            <w:r>
              <w:rPr>
                <w:noProof/>
                <w:webHidden/>
              </w:rPr>
            </w:r>
            <w:r>
              <w:rPr>
                <w:noProof/>
                <w:webHidden/>
              </w:rPr>
              <w:fldChar w:fldCharType="separate"/>
            </w:r>
            <w:r>
              <w:rPr>
                <w:noProof/>
                <w:webHidden/>
              </w:rPr>
              <w:t>26</w:t>
            </w:r>
            <w:r>
              <w:rPr>
                <w:noProof/>
                <w:webHidden/>
              </w:rPr>
              <w:fldChar w:fldCharType="end"/>
            </w:r>
          </w:hyperlink>
        </w:p>
        <w:p w14:paraId="2206E1BF" w14:textId="031708F0" w:rsidR="00F61237" w:rsidRDefault="00F61237">
          <w:pPr>
            <w:pStyle w:val="TOC3"/>
            <w:tabs>
              <w:tab w:val="right" w:leader="dot" w:pos="9350"/>
            </w:tabs>
            <w:rPr>
              <w:noProof/>
              <w:kern w:val="2"/>
              <w:sz w:val="24"/>
              <w:szCs w:val="24"/>
              <w:lang w:val="en-AU" w:eastAsia="en-AU"/>
              <w14:ligatures w14:val="standardContextual"/>
            </w:rPr>
          </w:pPr>
          <w:hyperlink w:anchor="_Toc221292395" w:history="1">
            <w:r w:rsidRPr="002C1027">
              <w:rPr>
                <w:rStyle w:val="Hyperlink"/>
                <w:noProof/>
              </w:rPr>
              <w:t>Tips</w:t>
            </w:r>
            <w:r>
              <w:rPr>
                <w:noProof/>
                <w:webHidden/>
              </w:rPr>
              <w:tab/>
            </w:r>
            <w:r>
              <w:rPr>
                <w:noProof/>
                <w:webHidden/>
              </w:rPr>
              <w:fldChar w:fldCharType="begin"/>
            </w:r>
            <w:r>
              <w:rPr>
                <w:noProof/>
                <w:webHidden/>
              </w:rPr>
              <w:instrText xml:space="preserve"> PAGEREF _Toc221292395 \h </w:instrText>
            </w:r>
            <w:r>
              <w:rPr>
                <w:noProof/>
                <w:webHidden/>
              </w:rPr>
            </w:r>
            <w:r>
              <w:rPr>
                <w:noProof/>
                <w:webHidden/>
              </w:rPr>
              <w:fldChar w:fldCharType="separate"/>
            </w:r>
            <w:r>
              <w:rPr>
                <w:noProof/>
                <w:webHidden/>
              </w:rPr>
              <w:t>26</w:t>
            </w:r>
            <w:r>
              <w:rPr>
                <w:noProof/>
                <w:webHidden/>
              </w:rPr>
              <w:fldChar w:fldCharType="end"/>
            </w:r>
          </w:hyperlink>
        </w:p>
        <w:p w14:paraId="7D0F255D" w14:textId="1C12F52A" w:rsidR="00F61237" w:rsidRDefault="00F61237">
          <w:pPr>
            <w:pStyle w:val="TOC3"/>
            <w:tabs>
              <w:tab w:val="right" w:leader="dot" w:pos="9350"/>
            </w:tabs>
            <w:rPr>
              <w:noProof/>
              <w:kern w:val="2"/>
              <w:sz w:val="24"/>
              <w:szCs w:val="24"/>
              <w:lang w:val="en-AU" w:eastAsia="en-AU"/>
              <w14:ligatures w14:val="standardContextual"/>
            </w:rPr>
          </w:pPr>
          <w:hyperlink w:anchor="_Toc221292396" w:history="1">
            <w:r w:rsidRPr="002C1027">
              <w:rPr>
                <w:rStyle w:val="Hyperlink"/>
                <w:noProof/>
              </w:rPr>
              <w:t>Differences from CSV Export</w:t>
            </w:r>
            <w:r>
              <w:rPr>
                <w:noProof/>
                <w:webHidden/>
              </w:rPr>
              <w:tab/>
            </w:r>
            <w:r>
              <w:rPr>
                <w:noProof/>
                <w:webHidden/>
              </w:rPr>
              <w:fldChar w:fldCharType="begin"/>
            </w:r>
            <w:r>
              <w:rPr>
                <w:noProof/>
                <w:webHidden/>
              </w:rPr>
              <w:instrText xml:space="preserve"> PAGEREF _Toc221292396 \h </w:instrText>
            </w:r>
            <w:r>
              <w:rPr>
                <w:noProof/>
                <w:webHidden/>
              </w:rPr>
            </w:r>
            <w:r>
              <w:rPr>
                <w:noProof/>
                <w:webHidden/>
              </w:rPr>
              <w:fldChar w:fldCharType="separate"/>
            </w:r>
            <w:r>
              <w:rPr>
                <w:noProof/>
                <w:webHidden/>
              </w:rPr>
              <w:t>26</w:t>
            </w:r>
            <w:r>
              <w:rPr>
                <w:noProof/>
                <w:webHidden/>
              </w:rPr>
              <w:fldChar w:fldCharType="end"/>
            </w:r>
          </w:hyperlink>
        </w:p>
        <w:p w14:paraId="49195DD7" w14:textId="177F714B" w:rsidR="00F61237" w:rsidRDefault="00F61237">
          <w:pPr>
            <w:pStyle w:val="TOC1"/>
            <w:tabs>
              <w:tab w:val="right" w:leader="dot" w:pos="9350"/>
            </w:tabs>
            <w:rPr>
              <w:noProof/>
              <w:kern w:val="2"/>
              <w:sz w:val="24"/>
              <w:szCs w:val="24"/>
              <w:lang w:val="en-AU" w:eastAsia="en-AU"/>
              <w14:ligatures w14:val="standardContextual"/>
            </w:rPr>
          </w:pPr>
          <w:hyperlink w:anchor="_Toc221292397" w:history="1">
            <w:r w:rsidRPr="002C1027">
              <w:rPr>
                <w:rStyle w:val="Hyperlink"/>
                <w:noProof/>
              </w:rPr>
              <w:t>PART 7: TECHNICAL REFERENCE</w:t>
            </w:r>
            <w:r>
              <w:rPr>
                <w:noProof/>
                <w:webHidden/>
              </w:rPr>
              <w:tab/>
            </w:r>
            <w:r>
              <w:rPr>
                <w:noProof/>
                <w:webHidden/>
              </w:rPr>
              <w:fldChar w:fldCharType="begin"/>
            </w:r>
            <w:r>
              <w:rPr>
                <w:noProof/>
                <w:webHidden/>
              </w:rPr>
              <w:instrText xml:space="preserve"> PAGEREF _Toc221292397 \h </w:instrText>
            </w:r>
            <w:r>
              <w:rPr>
                <w:noProof/>
                <w:webHidden/>
              </w:rPr>
            </w:r>
            <w:r>
              <w:rPr>
                <w:noProof/>
                <w:webHidden/>
              </w:rPr>
              <w:fldChar w:fldCharType="separate"/>
            </w:r>
            <w:r>
              <w:rPr>
                <w:noProof/>
                <w:webHidden/>
              </w:rPr>
              <w:t>27</w:t>
            </w:r>
            <w:r>
              <w:rPr>
                <w:noProof/>
                <w:webHidden/>
              </w:rPr>
              <w:fldChar w:fldCharType="end"/>
            </w:r>
          </w:hyperlink>
        </w:p>
        <w:p w14:paraId="6D31E116" w14:textId="5D5151C3" w:rsidR="00F61237" w:rsidRDefault="00F61237">
          <w:pPr>
            <w:pStyle w:val="TOC2"/>
            <w:tabs>
              <w:tab w:val="right" w:leader="dot" w:pos="9350"/>
            </w:tabs>
            <w:rPr>
              <w:noProof/>
              <w:kern w:val="2"/>
              <w:sz w:val="24"/>
              <w:szCs w:val="24"/>
              <w:lang w:val="en-AU" w:eastAsia="en-AU"/>
              <w14:ligatures w14:val="standardContextual"/>
            </w:rPr>
          </w:pPr>
          <w:hyperlink w:anchor="_Toc221292398" w:history="1">
            <w:r w:rsidRPr="002C1027">
              <w:rPr>
                <w:rStyle w:val="Hyperlink"/>
                <w:noProof/>
              </w:rPr>
              <w:t>7.1 Annual Simulation Sequence</w:t>
            </w:r>
            <w:r>
              <w:rPr>
                <w:noProof/>
                <w:webHidden/>
              </w:rPr>
              <w:tab/>
            </w:r>
            <w:r>
              <w:rPr>
                <w:noProof/>
                <w:webHidden/>
              </w:rPr>
              <w:fldChar w:fldCharType="begin"/>
            </w:r>
            <w:r>
              <w:rPr>
                <w:noProof/>
                <w:webHidden/>
              </w:rPr>
              <w:instrText xml:space="preserve"> PAGEREF _Toc221292398 \h </w:instrText>
            </w:r>
            <w:r>
              <w:rPr>
                <w:noProof/>
                <w:webHidden/>
              </w:rPr>
            </w:r>
            <w:r>
              <w:rPr>
                <w:noProof/>
                <w:webHidden/>
              </w:rPr>
              <w:fldChar w:fldCharType="separate"/>
            </w:r>
            <w:r>
              <w:rPr>
                <w:noProof/>
                <w:webHidden/>
              </w:rPr>
              <w:t>27</w:t>
            </w:r>
            <w:r>
              <w:rPr>
                <w:noProof/>
                <w:webHidden/>
              </w:rPr>
              <w:fldChar w:fldCharType="end"/>
            </w:r>
          </w:hyperlink>
        </w:p>
        <w:p w14:paraId="2D94FCFC" w14:textId="79B61ED2" w:rsidR="00F61237" w:rsidRDefault="00F61237">
          <w:pPr>
            <w:pStyle w:val="TOC2"/>
            <w:tabs>
              <w:tab w:val="right" w:leader="dot" w:pos="9350"/>
            </w:tabs>
            <w:rPr>
              <w:noProof/>
              <w:kern w:val="2"/>
              <w:sz w:val="24"/>
              <w:szCs w:val="24"/>
              <w:lang w:val="en-AU" w:eastAsia="en-AU"/>
              <w14:ligatures w14:val="standardContextual"/>
            </w:rPr>
          </w:pPr>
          <w:hyperlink w:anchor="_Toc221292399" w:history="1">
            <w:r w:rsidRPr="002C1027">
              <w:rPr>
                <w:rStyle w:val="Hyperlink"/>
                <w:noProof/>
              </w:rPr>
              <w:t>7.2 Withdrawal Hierarchy (Waterfall)</w:t>
            </w:r>
            <w:r>
              <w:rPr>
                <w:noProof/>
                <w:webHidden/>
              </w:rPr>
              <w:tab/>
            </w:r>
            <w:r>
              <w:rPr>
                <w:noProof/>
                <w:webHidden/>
              </w:rPr>
              <w:fldChar w:fldCharType="begin"/>
            </w:r>
            <w:r>
              <w:rPr>
                <w:noProof/>
                <w:webHidden/>
              </w:rPr>
              <w:instrText xml:space="preserve"> PAGEREF _Toc221292399 \h </w:instrText>
            </w:r>
            <w:r>
              <w:rPr>
                <w:noProof/>
                <w:webHidden/>
              </w:rPr>
            </w:r>
            <w:r>
              <w:rPr>
                <w:noProof/>
                <w:webHidden/>
              </w:rPr>
              <w:fldChar w:fldCharType="separate"/>
            </w:r>
            <w:r>
              <w:rPr>
                <w:noProof/>
                <w:webHidden/>
              </w:rPr>
              <w:t>27</w:t>
            </w:r>
            <w:r>
              <w:rPr>
                <w:noProof/>
                <w:webHidden/>
              </w:rPr>
              <w:fldChar w:fldCharType="end"/>
            </w:r>
          </w:hyperlink>
        </w:p>
        <w:p w14:paraId="47BA09EA" w14:textId="783B3089" w:rsidR="00F61237" w:rsidRDefault="00F61237">
          <w:pPr>
            <w:pStyle w:val="TOC2"/>
            <w:tabs>
              <w:tab w:val="right" w:leader="dot" w:pos="9350"/>
            </w:tabs>
            <w:rPr>
              <w:noProof/>
              <w:kern w:val="2"/>
              <w:sz w:val="24"/>
              <w:szCs w:val="24"/>
              <w:lang w:val="en-AU" w:eastAsia="en-AU"/>
              <w14:ligatures w14:val="standardContextual"/>
            </w:rPr>
          </w:pPr>
          <w:hyperlink w:anchor="_Toc221292400" w:history="1">
            <w:r w:rsidRPr="002C1027">
              <w:rPr>
                <w:rStyle w:val="Hyperlink"/>
                <w:noProof/>
              </w:rPr>
              <w:t>7.3 Age Pension Calculation</w:t>
            </w:r>
            <w:r>
              <w:rPr>
                <w:noProof/>
                <w:webHidden/>
              </w:rPr>
              <w:tab/>
            </w:r>
            <w:r>
              <w:rPr>
                <w:noProof/>
                <w:webHidden/>
              </w:rPr>
              <w:fldChar w:fldCharType="begin"/>
            </w:r>
            <w:r>
              <w:rPr>
                <w:noProof/>
                <w:webHidden/>
              </w:rPr>
              <w:instrText xml:space="preserve"> PAGEREF _Toc221292400 \h </w:instrText>
            </w:r>
            <w:r>
              <w:rPr>
                <w:noProof/>
                <w:webHidden/>
              </w:rPr>
            </w:r>
            <w:r>
              <w:rPr>
                <w:noProof/>
                <w:webHidden/>
              </w:rPr>
              <w:fldChar w:fldCharType="separate"/>
            </w:r>
            <w:r>
              <w:rPr>
                <w:noProof/>
                <w:webHidden/>
              </w:rPr>
              <w:t>27</w:t>
            </w:r>
            <w:r>
              <w:rPr>
                <w:noProof/>
                <w:webHidden/>
              </w:rPr>
              <w:fldChar w:fldCharType="end"/>
            </w:r>
          </w:hyperlink>
        </w:p>
        <w:p w14:paraId="471B42F4" w14:textId="5AFF29DC" w:rsidR="00F61237" w:rsidRDefault="00F61237">
          <w:pPr>
            <w:pStyle w:val="TOC3"/>
            <w:tabs>
              <w:tab w:val="right" w:leader="dot" w:pos="9350"/>
            </w:tabs>
            <w:rPr>
              <w:noProof/>
              <w:kern w:val="2"/>
              <w:sz w:val="24"/>
              <w:szCs w:val="24"/>
              <w:lang w:val="en-AU" w:eastAsia="en-AU"/>
              <w14:ligatures w14:val="standardContextual"/>
            </w:rPr>
          </w:pPr>
          <w:hyperlink w:anchor="_Toc221292401" w:history="1">
            <w:r w:rsidRPr="002C1027">
              <w:rPr>
                <w:rStyle w:val="Hyperlink"/>
                <w:noProof/>
              </w:rPr>
              <w:t>Asset Test</w:t>
            </w:r>
            <w:r>
              <w:rPr>
                <w:noProof/>
                <w:webHidden/>
              </w:rPr>
              <w:tab/>
            </w:r>
            <w:r>
              <w:rPr>
                <w:noProof/>
                <w:webHidden/>
              </w:rPr>
              <w:fldChar w:fldCharType="begin"/>
            </w:r>
            <w:r>
              <w:rPr>
                <w:noProof/>
                <w:webHidden/>
              </w:rPr>
              <w:instrText xml:space="preserve"> PAGEREF _Toc221292401 \h </w:instrText>
            </w:r>
            <w:r>
              <w:rPr>
                <w:noProof/>
                <w:webHidden/>
              </w:rPr>
            </w:r>
            <w:r>
              <w:rPr>
                <w:noProof/>
                <w:webHidden/>
              </w:rPr>
              <w:fldChar w:fldCharType="separate"/>
            </w:r>
            <w:r>
              <w:rPr>
                <w:noProof/>
                <w:webHidden/>
              </w:rPr>
              <w:t>27</w:t>
            </w:r>
            <w:r>
              <w:rPr>
                <w:noProof/>
                <w:webHidden/>
              </w:rPr>
              <w:fldChar w:fldCharType="end"/>
            </w:r>
          </w:hyperlink>
        </w:p>
        <w:p w14:paraId="7BE46886" w14:textId="325749AD" w:rsidR="00F61237" w:rsidRDefault="00F61237">
          <w:pPr>
            <w:pStyle w:val="TOC3"/>
            <w:tabs>
              <w:tab w:val="right" w:leader="dot" w:pos="9350"/>
            </w:tabs>
            <w:rPr>
              <w:noProof/>
              <w:kern w:val="2"/>
              <w:sz w:val="24"/>
              <w:szCs w:val="24"/>
              <w:lang w:val="en-AU" w:eastAsia="en-AU"/>
              <w14:ligatures w14:val="standardContextual"/>
            </w:rPr>
          </w:pPr>
          <w:hyperlink w:anchor="_Toc221292402" w:history="1">
            <w:r w:rsidRPr="002C1027">
              <w:rPr>
                <w:rStyle w:val="Hyperlink"/>
                <w:noProof/>
              </w:rPr>
              <w:t>Income Test</w:t>
            </w:r>
            <w:r>
              <w:rPr>
                <w:noProof/>
                <w:webHidden/>
              </w:rPr>
              <w:tab/>
            </w:r>
            <w:r>
              <w:rPr>
                <w:noProof/>
                <w:webHidden/>
              </w:rPr>
              <w:fldChar w:fldCharType="begin"/>
            </w:r>
            <w:r>
              <w:rPr>
                <w:noProof/>
                <w:webHidden/>
              </w:rPr>
              <w:instrText xml:space="preserve"> PAGEREF _Toc221292402 \h </w:instrText>
            </w:r>
            <w:r>
              <w:rPr>
                <w:noProof/>
                <w:webHidden/>
              </w:rPr>
            </w:r>
            <w:r>
              <w:rPr>
                <w:noProof/>
                <w:webHidden/>
              </w:rPr>
              <w:fldChar w:fldCharType="separate"/>
            </w:r>
            <w:r>
              <w:rPr>
                <w:noProof/>
                <w:webHidden/>
              </w:rPr>
              <w:t>28</w:t>
            </w:r>
            <w:r>
              <w:rPr>
                <w:noProof/>
                <w:webHidden/>
              </w:rPr>
              <w:fldChar w:fldCharType="end"/>
            </w:r>
          </w:hyperlink>
        </w:p>
        <w:p w14:paraId="048ACD60" w14:textId="27CC5396" w:rsidR="00F61237" w:rsidRDefault="00F61237">
          <w:pPr>
            <w:pStyle w:val="TOC3"/>
            <w:tabs>
              <w:tab w:val="right" w:leader="dot" w:pos="9350"/>
            </w:tabs>
            <w:rPr>
              <w:noProof/>
              <w:kern w:val="2"/>
              <w:sz w:val="24"/>
              <w:szCs w:val="24"/>
              <w:lang w:val="en-AU" w:eastAsia="en-AU"/>
              <w14:ligatures w14:val="standardContextual"/>
            </w:rPr>
          </w:pPr>
          <w:hyperlink w:anchor="_Toc221292403" w:history="1">
            <w:r w:rsidRPr="002C1027">
              <w:rPr>
                <w:rStyle w:val="Hyperlink"/>
                <w:noProof/>
              </w:rPr>
              <w:t>Final Calculation</w:t>
            </w:r>
            <w:r>
              <w:rPr>
                <w:noProof/>
                <w:webHidden/>
              </w:rPr>
              <w:tab/>
            </w:r>
            <w:r>
              <w:rPr>
                <w:noProof/>
                <w:webHidden/>
              </w:rPr>
              <w:fldChar w:fldCharType="begin"/>
            </w:r>
            <w:r>
              <w:rPr>
                <w:noProof/>
                <w:webHidden/>
              </w:rPr>
              <w:instrText xml:space="preserve"> PAGEREF _Toc221292403 \h </w:instrText>
            </w:r>
            <w:r>
              <w:rPr>
                <w:noProof/>
                <w:webHidden/>
              </w:rPr>
            </w:r>
            <w:r>
              <w:rPr>
                <w:noProof/>
                <w:webHidden/>
              </w:rPr>
              <w:fldChar w:fldCharType="separate"/>
            </w:r>
            <w:r>
              <w:rPr>
                <w:noProof/>
                <w:webHidden/>
              </w:rPr>
              <w:t>28</w:t>
            </w:r>
            <w:r>
              <w:rPr>
                <w:noProof/>
                <w:webHidden/>
              </w:rPr>
              <w:fldChar w:fldCharType="end"/>
            </w:r>
          </w:hyperlink>
        </w:p>
        <w:p w14:paraId="5BF5968B" w14:textId="37FF0160" w:rsidR="00F61237" w:rsidRDefault="00F61237">
          <w:pPr>
            <w:pStyle w:val="TOC2"/>
            <w:tabs>
              <w:tab w:val="right" w:leader="dot" w:pos="9350"/>
            </w:tabs>
            <w:rPr>
              <w:noProof/>
              <w:kern w:val="2"/>
              <w:sz w:val="24"/>
              <w:szCs w:val="24"/>
              <w:lang w:val="en-AU" w:eastAsia="en-AU"/>
              <w14:ligatures w14:val="standardContextual"/>
            </w:rPr>
          </w:pPr>
          <w:hyperlink w:anchor="_Toc221292404" w:history="1">
            <w:r w:rsidRPr="002C1027">
              <w:rPr>
                <w:rStyle w:val="Hyperlink"/>
                <w:noProof/>
              </w:rPr>
              <w:t>7.4 Minimum Drawdown Rules</w:t>
            </w:r>
            <w:r>
              <w:rPr>
                <w:noProof/>
                <w:webHidden/>
              </w:rPr>
              <w:tab/>
            </w:r>
            <w:r>
              <w:rPr>
                <w:noProof/>
                <w:webHidden/>
              </w:rPr>
              <w:fldChar w:fldCharType="begin"/>
            </w:r>
            <w:r>
              <w:rPr>
                <w:noProof/>
                <w:webHidden/>
              </w:rPr>
              <w:instrText xml:space="preserve"> PAGEREF _Toc221292404 \h </w:instrText>
            </w:r>
            <w:r>
              <w:rPr>
                <w:noProof/>
                <w:webHidden/>
              </w:rPr>
            </w:r>
            <w:r>
              <w:rPr>
                <w:noProof/>
                <w:webHidden/>
              </w:rPr>
              <w:fldChar w:fldCharType="separate"/>
            </w:r>
            <w:r>
              <w:rPr>
                <w:noProof/>
                <w:webHidden/>
              </w:rPr>
              <w:t>28</w:t>
            </w:r>
            <w:r>
              <w:rPr>
                <w:noProof/>
                <w:webHidden/>
              </w:rPr>
              <w:fldChar w:fldCharType="end"/>
            </w:r>
          </w:hyperlink>
        </w:p>
        <w:p w14:paraId="779D34F3" w14:textId="77714417" w:rsidR="00F61237" w:rsidRDefault="00F61237">
          <w:pPr>
            <w:pStyle w:val="TOC2"/>
            <w:tabs>
              <w:tab w:val="right" w:leader="dot" w:pos="9350"/>
            </w:tabs>
            <w:rPr>
              <w:noProof/>
              <w:kern w:val="2"/>
              <w:sz w:val="24"/>
              <w:szCs w:val="24"/>
              <w:lang w:val="en-AU" w:eastAsia="en-AU"/>
              <w14:ligatures w14:val="standardContextual"/>
            </w:rPr>
          </w:pPr>
          <w:hyperlink w:anchor="_Toc221292405" w:history="1">
            <w:r w:rsidRPr="002C1027">
              <w:rPr>
                <w:rStyle w:val="Hyperlink"/>
                <w:noProof/>
              </w:rPr>
              <w:t>7.5 Returns &amp; Inflation Modeling</w:t>
            </w:r>
            <w:r>
              <w:rPr>
                <w:noProof/>
                <w:webHidden/>
              </w:rPr>
              <w:tab/>
            </w:r>
            <w:r>
              <w:rPr>
                <w:noProof/>
                <w:webHidden/>
              </w:rPr>
              <w:fldChar w:fldCharType="begin"/>
            </w:r>
            <w:r>
              <w:rPr>
                <w:noProof/>
                <w:webHidden/>
              </w:rPr>
              <w:instrText xml:space="preserve"> PAGEREF _Toc221292405 \h </w:instrText>
            </w:r>
            <w:r>
              <w:rPr>
                <w:noProof/>
                <w:webHidden/>
              </w:rPr>
            </w:r>
            <w:r>
              <w:rPr>
                <w:noProof/>
                <w:webHidden/>
              </w:rPr>
              <w:fldChar w:fldCharType="separate"/>
            </w:r>
            <w:r>
              <w:rPr>
                <w:noProof/>
                <w:webHidden/>
              </w:rPr>
              <w:t>28</w:t>
            </w:r>
            <w:r>
              <w:rPr>
                <w:noProof/>
                <w:webHidden/>
              </w:rPr>
              <w:fldChar w:fldCharType="end"/>
            </w:r>
          </w:hyperlink>
        </w:p>
        <w:p w14:paraId="6505420A" w14:textId="048329C4" w:rsidR="00F61237" w:rsidRDefault="00F61237">
          <w:pPr>
            <w:pStyle w:val="TOC1"/>
            <w:tabs>
              <w:tab w:val="right" w:leader="dot" w:pos="9350"/>
            </w:tabs>
            <w:rPr>
              <w:noProof/>
              <w:kern w:val="2"/>
              <w:sz w:val="24"/>
              <w:szCs w:val="24"/>
              <w:lang w:val="en-AU" w:eastAsia="en-AU"/>
              <w14:ligatures w14:val="standardContextual"/>
            </w:rPr>
          </w:pPr>
          <w:hyperlink w:anchor="_Toc221292406" w:history="1">
            <w:r w:rsidRPr="002C1027">
              <w:rPr>
                <w:rStyle w:val="Hyperlink"/>
                <w:noProof/>
              </w:rPr>
              <w:t>Contact &amp; Support</w:t>
            </w:r>
            <w:r>
              <w:rPr>
                <w:noProof/>
                <w:webHidden/>
              </w:rPr>
              <w:tab/>
            </w:r>
            <w:r>
              <w:rPr>
                <w:noProof/>
                <w:webHidden/>
              </w:rPr>
              <w:fldChar w:fldCharType="begin"/>
            </w:r>
            <w:r>
              <w:rPr>
                <w:noProof/>
                <w:webHidden/>
              </w:rPr>
              <w:instrText xml:space="preserve"> PAGEREF _Toc221292406 \h </w:instrText>
            </w:r>
            <w:r>
              <w:rPr>
                <w:noProof/>
                <w:webHidden/>
              </w:rPr>
            </w:r>
            <w:r>
              <w:rPr>
                <w:noProof/>
                <w:webHidden/>
              </w:rPr>
              <w:fldChar w:fldCharType="separate"/>
            </w:r>
            <w:r>
              <w:rPr>
                <w:noProof/>
                <w:webHidden/>
              </w:rPr>
              <w:t>30</w:t>
            </w:r>
            <w:r>
              <w:rPr>
                <w:noProof/>
                <w:webHidden/>
              </w:rPr>
              <w:fldChar w:fldCharType="end"/>
            </w:r>
          </w:hyperlink>
        </w:p>
        <w:p w14:paraId="1F9FC81F" w14:textId="15C36BE7" w:rsidR="00BD18C8" w:rsidRDefault="00BD18C8">
          <w:r>
            <w:rPr>
              <w:b/>
              <w:bCs/>
              <w:noProof/>
            </w:rPr>
            <w:fldChar w:fldCharType="end"/>
          </w:r>
        </w:p>
      </w:sdtContent>
    </w:sdt>
    <w:p w14:paraId="4FCD1198" w14:textId="77777777" w:rsidR="00500E34" w:rsidRDefault="00000000">
      <w:r>
        <w:br w:type="page"/>
      </w:r>
    </w:p>
    <w:p w14:paraId="0928E73D" w14:textId="77777777" w:rsidR="00500E34" w:rsidRDefault="00000000">
      <w:pPr>
        <w:pStyle w:val="Heading1"/>
      </w:pPr>
      <w:bookmarkStart w:id="5" w:name="_Toc221292312"/>
      <w:r>
        <w:lastRenderedPageBreak/>
        <w:t>PART 1: GETTING STARTED</w:t>
      </w:r>
      <w:bookmarkEnd w:id="5"/>
    </w:p>
    <w:p w14:paraId="013BBBAC" w14:textId="77777777" w:rsidR="00500E34" w:rsidRDefault="00000000">
      <w:pPr>
        <w:pStyle w:val="Heading2"/>
      </w:pPr>
      <w:bookmarkStart w:id="6" w:name="_Toc221292313"/>
      <w:r>
        <w:t>1.1 Overview</w:t>
      </w:r>
      <w:bookmarkEnd w:id="6"/>
    </w:p>
    <w:p w14:paraId="6B9B64E9" w14:textId="77777777" w:rsidR="00500E34" w:rsidRDefault="00000000">
      <w:r>
        <w:t>The Australian Retirement Planning Tool is a comprehensive Monte Carlo-based retirement calculator designed for Australian retirees. It models superannuation drawdowns, age pension eligibility, spending patterns, aged care costs, and death scenarios to project portfolio sustainability over retirement.</w:t>
      </w:r>
    </w:p>
    <w:p w14:paraId="437B3E06" w14:textId="77777777" w:rsidR="00500E34" w:rsidRDefault="00000000">
      <w:pPr>
        <w:pStyle w:val="Heading3"/>
      </w:pPr>
      <w:bookmarkStart w:id="7" w:name="_Toc221292314"/>
      <w:r>
        <w:t>Key Features</w:t>
      </w:r>
      <w:bookmarkEnd w:id="7"/>
    </w:p>
    <w:p w14:paraId="6A074977" w14:textId="77777777" w:rsidR="00500E34" w:rsidRDefault="00000000">
      <w:r>
        <w:t>• Monte Carlo simulation with 1,000+ scenarios and historical backtesting (1928-2025)</w:t>
      </w:r>
    </w:p>
    <w:p w14:paraId="349A398A" w14:textId="77777777" w:rsidR="00500E34" w:rsidRDefault="00000000">
      <w:r>
        <w:t>• Couple tracking with individual partner management and death scenarios</w:t>
      </w:r>
    </w:p>
    <w:p w14:paraId="1B9E3EC6" w14:textId="77777777" w:rsidR="00500E34" w:rsidRDefault="00000000">
      <w:r>
        <w:t>• Australian Age Pension modeling with accurate asset and income tests</w:t>
      </w:r>
    </w:p>
    <w:p w14:paraId="20DAEB07" w14:textId="77777777" w:rsidR="00500E34" w:rsidRDefault="00000000">
      <w:r>
        <w:t>• Aged care cost modeling (RAD and annual fees)</w:t>
      </w:r>
    </w:p>
    <w:p w14:paraId="09772EC2" w14:textId="77777777" w:rsidR="00500E34" w:rsidRDefault="00000000">
      <w:r>
        <w:t>• Dynamic spending guardrails with automatic adjustments</w:t>
      </w:r>
    </w:p>
    <w:p w14:paraId="3C497955" w14:textId="77777777" w:rsidR="00500E34" w:rsidRDefault="00000000">
      <w:r>
        <w:t>• Multiple test scenarios: constant return, historical periods, formal stress tests</w:t>
      </w:r>
    </w:p>
    <w:p w14:paraId="69C075D6" w14:textId="77777777" w:rsidR="00500E34" w:rsidRDefault="00000000">
      <w:r>
        <w:t>• Real vs nominal dollar display modes</w:t>
      </w:r>
    </w:p>
    <w:p w14:paraId="17758948" w14:textId="77777777" w:rsidR="00500E34" w:rsidRDefault="00000000">
      <w:r>
        <w:t>• Comprehensive charts with percentile bands and executive summary dashboard</w:t>
      </w:r>
    </w:p>
    <w:p w14:paraId="13205046" w14:textId="77777777" w:rsidR="00AF1D44" w:rsidRDefault="00000000">
      <w:pPr>
        <w:pStyle w:val="Heading2"/>
      </w:pPr>
      <w:bookmarkStart w:id="8" w:name="_Toc221292315"/>
      <w:r>
        <w:t>1.3 Save/Load Scenarios</w:t>
      </w:r>
      <w:bookmarkEnd w:id="8"/>
    </w:p>
    <w:p w14:paraId="59B43AFC" w14:textId="77777777" w:rsidR="00AF1D44" w:rsidRDefault="00000000">
      <w:r>
        <w:t>The Save/Load feature allows you to save multiple retirement scenarios, compare different strategies, and backup your planning work. All scenarios are stored locally in your browser with optional JSON export for permanent backup.</w:t>
      </w:r>
    </w:p>
    <w:p w14:paraId="7247C02B" w14:textId="77777777" w:rsidR="00AF1D44" w:rsidRDefault="00000000">
      <w:pPr>
        <w:pStyle w:val="Heading3"/>
      </w:pPr>
      <w:bookmarkStart w:id="9" w:name="_Toc221292316"/>
      <w:r>
        <w:t>Saving a Scenario</w:t>
      </w:r>
      <w:bookmarkEnd w:id="9"/>
    </w:p>
    <w:p w14:paraId="45A41DAB" w14:textId="77777777" w:rsidR="00AF1D44" w:rsidRDefault="00000000">
      <w:r>
        <w:t>1. Configure all calculator settings (ages, super balance, spending, test scenarios, etc.)</w:t>
      </w:r>
      <w:r>
        <w:br/>
        <w:t>2. Click the "💾 Save/Load" button at the top of the page</w:t>
      </w:r>
      <w:r>
        <w:br/>
        <w:t>3. Enter a descriptive scenario name (e.g., "Base Case", "Conservative 6% Returns", "Retire at 65")</w:t>
      </w:r>
      <w:r>
        <w:br/>
        <w:t>4. Click "💾 Save"</w:t>
      </w:r>
      <w:r>
        <w:br/>
        <w:t>5. Your scenario is saved to browser storage and appears in the "Saved Scenarios" list</w:t>
      </w:r>
      <w:r>
        <w:br/>
      </w:r>
      <w:r>
        <w:br/>
        <w:t>Saved scenarios persist across browser sessions and include ALL calculator settings: financial inputs, test scenario selection, Monte Carlo settings, couple tracking, aged care, debts, and display preferences.</w:t>
      </w:r>
    </w:p>
    <w:p w14:paraId="44130043" w14:textId="77777777" w:rsidR="00AF1D44" w:rsidRDefault="00000000">
      <w:pPr>
        <w:pStyle w:val="Heading3"/>
      </w:pPr>
      <w:bookmarkStart w:id="10" w:name="_Toc221292317"/>
      <w:r>
        <w:t>Loading a Scenario</w:t>
      </w:r>
      <w:bookmarkEnd w:id="10"/>
    </w:p>
    <w:p w14:paraId="27FDEDB2" w14:textId="77777777" w:rsidR="00AF1D44" w:rsidRDefault="00000000">
      <w:r>
        <w:t>1. Click "💾 Save/Load" button</w:t>
      </w:r>
      <w:r>
        <w:br/>
        <w:t>2. Find your scenario in the "Saved Scenarios" list</w:t>
      </w:r>
      <w:r>
        <w:br/>
        <w:t>3. Click the "Load" button next to the scenario name</w:t>
      </w:r>
      <w:r>
        <w:br/>
        <w:t>4. All settings are instantly restored</w:t>
      </w:r>
      <w:r>
        <w:br/>
      </w:r>
      <w:r>
        <w:lastRenderedPageBreak/>
        <w:t>5. The Scenario Manager closes automatically</w:t>
      </w:r>
      <w:r>
        <w:br/>
      </w:r>
      <w:r>
        <w:br/>
        <w:t>Note: Loading a scenario overwrites your current unsaved work. Auto-save creates a draft every 30 seconds to prevent accidental loss.</w:t>
      </w:r>
    </w:p>
    <w:p w14:paraId="539499F5" w14:textId="77777777" w:rsidR="00AF1D44" w:rsidRDefault="00000000">
      <w:pPr>
        <w:pStyle w:val="Heading3"/>
      </w:pPr>
      <w:bookmarkStart w:id="11" w:name="_Toc221292318"/>
      <w:r>
        <w:t>Export/Import (JSON Backup)</w:t>
      </w:r>
      <w:bookmarkEnd w:id="11"/>
    </w:p>
    <w:p w14:paraId="06E3331C" w14:textId="77777777" w:rsidR="00AF1D44" w:rsidRDefault="00000000">
      <w:r>
        <w:t>Export to JSON: Creates a downloadable .json file containing your scenario. Use this for:</w:t>
      </w:r>
      <w:r>
        <w:br/>
        <w:t>• Permanent backup (not tied to browser)</w:t>
      </w:r>
      <w:r>
        <w:br/>
        <w:t>• Sharing scenarios with financial advisors or family</w:t>
      </w:r>
      <w:r>
        <w:br/>
        <w:t>• Transferring between computers/browsers</w:t>
      </w:r>
      <w:r>
        <w:br/>
        <w:t>• Version control (save multiple versions with dates)</w:t>
      </w:r>
      <w:r>
        <w:br/>
      </w:r>
      <w:r>
        <w:br/>
        <w:t>Import from JSON: Restores a previously exported scenario.</w:t>
      </w:r>
      <w:r>
        <w:br/>
        <w:t>1. Click "💾 Save/Load"</w:t>
      </w:r>
      <w:r>
        <w:br/>
        <w:t>2. Click "📥 Import JSON"</w:t>
      </w:r>
      <w:r>
        <w:br/>
        <w:t>3. Select your .json file</w:t>
      </w:r>
      <w:r>
        <w:br/>
        <w:t>4. Settings load immediately</w:t>
      </w:r>
      <w:r>
        <w:br/>
      </w:r>
      <w:r>
        <w:br/>
        <w:t>JSON files are human-readable text files containing all scenario data. They're small (typically 5-15 KB) and can be stored anywhere.</w:t>
      </w:r>
    </w:p>
    <w:p w14:paraId="552C6A40" w14:textId="77777777" w:rsidR="00AF1D44" w:rsidRDefault="00000000">
      <w:pPr>
        <w:pStyle w:val="Heading3"/>
      </w:pPr>
      <w:bookmarkStart w:id="12" w:name="_Toc221292319"/>
      <w:r>
        <w:t>Auto-Save Draft</w:t>
      </w:r>
      <w:bookmarkEnd w:id="12"/>
    </w:p>
    <w:p w14:paraId="23F4F21E" w14:textId="77777777" w:rsidR="00AF1D44" w:rsidRDefault="00000000">
      <w:r>
        <w:t>The calculator automatically saves a draft of your work every 30 seconds. If you close your browser and return within 24 hours, you'll be prompted: "Found auto-saved work from [time]. Restore it?"</w:t>
      </w:r>
      <w:r>
        <w:br/>
      </w:r>
      <w:r>
        <w:br/>
        <w:t>• Click OK to restore your unsaved work</w:t>
      </w:r>
      <w:r>
        <w:br/>
        <w:t>• Click Cancel to start fresh</w:t>
      </w:r>
      <w:r>
        <w:br/>
        <w:t>• Drafts older than 24 hours are automatically discarded</w:t>
      </w:r>
      <w:r>
        <w:br/>
      </w:r>
      <w:r>
        <w:br/>
        <w:t>Auto-save is separate from named scenarios. It's a safety net for preventing accidental data loss, not a replacement for explicitly saving important scenarios.</w:t>
      </w:r>
    </w:p>
    <w:p w14:paraId="06F92CB6" w14:textId="77777777" w:rsidR="00AF1D44" w:rsidRDefault="00000000">
      <w:pPr>
        <w:pStyle w:val="Heading3"/>
      </w:pPr>
      <w:bookmarkStart w:id="13" w:name="_Toc221292320"/>
      <w:r>
        <w:t>Best Practices</w:t>
      </w:r>
      <w:bookmarkEnd w:id="13"/>
    </w:p>
    <w:p w14:paraId="2035045B" w14:textId="77777777" w:rsidR="00AF1D44" w:rsidRDefault="00000000">
      <w:r>
        <w:t>Naming Scenarios: Use descriptive names that explain the key differences:</w:t>
      </w:r>
      <w:r>
        <w:br/>
        <w:t>• "Base Case 2026" - Your most realistic scenario</w:t>
      </w:r>
      <w:r>
        <w:br/>
        <w:t>• "Conservative 6% Returns" - Lower return assumption</w:t>
      </w:r>
      <w:r>
        <w:br/>
        <w:t>• "Retire 2030 Age 60" - Specific retirement timing</w:t>
      </w:r>
      <w:r>
        <w:br/>
        <w:t>• "With Aged Care" - Including aged care costs</w:t>
      </w:r>
      <w:r>
        <w:br/>
        <w:t>Avoid generic names like "Scenario 1" or "Test"</w:t>
      </w:r>
      <w:r>
        <w:br/>
      </w:r>
      <w:r>
        <w:br/>
        <w:t>Backup Strategy:</w:t>
      </w:r>
      <w:r>
        <w:br/>
        <w:t>• Save important scenarios in browser (quick access)</w:t>
      </w:r>
      <w:r>
        <w:br/>
        <w:t>• Export to JSON monthly (permanent backup)</w:t>
      </w:r>
      <w:r>
        <w:br/>
        <w:t>• Store JSON files in cloud storage (Google Drive, Dropbox)</w:t>
      </w:r>
      <w:r>
        <w:br/>
      </w:r>
      <w:r>
        <w:lastRenderedPageBreak/>
        <w:t>• Name files descriptively: "Retirement_BaseCase_2026-02.json"</w:t>
      </w:r>
      <w:r>
        <w:br/>
      </w:r>
      <w:r>
        <w:br/>
        <w:t>Comparing Scenarios:</w:t>
      </w:r>
      <w:r>
        <w:br/>
        <w:t>1. Configure and save "Base Case"</w:t>
      </w:r>
      <w:r>
        <w:br/>
        <w:t>2. Change one variable (e.g., return from 7% to 6%)</w:t>
      </w:r>
      <w:r>
        <w:br/>
        <w:t>3. Save as "Conservative Returns"</w:t>
      </w:r>
      <w:r>
        <w:br/>
        <w:t>4. Load each scenario to compare results side-by-side</w:t>
      </w:r>
      <w:r>
        <w:br/>
        <w:t>5. Export both for records</w:t>
      </w:r>
      <w:r>
        <w:br/>
      </w:r>
      <w:r>
        <w:br/>
        <w:t>Browser Storage: Scenarios stored in browser localStorage (5-10MB limit). Can store 100-500 scenarios typically. Export old scenarios to JSON and delete from browser if you approach limits.</w:t>
      </w:r>
    </w:p>
    <w:p w14:paraId="2CF4E06A" w14:textId="77777777" w:rsidR="00500E34" w:rsidRDefault="00000000">
      <w:pPr>
        <w:pStyle w:val="Heading2"/>
      </w:pPr>
      <w:bookmarkStart w:id="14" w:name="_Toc221292321"/>
      <w:r>
        <w:t>1.2 Quick Start Guide</w:t>
      </w:r>
      <w:bookmarkEnd w:id="14"/>
    </w:p>
    <w:p w14:paraId="495215AE" w14:textId="77777777" w:rsidR="00500E34" w:rsidRDefault="00000000">
      <w:pPr>
        <w:pStyle w:val="Heading3"/>
      </w:pPr>
      <w:bookmarkStart w:id="15" w:name="_Toc221292322"/>
      <w:r>
        <w:t>Basic Setup (5 minutes)</w:t>
      </w:r>
      <w:bookmarkEnd w:id="15"/>
    </w:p>
    <w:p w14:paraId="6D167F83" w14:textId="77777777" w:rsidR="00500E34" w:rsidRDefault="00000000">
      <w:r>
        <w:rPr>
          <w:b/>
        </w:rPr>
        <w:t>1. Initial Situation</w:t>
      </w:r>
    </w:p>
    <w:p w14:paraId="3B46D8AC" w14:textId="77777777" w:rsidR="005527A9" w:rsidRDefault="005527A9" w:rsidP="005527A9">
      <w:pPr>
        <w:pStyle w:val="BodyText"/>
      </w:pPr>
      <w:r>
        <w:t>• Age turning this year: The age you will turn (or have turned) this calendar year</w:t>
      </w:r>
    </w:p>
    <w:p w14:paraId="4EC06F4B" w14:textId="77777777" w:rsidR="00500E34" w:rsidRDefault="00000000">
      <w:r>
        <w:t>• Retirement Age: When you plan to retire (pension starts)</w:t>
      </w:r>
    </w:p>
    <w:p w14:paraId="477A6284" w14:textId="77777777" w:rsidR="00500E34" w:rsidRDefault="00000000">
      <w:r>
        <w:t>• Main Super: Total superannuation balance at retirement</w:t>
      </w:r>
    </w:p>
    <w:p w14:paraId="3D224CBA" w14:textId="77777777" w:rsidR="00500E34" w:rsidRDefault="00000000" w:rsidP="00CA551B">
      <w:r>
        <w:t>• Sequencing Buffer: Cash for sequence risk</w:t>
      </w:r>
    </w:p>
    <w:p w14:paraId="67E64F30" w14:textId="77777777" w:rsidR="00500E34" w:rsidRDefault="00000000">
      <w:r>
        <w:rPr>
          <w:b/>
        </w:rPr>
        <w:t>2. Spending</w:t>
      </w:r>
    </w:p>
    <w:p w14:paraId="0978D98E" w14:textId="46F2D46A" w:rsidR="00500E34" w:rsidRDefault="00000000">
      <w:r>
        <w:t>• Base Annual Spending</w:t>
      </w:r>
      <w:r w:rsidR="005527A9">
        <w:t xml:space="preserve"> in Retirement</w:t>
      </w:r>
      <w:r>
        <w:t xml:space="preserve">: </w:t>
      </w:r>
      <w:r w:rsidR="00CA551B">
        <w:t>Essential</w:t>
      </w:r>
      <w:r>
        <w:t xml:space="preserve"> </w:t>
      </w:r>
      <w:r w:rsidR="00D27359">
        <w:t xml:space="preserve">plus discretionary </w:t>
      </w:r>
      <w:r>
        <w:t>spending in retirement</w:t>
      </w:r>
    </w:p>
    <w:p w14:paraId="7C3ECC63" w14:textId="77777777" w:rsidR="00500E34" w:rsidRDefault="00000000">
      <w:r>
        <w:t>• Spending Pattern: Choose constant</w:t>
      </w:r>
      <w:r w:rsidR="00CA551B">
        <w:t xml:space="preserve"> (increasing with CPI) or</w:t>
      </w:r>
      <w:r>
        <w:t xml:space="preserve"> </w:t>
      </w:r>
      <w:r w:rsidR="00CA551B">
        <w:t>declining</w:t>
      </w:r>
      <w:r>
        <w:t xml:space="preserve"> (U-shaped)</w:t>
      </w:r>
      <w:r w:rsidR="00CA551B">
        <w:t xml:space="preserve"> (based on JP Morgan research)</w:t>
      </w:r>
    </w:p>
    <w:p w14:paraId="1033EDD3" w14:textId="77777777" w:rsidR="00500E34" w:rsidRDefault="00000000">
      <w:r>
        <w:rPr>
          <w:b/>
        </w:rPr>
        <w:t>3. Pension</w:t>
      </w:r>
    </w:p>
    <w:p w14:paraId="333774DF" w14:textId="291F57CA" w:rsidR="00500E34" w:rsidRDefault="00000000">
      <w:r>
        <w:t xml:space="preserve">• Private Pension: </w:t>
      </w:r>
      <w:r w:rsidR="005527A9">
        <w:t>annuity/</w:t>
      </w:r>
      <w:r>
        <w:t>defined benefit amount (if applicable)</w:t>
      </w:r>
    </w:p>
    <w:p w14:paraId="718B51D8" w14:textId="77777777" w:rsidR="00500E34" w:rsidRDefault="00000000">
      <w:r>
        <w:t>• Include Age Pension: Enable to model government pension (recommended)</w:t>
      </w:r>
    </w:p>
    <w:p w14:paraId="08CFCC93" w14:textId="77777777" w:rsidR="00500E34" w:rsidRDefault="00000000">
      <w:r>
        <w:t>• Single or Couple: Affects age pension rates and asset test thresholds</w:t>
      </w:r>
    </w:p>
    <w:p w14:paraId="26E7D5AE" w14:textId="77777777" w:rsidR="00500E34" w:rsidRDefault="00000000">
      <w:r>
        <w:rPr>
          <w:b/>
        </w:rPr>
        <w:t>4. Run Simulation</w:t>
      </w:r>
    </w:p>
    <w:p w14:paraId="26FD497B" w14:textId="77777777" w:rsidR="00500E34" w:rsidRDefault="00000000">
      <w:r>
        <w:t>• Select test scenario: Start with 'Constant Return' at 7%</w:t>
      </w:r>
    </w:p>
    <w:p w14:paraId="5DF8C248" w14:textId="77777777" w:rsidR="00500E34" w:rsidRDefault="00000000">
      <w:r>
        <w:t>• Review charts: Portfolio Balance and Income vs Spending</w:t>
      </w:r>
    </w:p>
    <w:p w14:paraId="2B4232C1" w14:textId="77777777" w:rsidR="00500E34" w:rsidRDefault="00000000">
      <w:r>
        <w:t>• Check Executive Summary: Expand to see success/fail status and key metrics</w:t>
      </w:r>
    </w:p>
    <w:p w14:paraId="25A1CD7D" w14:textId="77777777" w:rsidR="00500E34" w:rsidRDefault="00000000">
      <w:pPr>
        <w:pStyle w:val="Heading3"/>
      </w:pPr>
      <w:bookmarkStart w:id="16" w:name="_Toc221292323"/>
      <w:r>
        <w:lastRenderedPageBreak/>
        <w:t>Understanding Results</w:t>
      </w:r>
      <w:bookmarkEnd w:id="16"/>
    </w:p>
    <w:p w14:paraId="4B54F0CD" w14:textId="77777777" w:rsidR="00500E34" w:rsidRDefault="00000000">
      <w:r>
        <w:rPr>
          <w:b/>
        </w:rPr>
        <w:t xml:space="preserve">Success = </w:t>
      </w:r>
      <w:r>
        <w:t>Portfolio lasts to target age (typically 95) with balance ≥ $0</w:t>
      </w:r>
    </w:p>
    <w:p w14:paraId="14A6D1C0" w14:textId="77777777" w:rsidR="00500E34" w:rsidRDefault="00000000">
      <w:r>
        <w:rPr>
          <w:b/>
        </w:rPr>
        <w:t xml:space="preserve">Failure = </w:t>
      </w:r>
      <w:r>
        <w:t>Portfolio depleted before target age</w:t>
      </w:r>
    </w:p>
    <w:p w14:paraId="5EC96E17" w14:textId="77777777" w:rsidR="00500E34" w:rsidRDefault="00000000">
      <w:r>
        <w:t>After reviewing basic results, explore Monte Carlo simulation for uncertainty analysis or formal stress tests to evaluate resilience.</w:t>
      </w:r>
    </w:p>
    <w:p w14:paraId="70916329" w14:textId="77777777" w:rsidR="00500E34" w:rsidRDefault="00000000">
      <w:pPr>
        <w:pStyle w:val="Heading2"/>
      </w:pPr>
      <w:bookmarkStart w:id="17" w:name="_Toc221292324"/>
      <w:r>
        <w:t>1.3 Understanding the Interface</w:t>
      </w:r>
      <w:bookmarkEnd w:id="17"/>
    </w:p>
    <w:p w14:paraId="149610EF" w14:textId="77777777" w:rsidR="00500E34" w:rsidRDefault="00000000">
      <w:pPr>
        <w:pStyle w:val="Heading3"/>
      </w:pPr>
      <w:bookmarkStart w:id="18" w:name="_Toc221292325"/>
      <w:r>
        <w:t>Display Mode Toggle</w:t>
      </w:r>
      <w:bookmarkEnd w:id="18"/>
    </w:p>
    <w:p w14:paraId="5C14702C" w14:textId="77777777" w:rsidR="00500E34" w:rsidRDefault="00000000">
      <w:r>
        <w:t>Choose between Real and Nominal dollar display in the top-right corner:</w:t>
      </w:r>
    </w:p>
    <w:p w14:paraId="17202F8A" w14:textId="77777777" w:rsidR="00500E34" w:rsidRDefault="00000000">
      <w:r>
        <w:rPr>
          <w:b/>
        </w:rPr>
        <w:t xml:space="preserve">Real 2030 $ (Retirement Year): </w:t>
      </w:r>
      <w:r>
        <w:t>Values adjusted to retirement year purchasing power. Example: $100,000 in Year 10 shows as $82,035 assuming 2.5% inflation. Use this to understand true buying power.</w:t>
      </w:r>
    </w:p>
    <w:p w14:paraId="48CC75A8" w14:textId="77777777" w:rsidR="00500E34" w:rsidRDefault="00000000">
      <w:r>
        <w:rPr>
          <w:b/>
        </w:rPr>
        <w:t xml:space="preserve">Nominal $: </w:t>
      </w:r>
      <w:r>
        <w:t>Future dollar amounts without inflation adjustment. Example: $100,000 in Year 10 stays $100,000. Use this to match bank statements and projections.</w:t>
      </w:r>
    </w:p>
    <w:p w14:paraId="66CA9488" w14:textId="77777777" w:rsidR="00500E34" w:rsidRDefault="00000000">
      <w:pPr>
        <w:pStyle w:val="Heading3"/>
      </w:pPr>
      <w:bookmarkStart w:id="19" w:name="_Toc221292326"/>
      <w:r>
        <w:t>Collapsible Sections</w:t>
      </w:r>
      <w:bookmarkEnd w:id="19"/>
    </w:p>
    <w:p w14:paraId="04B111D5" w14:textId="77777777" w:rsidR="00500E34" w:rsidRDefault="00000000">
      <w:r>
        <w:t>Most input sections can be expanded/collapsed using ▼/▶ buttons. This keeps the interface clean while allowing deep configuration when needed.</w:t>
      </w:r>
    </w:p>
    <w:p w14:paraId="1805C57D" w14:textId="77777777" w:rsidR="00500E34" w:rsidRDefault="00000000">
      <w:r>
        <w:br w:type="page"/>
      </w:r>
    </w:p>
    <w:p w14:paraId="30760D39" w14:textId="77777777" w:rsidR="00AF1D44" w:rsidRDefault="00000000">
      <w:pPr>
        <w:pStyle w:val="Heading2"/>
      </w:pPr>
      <w:bookmarkStart w:id="20" w:name="_Toc221292327"/>
      <w:r>
        <w:lastRenderedPageBreak/>
        <w:t>1.4 Enhanced Warning Systems</w:t>
      </w:r>
      <w:bookmarkEnd w:id="20"/>
    </w:p>
    <w:p w14:paraId="3BE6221E" w14:textId="77777777" w:rsidR="00AF1D44" w:rsidRDefault="00000000">
      <w:pPr>
        <w:pStyle w:val="Heading3"/>
      </w:pPr>
      <w:bookmarkStart w:id="21" w:name="_Toc221292328"/>
      <w:r>
        <w:t>Early Portfolio Depletion Warning</w:t>
      </w:r>
      <w:bookmarkEnd w:id="21"/>
    </w:p>
    <w:p w14:paraId="06B7ADA5" w14:textId="77777777" w:rsidR="00AF1D44" w:rsidRDefault="00000000">
      <w:r>
        <w:t>New in v15.4: If your portfolio depletes in the first 5 years, a comprehensive red warning banner appears explaining WHY and HOW to fix it.</w:t>
      </w:r>
      <w:r>
        <w:br/>
      </w:r>
      <w:r>
        <w:br/>
        <w:t>The warning identifies specific causes:</w:t>
      </w:r>
      <w:r>
        <w:br/>
        <w:t>• Returns too low for spending rate</w:t>
      </w:r>
      <w:r>
        <w:br/>
        <w:t>• Annual spending exceeds sustainable withdrawal rate</w:t>
      </w:r>
      <w:r>
        <w:br/>
        <w:t>• Large stochastic irregular expense in early years</w:t>
      </w:r>
      <w:r>
        <w:br/>
        <w:t>• Insufficient starting capital</w:t>
      </w:r>
      <w:r>
        <w:br/>
        <w:t>• Couple tracking gap: Partner hasn't retired yet, super not accessible</w:t>
      </w:r>
      <w:r>
        <w:br/>
        <w:t>• Missing pre-retirement income during staggered retirement</w:t>
      </w:r>
      <w:r>
        <w:br/>
      </w:r>
      <w:r>
        <w:br/>
        <w:t>Actionable Solutions Provided:</w:t>
      </w:r>
      <w:r>
        <w:br/>
        <w:t>• Increase expected return to realistic levels (6-7% for balanced portfolios)</w:t>
      </w:r>
      <w:r>
        <w:br/>
        <w:t>• Reduce annual spending</w:t>
      </w:r>
      <w:r>
        <w:br/>
        <w:t>• Increase sequencing buffer to cover retirement gaps</w:t>
      </w:r>
      <w:r>
        <w:br/>
        <w:t>• Add pre-retirement income for working partner</w:t>
      </w:r>
      <w:r>
        <w:br/>
        <w:t>• Align retirement ages to eliminate gaps</w:t>
      </w:r>
      <w:r>
        <w:br/>
        <w:t>• Toggle off stochastic to test if large expense caused failure</w:t>
      </w:r>
      <w:r>
        <w:br/>
      </w:r>
      <w:r>
        <w:br/>
        <w:t>Special Couple Tracking Guidance: For staggered retirements, the warning explains that super is NOT accessible until retirement. If Partner 1 retires at 56 but Partner 2 at 60, Partner 2's super is locked for 4 years. Solution: add Partner 2's salary as pre-retirement income.</w:t>
      </w:r>
    </w:p>
    <w:p w14:paraId="4F8D5720" w14:textId="77777777" w:rsidR="00AF1D44" w:rsidRDefault="00000000">
      <w:pPr>
        <w:pStyle w:val="Heading3"/>
      </w:pPr>
      <w:bookmarkStart w:id="22" w:name="_Toc221292329"/>
      <w:r>
        <w:t>Stale Results Detection (Monte Carlo)</w:t>
      </w:r>
      <w:bookmarkEnd w:id="22"/>
    </w:p>
    <w:p w14:paraId="7C544BB3" w14:textId="77777777" w:rsidR="00AF1D44" w:rsidRDefault="00000000">
      <w:r>
        <w:t>Monte Carlo and Historical Monte Carlo simulations take 5-15 seconds to run, so they don't auto-update when you change settings. Version 15.4 introduces visual stale detection:</w:t>
      </w:r>
      <w:r>
        <w:br/>
      </w:r>
      <w:r>
        <w:br/>
        <w:t>When Settings Change:</w:t>
      </w:r>
      <w:r>
        <w:br/>
        <w:t>• Run Monte Carlo button turns ORANGE and PULSES</w:t>
      </w:r>
      <w:r>
        <w:br/>
        <w:t>• Button text changes: "🔄 Re-Run Monte Carlo (Settings Changed)"</w:t>
      </w:r>
      <w:r>
        <w:br/>
        <w:t>• Warning appears: "⚠️ Settings have changed. Click above to update results."</w:t>
      </w:r>
      <w:r>
        <w:br/>
        <w:t>• Charts still show OLD results (before the change)</w:t>
      </w:r>
      <w:r>
        <w:br/>
      </w:r>
      <w:r>
        <w:br/>
        <w:t>When You Re-Run:</w:t>
      </w:r>
      <w:r>
        <w:br/>
        <w:t>• Button returns to GREEN</w:t>
      </w:r>
      <w:r>
        <w:br/>
        <w:t>• Warning disappears</w:t>
      </w:r>
      <w:r>
        <w:br/>
        <w:t>• Charts update with NEW results</w:t>
      </w:r>
      <w:r>
        <w:br/>
      </w:r>
      <w:r>
        <w:br/>
        <w:t xml:space="preserve">Monitored Settings: Financial inputs (super, pension, spending), ages, return assumptions, spending patterns, expenses (stochastic toggle, one-off), aged care, couple tracking, debts, </w:t>
      </w:r>
      <w:r>
        <w:lastRenderedPageBreak/>
        <w:t>guardrails. Basically ANY setting that affects simulation results.</w:t>
      </w:r>
      <w:r>
        <w:br/>
      </w:r>
      <w:r>
        <w:br/>
        <w:t>Why Manual Updates? Monte Carlo is computationally expensive. Auto-running on every input change would freeze the interface constantly. Stale detection gives you control while making it obvious when results are outdated.</w:t>
      </w:r>
    </w:p>
    <w:p w14:paraId="48E91381" w14:textId="77777777" w:rsidR="00AF1D44" w:rsidRDefault="00000000">
      <w:pPr>
        <w:pStyle w:val="Heading3"/>
      </w:pPr>
      <w:bookmarkStart w:id="23" w:name="_Toc221292330"/>
      <w:r>
        <w:t>Insufficient Accessible Funds (Couple Tracking)</w:t>
      </w:r>
      <w:bookmarkEnd w:id="23"/>
    </w:p>
    <w:p w14:paraId="309E10E8" w14:textId="77777777" w:rsidR="00AF1D44" w:rsidRDefault="00000000">
      <w:r>
        <w:t>Appears when couple tracking is enabled and expenses cannot be fully covered because:</w:t>
      </w:r>
      <w:r>
        <w:br/>
        <w:t>• One partner hasn't retired yet (super locked)</w:t>
      </w:r>
      <w:r>
        <w:br/>
        <w:t>• Retired partner's resources (super + buffer + cash) insufficient</w:t>
      </w:r>
      <w:r>
        <w:br/>
        <w:t>• Pre-retirement income + pension income doesn't cover expenses</w:t>
      </w:r>
      <w:r>
        <w:br/>
      </w:r>
      <w:r>
        <w:br/>
        <w:t>Example Scenario:</w:t>
      </w:r>
      <w:r>
        <w:br/>
        <w:t>Partner 1: Age 55, retires at 60, $1M super</w:t>
      </w:r>
      <w:r>
        <w:br/>
        <w:t>Partner 2: Age 56, retires at 60, $0 super, $108k PSS pension</w:t>
      </w:r>
      <w:r>
        <w:br/>
      </w:r>
      <w:r>
        <w:br/>
        <w:t>Year 1 (Partner 2 age 60, retired; Partner 1 age 59, working):</w:t>
      </w:r>
      <w:r>
        <w:br/>
        <w:t>Available: $200k buffer + $108k pension = $308k</w:t>
      </w:r>
      <w:r>
        <w:br/>
        <w:t>Partner 1's $1M super: LOCKED (not retired yet)</w:t>
      </w:r>
      <w:r>
        <w:br/>
        <w:t>If spending + expenses &gt; $308k → Insufficient funds warning</w:t>
      </w:r>
      <w:r>
        <w:br/>
      </w:r>
      <w:r>
        <w:br/>
        <w:t>Solution: Add Partner 1's pre-retirement income (salary while working) to cover the 1-year gap until their super becomes accessible at age 60.</w:t>
      </w:r>
    </w:p>
    <w:p w14:paraId="3AFB7457" w14:textId="77777777" w:rsidR="00500E34" w:rsidRDefault="00000000">
      <w:pPr>
        <w:pStyle w:val="Heading1"/>
      </w:pPr>
      <w:bookmarkStart w:id="24" w:name="_Toc221292331"/>
      <w:r>
        <w:t>PART 2: CORE INPUTS</w:t>
      </w:r>
      <w:bookmarkEnd w:id="24"/>
    </w:p>
    <w:p w14:paraId="5BAB0233" w14:textId="77777777" w:rsidR="00500E34" w:rsidRDefault="00000000">
      <w:pPr>
        <w:pStyle w:val="Heading2"/>
      </w:pPr>
      <w:bookmarkStart w:id="25" w:name="_Toc221292332"/>
      <w:r>
        <w:t>2.1 Initial Financial Situation</w:t>
      </w:r>
      <w:bookmarkEnd w:id="25"/>
    </w:p>
    <w:p w14:paraId="4A803B23" w14:textId="6EE8E8CC" w:rsidR="00500E34" w:rsidRDefault="00000000">
      <w:pPr>
        <w:pStyle w:val="Heading3"/>
      </w:pPr>
      <w:bookmarkStart w:id="26" w:name="_Toc221292333"/>
      <w:r>
        <w:t>Age</w:t>
      </w:r>
      <w:r w:rsidR="005527A9">
        <w:t xml:space="preserve"> Turning This Year</w:t>
      </w:r>
      <w:r>
        <w:t xml:space="preserve"> &amp; Retirement Age</w:t>
      </w:r>
      <w:bookmarkEnd w:id="26"/>
    </w:p>
    <w:p w14:paraId="34699B09" w14:textId="15E8630A" w:rsidR="00500E34" w:rsidRDefault="00000000">
      <w:r>
        <w:t xml:space="preserve">Age </w:t>
      </w:r>
      <w:r w:rsidR="005527A9">
        <w:t xml:space="preserve">Tuning This Yead </w:t>
      </w:r>
      <w:r>
        <w:t>determines life expectancy calculations. Retirement Age marks Year 1 of the simulation when superannuation access begins and private pensions commence. For couples, Year 1 starts when the FIRST partner retires (see Section 2.4).</w:t>
      </w:r>
    </w:p>
    <w:p w14:paraId="526D82A2" w14:textId="77777777" w:rsidR="00500E34" w:rsidRDefault="00000000">
      <w:pPr>
        <w:pStyle w:val="Heading3"/>
      </w:pPr>
      <w:bookmarkStart w:id="27" w:name="_Toc221292334"/>
      <w:r>
        <w:t>Portfolio Buckets</w:t>
      </w:r>
      <w:bookmarkEnd w:id="27"/>
    </w:p>
    <w:p w14:paraId="4E395CF0" w14:textId="77777777" w:rsidR="00500E34" w:rsidRDefault="00000000">
      <w:r>
        <w:rPr>
          <w:b/>
        </w:rPr>
        <w:t xml:space="preserve">Main Super: </w:t>
      </w:r>
      <w:r>
        <w:t>Primary retirement savings. Subject to minimum drawdown rules (4-14% based on age). Earns returns based on selected scenario. Drawn down in withdrawal waterfall (see Section 6.2).</w:t>
      </w:r>
    </w:p>
    <w:p w14:paraId="09AF4619" w14:textId="77777777" w:rsidR="00500E34" w:rsidRDefault="00000000">
      <w:r>
        <w:rPr>
          <w:b/>
        </w:rPr>
        <w:t xml:space="preserve">Sequencing Buffer: </w:t>
      </w:r>
      <w:r>
        <w:t>Conservative allocation (cash) earning fixed 3% real return. Provides protection against sequence-of-returns risk by funding spending during market downturns. Typical: 1-2 years spending.</w:t>
      </w:r>
    </w:p>
    <w:p w14:paraId="2420D792" w14:textId="77777777" w:rsidR="00500E34" w:rsidRDefault="00000000">
      <w:r>
        <w:rPr>
          <w:b/>
        </w:rPr>
        <w:t xml:space="preserve">Cash Account: </w:t>
      </w:r>
      <w:r>
        <w:t xml:space="preserve">Emergency fund earning 3% real. Accessed first in withdrawal hierarchy. </w:t>
      </w:r>
      <w:r w:rsidR="00D27359">
        <w:t>Holds overflow cash when pension income plus minimum super drawdowns exceed expenses.</w:t>
      </w:r>
    </w:p>
    <w:p w14:paraId="1AFAAF25" w14:textId="77777777" w:rsidR="00500E34" w:rsidRDefault="00000000">
      <w:pPr>
        <w:pStyle w:val="Heading3"/>
      </w:pPr>
      <w:bookmarkStart w:id="28" w:name="_Toc221292335"/>
      <w:r>
        <w:lastRenderedPageBreak/>
        <w:t>Homeownership Status</w:t>
      </w:r>
      <w:bookmarkEnd w:id="28"/>
    </w:p>
    <w:p w14:paraId="1E1DCD46" w14:textId="77777777" w:rsidR="00500E34" w:rsidRDefault="00000000">
      <w:r>
        <w:t>Affects Age Pension asset test thresholds. Homeowners have lower thresholds ($314,000 vs $566,000 for singles) as principal residence is exempt from asset test. Choose 'Yes' if you own your home at retirement.</w:t>
      </w:r>
    </w:p>
    <w:p w14:paraId="7858BE0F" w14:textId="77777777" w:rsidR="00500E34" w:rsidRDefault="00000000">
      <w:pPr>
        <w:pStyle w:val="Heading2"/>
      </w:pPr>
      <w:bookmarkStart w:id="29" w:name="_Toc221292336"/>
      <w:r>
        <w:t>2.2 Retirement Spending</w:t>
      </w:r>
      <w:bookmarkEnd w:id="29"/>
    </w:p>
    <w:p w14:paraId="7F803829" w14:textId="12F8D552" w:rsidR="00500E34" w:rsidRDefault="00000000">
      <w:pPr>
        <w:pStyle w:val="Heading3"/>
      </w:pPr>
      <w:bookmarkStart w:id="30" w:name="_Toc221292337"/>
      <w:r>
        <w:t>Base Annual Spending</w:t>
      </w:r>
      <w:bookmarkEnd w:id="30"/>
      <w:r w:rsidR="005527A9">
        <w:t xml:space="preserve"> in Retirement</w:t>
      </w:r>
    </w:p>
    <w:p w14:paraId="74F780B1" w14:textId="77777777" w:rsidR="00500E34" w:rsidRDefault="00000000">
      <w:r>
        <w:t>Essential plus discretionary expenses in retirement. Automatically indexed to inflation each year. Include: groceries, utilities, transport, entertainment, travel, insurance, rates. Exclude: mortgage (use debt repayment), aged care (modeled separately), one-off expenses</w:t>
      </w:r>
      <w:r w:rsidR="00365E31">
        <w:t>, and splurge spending</w:t>
      </w:r>
      <w:r>
        <w:t>.</w:t>
      </w:r>
    </w:p>
    <w:p w14:paraId="5610F39F" w14:textId="77777777" w:rsidR="00500E34" w:rsidRDefault="00000000">
      <w:pPr>
        <w:pStyle w:val="Heading3"/>
      </w:pPr>
      <w:bookmarkStart w:id="31" w:name="_Toc221292338"/>
      <w:r>
        <w:t>Spending Patterns</w:t>
      </w:r>
      <w:bookmarkEnd w:id="31"/>
    </w:p>
    <w:p w14:paraId="635EF533" w14:textId="77777777" w:rsidR="00500E34" w:rsidRDefault="00000000">
      <w:r>
        <w:rPr>
          <w:b/>
        </w:rPr>
        <w:t>C</w:t>
      </w:r>
      <w:r w:rsidR="00365E31">
        <w:rPr>
          <w:b/>
        </w:rPr>
        <w:t>PI (Level):</w:t>
      </w:r>
      <w:r w:rsidR="00365E31" w:rsidRPr="00365E31">
        <w:rPr>
          <w:bCs/>
        </w:rPr>
        <w:t xml:space="preserve"> Constant</w:t>
      </w:r>
      <w:r w:rsidR="00365E31">
        <w:rPr>
          <w:bCs/>
        </w:rPr>
        <w:t xml:space="preserve"> </w:t>
      </w:r>
      <w:r w:rsidR="00365E31">
        <w:t>s</w:t>
      </w:r>
      <w:r>
        <w:t>pending</w:t>
      </w:r>
      <w:r w:rsidR="00365E31">
        <w:t xml:space="preserve"> adjusted for</w:t>
      </w:r>
      <w:r>
        <w:t xml:space="preserve"> inflation only.</w:t>
      </w:r>
    </w:p>
    <w:p w14:paraId="4CF18895" w14:textId="77777777" w:rsidR="00500E34" w:rsidRDefault="00365E31">
      <w:r>
        <w:rPr>
          <w:b/>
        </w:rPr>
        <w:t>JP Morgan (Declining)</w:t>
      </w:r>
      <w:r w:rsidR="0058030F">
        <w:rPr>
          <w:b/>
        </w:rPr>
        <w:t>:</w:t>
      </w:r>
      <w:r>
        <w:rPr>
          <w:b/>
        </w:rPr>
        <w:t xml:space="preserve"> </w:t>
      </w:r>
      <w:r w:rsidR="0058030F">
        <w:t>Spending curve declines gradually with age (relative to CPI) with an increase in the later years (due to aged health costs)</w:t>
      </w:r>
      <w:r>
        <w:t>.</w:t>
      </w:r>
    </w:p>
    <w:p w14:paraId="69119AE9" w14:textId="77777777" w:rsidR="00500E34" w:rsidRDefault="00000000">
      <w:pPr>
        <w:pStyle w:val="Heading3"/>
      </w:pPr>
      <w:bookmarkStart w:id="32" w:name="_Toc221292339"/>
      <w:r>
        <w:t>Splurge Spending</w:t>
      </w:r>
      <w:bookmarkEnd w:id="32"/>
    </w:p>
    <w:p w14:paraId="6370D43A" w14:textId="77777777" w:rsidR="00500E34" w:rsidRDefault="00000000">
      <w:r>
        <w:t>Additional spending for major purchases or lifestyle upgrades. Configure start age, duration, annual amount, and ramp-down period. Example: $30k/year for 10 years starting at 65 for</w:t>
      </w:r>
      <w:r w:rsidR="00005E44">
        <w:t xml:space="preserve"> international</w:t>
      </w:r>
      <w:r>
        <w:t xml:space="preserve"> travel, ramping down over final 3 years.</w:t>
      </w:r>
    </w:p>
    <w:p w14:paraId="7A8AB160" w14:textId="77777777" w:rsidR="00500E34" w:rsidRDefault="00000000">
      <w:pPr>
        <w:pStyle w:val="Heading2"/>
      </w:pPr>
      <w:bookmarkStart w:id="33" w:name="_Toc221292340"/>
      <w:r>
        <w:t>2.3 Pension Income</w:t>
      </w:r>
      <w:bookmarkEnd w:id="33"/>
    </w:p>
    <w:p w14:paraId="35C396D4" w14:textId="52D6310C" w:rsidR="00500E34" w:rsidRDefault="00000000">
      <w:pPr>
        <w:pStyle w:val="Heading3"/>
      </w:pPr>
      <w:bookmarkStart w:id="34" w:name="_Toc221292341"/>
      <w:r>
        <w:t>Private Pension (</w:t>
      </w:r>
      <w:r w:rsidR="005527A9">
        <w:t>Annuity</w:t>
      </w:r>
      <w:r>
        <w:t>/Defined Benefit)</w:t>
      </w:r>
      <w:bookmarkEnd w:id="34"/>
    </w:p>
    <w:p w14:paraId="040BD6E8" w14:textId="3DFD1FBA" w:rsidR="005527A9" w:rsidRDefault="005527A9" w:rsidP="005527A9">
      <w:bookmarkStart w:id="35" w:name="_Toc221292342"/>
      <w:r>
        <w:t xml:space="preserve">Enter your annual </w:t>
      </w:r>
      <w:r w:rsidRPr="005527A9">
        <w:rPr>
          <w:b/>
        </w:rPr>
        <w:t xml:space="preserve">defined benefit </w:t>
      </w:r>
      <w:r>
        <w:rPr>
          <w:b/>
          <w:bCs/>
        </w:rPr>
        <w:t>pension or superannuation annuity income</w:t>
      </w:r>
      <w:r>
        <w:t xml:space="preserve"> (after tax) that will start at retirement. This includes:</w:t>
      </w:r>
    </w:p>
    <w:p w14:paraId="55403BAD" w14:textId="77777777" w:rsidR="005527A9" w:rsidRDefault="005527A9" w:rsidP="005527A9">
      <w:pPr>
        <w:pStyle w:val="BodyText"/>
      </w:pPr>
      <w:r>
        <w:t xml:space="preserve">• </w:t>
      </w:r>
      <w:r>
        <w:rPr>
          <w:b/>
          <w:bCs/>
        </w:rPr>
        <w:t>Public sector pensions:</w:t>
      </w:r>
      <w:r>
        <w:t xml:space="preserve"> PSS, CSS, DFRDB • </w:t>
      </w:r>
      <w:r>
        <w:rPr>
          <w:b/>
          <w:bCs/>
        </w:rPr>
        <w:t>Commercial lifetime annuities:</w:t>
      </w:r>
      <w:r>
        <w:t xml:space="preserve"> From super or investment • </w:t>
      </w:r>
      <w:r>
        <w:rPr>
          <w:b/>
          <w:bCs/>
        </w:rPr>
        <w:t>Other defined benefit schemes:</w:t>
      </w:r>
      <w:r>
        <w:t xml:space="preserve"> Any guaranteed lifetime income</w:t>
      </w:r>
    </w:p>
    <w:p w14:paraId="1C3E3AEF" w14:textId="77777777" w:rsidR="005527A9" w:rsidRDefault="005527A9" w:rsidP="005527A9">
      <w:pPr>
        <w:pStyle w:val="BodyText"/>
      </w:pPr>
      <w:r>
        <w:t xml:space="preserve">The calculator automatically indexes this income to inflation (CPI) each year. Enter the </w:t>
      </w:r>
      <w:r>
        <w:rPr>
          <w:b/>
          <w:bCs/>
        </w:rPr>
        <w:t>net annual amount</w:t>
      </w:r>
      <w:r>
        <w:t xml:space="preserve"> (after tax) you expect to receive starting from your retirement year.</w:t>
      </w:r>
    </w:p>
    <w:p w14:paraId="1DB8EB2B" w14:textId="77777777" w:rsidR="00500E34" w:rsidRDefault="00000000">
      <w:pPr>
        <w:pStyle w:val="Heading3"/>
      </w:pPr>
      <w:r>
        <w:t>Age Pension</w:t>
      </w:r>
      <w:bookmarkEnd w:id="35"/>
    </w:p>
    <w:p w14:paraId="5A228B70" w14:textId="77777777" w:rsidR="00500E34" w:rsidRDefault="00000000">
      <w:r>
        <w:t>Government payment for eligible retirees aged 67+. Eligibility determined by:</w:t>
      </w:r>
    </w:p>
    <w:p w14:paraId="7A4C3814" w14:textId="77777777" w:rsidR="00500E34" w:rsidRDefault="00000000">
      <w:r>
        <w:rPr>
          <w:b/>
        </w:rPr>
        <w:t xml:space="preserve">Asset Test: </w:t>
      </w:r>
      <w:r>
        <w:t>Total assessable assets excluding principal residence. Homeowner threshold: $314k (single), $451k (couple). Pension reduces $3 per fortnight for every $1,000 above threshold. Full cutoff: $695k (single), $986k (couple).</w:t>
      </w:r>
    </w:p>
    <w:p w14:paraId="591042C9" w14:textId="77777777" w:rsidR="00500E34" w:rsidRDefault="00000000">
      <w:r>
        <w:rPr>
          <w:b/>
        </w:rPr>
        <w:t xml:space="preserve">Income Test: </w:t>
      </w:r>
      <w:r>
        <w:t>Annual income including deemed investment income. Free area: $212/year (single), $368/year (couple). Pension reduces 50c per dollar above threshold.</w:t>
      </w:r>
    </w:p>
    <w:p w14:paraId="5FDF0C08" w14:textId="77777777" w:rsidR="00500E34" w:rsidRDefault="00000000">
      <w:r>
        <w:rPr>
          <w:b/>
        </w:rPr>
        <w:t xml:space="preserve">Maximum Rates (2025): </w:t>
      </w:r>
      <w:r>
        <w:t>$29,754/year (single), $44,855/year (couple combined)</w:t>
      </w:r>
    </w:p>
    <w:p w14:paraId="0ADD8825" w14:textId="77777777" w:rsidR="00500E34" w:rsidRDefault="00000000">
      <w:r>
        <w:lastRenderedPageBreak/>
        <w:t>Calculator applies the lower result of asset or income test. For couples with different ages, uses single rate ($29,754) until both reach 67, then couple rate.</w:t>
      </w:r>
    </w:p>
    <w:p w14:paraId="6FBCA2DE" w14:textId="77777777" w:rsidR="00500E34" w:rsidRDefault="00000000">
      <w:pPr>
        <w:pStyle w:val="Heading2"/>
      </w:pPr>
      <w:bookmarkStart w:id="36" w:name="_Toc221292343"/>
      <w:r>
        <w:t>2.4 Couple Tracking (v15.0)</w:t>
      </w:r>
      <w:bookmarkEnd w:id="36"/>
    </w:p>
    <w:p w14:paraId="32C11E07" w14:textId="77777777" w:rsidR="00500E34" w:rsidRDefault="00000000">
      <w:r>
        <w:t>Enable comprehensive modeling for couples with different ages, retirement dates, super balances, and pensions. Each partner is tracked individually with automatic handling of death scenarios.</w:t>
      </w:r>
    </w:p>
    <w:p w14:paraId="35A9C44A" w14:textId="77777777" w:rsidR="00500E34" w:rsidRDefault="00000000">
      <w:pPr>
        <w:pStyle w:val="Heading3"/>
      </w:pPr>
      <w:bookmarkStart w:id="37" w:name="_Toc221292344"/>
      <w:r>
        <w:t>Partner Configuration</w:t>
      </w:r>
      <w:bookmarkEnd w:id="37"/>
    </w:p>
    <w:p w14:paraId="4CDC2B3D" w14:textId="77777777" w:rsidR="00500E34" w:rsidRDefault="00000000">
      <w:r>
        <w:t>Configure each partner with:</w:t>
      </w:r>
    </w:p>
    <w:p w14:paraId="3573B3A1" w14:textId="77777777" w:rsidR="00500E34" w:rsidRDefault="00000000">
      <w:r>
        <w:t>• Name: For chart identification</w:t>
      </w:r>
    </w:p>
    <w:p w14:paraId="32BEF39E" w14:textId="57EE0670" w:rsidR="00500E34" w:rsidRDefault="00000000">
      <w:r>
        <w:t>• Age</w:t>
      </w:r>
      <w:r w:rsidR="005527A9">
        <w:t xml:space="preserve"> Turning This Year</w:t>
      </w:r>
      <w:r>
        <w:t xml:space="preserve">: </w:t>
      </w:r>
      <w:r w:rsidR="005527A9">
        <w:t>A</w:t>
      </w:r>
      <w:r>
        <w:t>ge</w:t>
      </w:r>
      <w:r w:rsidR="005527A9">
        <w:t xml:space="preserve"> turned this year</w:t>
      </w:r>
      <w:r>
        <w:t xml:space="preserve"> for life expectancy</w:t>
      </w:r>
    </w:p>
    <w:p w14:paraId="6294BCDA" w14:textId="77777777" w:rsidR="00500E34" w:rsidRDefault="00000000">
      <w:r>
        <w:t>• Retirement Age: When pension starts and pre-retirement income stops</w:t>
      </w:r>
    </w:p>
    <w:p w14:paraId="7F1DE9D5" w14:textId="77777777" w:rsidR="00500E34" w:rsidRDefault="00000000">
      <w:r>
        <w:t>• Super Balance: Individual superannuation at retirement</w:t>
      </w:r>
    </w:p>
    <w:p w14:paraId="39A08D23" w14:textId="72AFC814" w:rsidR="00500E34" w:rsidRDefault="00000000">
      <w:r>
        <w:t>• Pension Income:</w:t>
      </w:r>
      <w:r w:rsidR="005527A9">
        <w:t xml:space="preserve"> annuity/defined benefit</w:t>
      </w:r>
      <w:r>
        <w:t xml:space="preserve"> annual amount (indexed)</w:t>
      </w:r>
    </w:p>
    <w:p w14:paraId="5F533BD3" w14:textId="77777777" w:rsidR="00500E34" w:rsidRDefault="00000000">
      <w:r>
        <w:t>• Reversionary Rate: Percentage continuing to survivor (typically 67% for PSS)</w:t>
      </w:r>
    </w:p>
    <w:p w14:paraId="172AEBC4" w14:textId="77777777" w:rsidR="00500E34" w:rsidRDefault="00000000">
      <w:r>
        <w:t>• Gender: For life expectancy calculations</w:t>
      </w:r>
    </w:p>
    <w:p w14:paraId="64A37712" w14:textId="77777777" w:rsidR="00500E34" w:rsidRDefault="00000000">
      <w:r>
        <w:t>• Death Age: For scenario modeling</w:t>
      </w:r>
    </w:p>
    <w:p w14:paraId="6E1BE892" w14:textId="77777777" w:rsidR="00500E34" w:rsidRDefault="00000000">
      <w:r>
        <w:t>• Pre-Retirement Income: Salary if still working when other partner retires</w:t>
      </w:r>
    </w:p>
    <w:p w14:paraId="3FB60C9E" w14:textId="77777777" w:rsidR="00500E34" w:rsidRDefault="00000000">
      <w:pPr>
        <w:pStyle w:val="Heading3"/>
      </w:pPr>
      <w:bookmarkStart w:id="38" w:name="_Toc221292345"/>
      <w:r>
        <w:t>Year 1 Anchoring</w:t>
      </w:r>
      <w:bookmarkEnd w:id="38"/>
    </w:p>
    <w:p w14:paraId="460EF2AC" w14:textId="77777777" w:rsidR="00500E34" w:rsidRDefault="00000000">
      <w:r>
        <w:rPr>
          <w:b/>
        </w:rPr>
        <w:t xml:space="preserve">Critical Concept: </w:t>
      </w:r>
      <w:r>
        <w:t>Year 1 starts when the FIRST partner retires (earliest retirement age). Partners retiring later continue earning pre-retirement income until their retirement. Pensions start at each partner's individual retirement age.</w:t>
      </w:r>
    </w:p>
    <w:p w14:paraId="46809231" w14:textId="77777777" w:rsidR="00500E34" w:rsidRDefault="00500E34"/>
    <w:p w14:paraId="4D75363F" w14:textId="77777777" w:rsidR="00500E34" w:rsidRDefault="00000000">
      <w:r>
        <w:rPr>
          <w:b/>
        </w:rPr>
        <w:t>Example:</w:t>
      </w:r>
    </w:p>
    <w:p w14:paraId="24AEDD90" w14:textId="77777777" w:rsidR="00500E34" w:rsidRDefault="00000000">
      <w:r>
        <w:t>Partner 1: Current age 55, retires at 60</w:t>
      </w:r>
    </w:p>
    <w:p w14:paraId="6376AC83" w14:textId="77777777" w:rsidR="00500E34" w:rsidRDefault="00000000">
      <w:r>
        <w:t>Partner 2: Current age 56, retires at 65</w:t>
      </w:r>
    </w:p>
    <w:p w14:paraId="5AC4F734" w14:textId="77777777" w:rsidR="00500E34" w:rsidRDefault="00000000">
      <w:r>
        <w:t xml:space="preserve">Year 1: </w:t>
      </w:r>
      <w:r w:rsidR="009E43B4">
        <w:t>Partner 1</w:t>
      </w:r>
      <w:r>
        <w:t xml:space="preserve"> is 60 (retired), </w:t>
      </w:r>
      <w:r w:rsidR="009E43B4">
        <w:t>Partner 2</w:t>
      </w:r>
      <w:r>
        <w:t xml:space="preserve"> is 61 (working, earning pre-retirement income)</w:t>
      </w:r>
    </w:p>
    <w:p w14:paraId="514C6905" w14:textId="77777777" w:rsidR="00500E34" w:rsidRDefault="00000000">
      <w:r>
        <w:t xml:space="preserve">Year 6: </w:t>
      </w:r>
      <w:r w:rsidR="009E43B4">
        <w:t>Partner 1</w:t>
      </w:r>
      <w:r>
        <w:t xml:space="preserve"> is 65, </w:t>
      </w:r>
      <w:r w:rsidR="009E43B4">
        <w:t>Partner 2</w:t>
      </w:r>
      <w:r>
        <w:t xml:space="preserve"> is 66 (just retired, pension starts)</w:t>
      </w:r>
    </w:p>
    <w:p w14:paraId="7B65CA91" w14:textId="77777777" w:rsidR="00500E34" w:rsidRDefault="00000000">
      <w:pPr>
        <w:pStyle w:val="Heading3"/>
      </w:pPr>
      <w:bookmarkStart w:id="39" w:name="_Toc221292346"/>
      <w:r>
        <w:t>Super Withdrawal Logic</w:t>
      </w:r>
      <w:bookmarkEnd w:id="39"/>
    </w:p>
    <w:p w14:paraId="0B191025" w14:textId="77777777" w:rsidR="00500E34" w:rsidRDefault="00000000">
      <w:r>
        <w:t>Each partner's super is tracked separately. Withdrawals are proportional to accessible balances:</w:t>
      </w:r>
    </w:p>
    <w:p w14:paraId="5B8D0B78" w14:textId="77777777" w:rsidR="00500E34" w:rsidRDefault="00500E34"/>
    <w:p w14:paraId="4CFDE4FE" w14:textId="77777777" w:rsidR="00500E34" w:rsidRDefault="00000000">
      <w:r>
        <w:rPr>
          <w:b/>
        </w:rPr>
        <w:lastRenderedPageBreak/>
        <w:t>Example:</w:t>
      </w:r>
    </w:p>
    <w:p w14:paraId="4346BB6A" w14:textId="77777777" w:rsidR="00500E34" w:rsidRDefault="00000000">
      <w:r>
        <w:t>Partner 1 super: $800,000 (retired - accessible)</w:t>
      </w:r>
    </w:p>
    <w:p w14:paraId="0B90B4DE" w14:textId="77777777" w:rsidR="00500E34" w:rsidRDefault="00000000">
      <w:r>
        <w:t>Partner 2 super: $200,000 (retired - accessible)</w:t>
      </w:r>
    </w:p>
    <w:p w14:paraId="49775694" w14:textId="77777777" w:rsidR="00500E34" w:rsidRDefault="00000000">
      <w:r>
        <w:t>Total accessible: $1,000,000</w:t>
      </w:r>
    </w:p>
    <w:p w14:paraId="024152DF" w14:textId="77777777" w:rsidR="00500E34" w:rsidRDefault="00000000">
      <w:r>
        <w:t>Need to withdraw: $50,000</w:t>
      </w:r>
    </w:p>
    <w:p w14:paraId="1F14E618" w14:textId="77777777" w:rsidR="00500E34" w:rsidRDefault="00000000">
      <w:r>
        <w:t>→ Partner 1 withdraws: $50,000 × 80% = $40,000</w:t>
      </w:r>
    </w:p>
    <w:p w14:paraId="7FCBD938" w14:textId="77777777" w:rsidR="00500E34" w:rsidRDefault="00000000">
      <w:r>
        <w:t>→ Partner 2 withdraws: $50,000 × 20% = $10,000</w:t>
      </w:r>
    </w:p>
    <w:p w14:paraId="4A593A85" w14:textId="77777777" w:rsidR="00500E34" w:rsidRDefault="00500E34"/>
    <w:p w14:paraId="5C26DFD9" w14:textId="77777777" w:rsidR="00500E34" w:rsidRDefault="00000000">
      <w:r>
        <w:rPr>
          <w:b/>
        </w:rPr>
        <w:t xml:space="preserve">Important: </w:t>
      </w:r>
      <w:r>
        <w:t>Pre-retirement partners cannot access their super. Only retired partners' balances are accessible.</w:t>
      </w:r>
    </w:p>
    <w:p w14:paraId="5A66785F" w14:textId="77777777" w:rsidR="00500E34" w:rsidRDefault="00000000">
      <w:pPr>
        <w:pStyle w:val="Heading3"/>
      </w:pPr>
      <w:bookmarkStart w:id="40" w:name="_Toc221292347"/>
      <w:r>
        <w:t>Death Scenarios</w:t>
      </w:r>
      <w:bookmarkEnd w:id="40"/>
    </w:p>
    <w:p w14:paraId="2824CDF9" w14:textId="77777777" w:rsidR="00500E34" w:rsidRDefault="00000000">
      <w:r>
        <w:t>Model three scenarios:</w:t>
      </w:r>
    </w:p>
    <w:p w14:paraId="26FE8DCB" w14:textId="77777777" w:rsidR="00500E34" w:rsidRDefault="00000000">
      <w:r>
        <w:rPr>
          <w:b/>
        </w:rPr>
        <w:t xml:space="preserve">Both Alive: </w:t>
      </w:r>
      <w:r>
        <w:t>Standard couple scenario (default)</w:t>
      </w:r>
      <w:r w:rsidR="00447B7A">
        <w:t>. Both partners are alive for the duration of the scenario.</w:t>
      </w:r>
    </w:p>
    <w:p w14:paraId="0E927167" w14:textId="77777777" w:rsidR="00500E34" w:rsidRDefault="00000000">
      <w:r>
        <w:rPr>
          <w:b/>
        </w:rPr>
        <w:t xml:space="preserve">Partner 1 Dies: </w:t>
      </w:r>
      <w:r>
        <w:t>At death age: (1) Super transfers to Partner 2, (2) Pension reduces to reversionary amount, (3) Spending adjusts to single rate (default 65%), (4) Age pension switches to single rate</w:t>
      </w:r>
    </w:p>
    <w:p w14:paraId="231528ED" w14:textId="77777777" w:rsidR="00500E34" w:rsidRDefault="00000000">
      <w:r>
        <w:rPr>
          <w:b/>
        </w:rPr>
        <w:t xml:space="preserve">Partner 2 Dies: </w:t>
      </w:r>
      <w:r>
        <w:t>Same logic for Partner 1 as survivor</w:t>
      </w:r>
    </w:p>
    <w:p w14:paraId="7DCFE1E3" w14:textId="77777777" w:rsidR="00500E34" w:rsidRDefault="00000000">
      <w:pPr>
        <w:pStyle w:val="Heading3"/>
      </w:pPr>
      <w:bookmarkStart w:id="41" w:name="_Toc221292348"/>
      <w:r>
        <w:t>Age Pension for Couples</w:t>
      </w:r>
      <w:bookmarkEnd w:id="41"/>
    </w:p>
    <w:p w14:paraId="2B19C0D8" w14:textId="77777777" w:rsidR="00500E34" w:rsidRDefault="00000000">
      <w:r>
        <w:t>Accurately models Centrelink rules based on individual eligibility:</w:t>
      </w:r>
    </w:p>
    <w:p w14:paraId="1607F038" w14:textId="77777777" w:rsidR="00500E34" w:rsidRDefault="00000000">
      <w:r>
        <w:t>• Both under 67: No age pension</w:t>
      </w:r>
    </w:p>
    <w:p w14:paraId="49974E57" w14:textId="77777777" w:rsidR="00500E34" w:rsidRDefault="00000000">
      <w:r>
        <w:t>• One 67+, one under: Single rate (~$29,754/year) for eligible partner only</w:t>
      </w:r>
    </w:p>
    <w:p w14:paraId="4CA529B6" w14:textId="77777777" w:rsidR="00500E34" w:rsidRDefault="00000000">
      <w:r>
        <w:t>• Both 67+: Couple rate (~$44,855/year combined), split 50/50 in individual charts</w:t>
      </w:r>
    </w:p>
    <w:p w14:paraId="773DF73E" w14:textId="77777777" w:rsidR="00500E34" w:rsidRDefault="00000000">
      <w:r>
        <w:t>• After death: Survivor receives single rate</w:t>
      </w:r>
    </w:p>
    <w:p w14:paraId="1F42F458" w14:textId="77777777" w:rsidR="00500E34" w:rsidRDefault="00000000">
      <w:r>
        <w:t>Asset and income test thresholds automatically adjust based on whether single or couple rates apply.</w:t>
      </w:r>
    </w:p>
    <w:p w14:paraId="66A4A052" w14:textId="77777777" w:rsidR="00500E34" w:rsidRDefault="00000000">
      <w:r>
        <w:br w:type="page"/>
      </w:r>
    </w:p>
    <w:p w14:paraId="54A74726" w14:textId="77777777" w:rsidR="00500E34" w:rsidRDefault="00000000">
      <w:pPr>
        <w:pStyle w:val="Heading1"/>
      </w:pPr>
      <w:bookmarkStart w:id="42" w:name="_Toc221292349"/>
      <w:r>
        <w:lastRenderedPageBreak/>
        <w:t>PART 3: ADVANCED FEATURES</w:t>
      </w:r>
      <w:bookmarkEnd w:id="42"/>
    </w:p>
    <w:p w14:paraId="30616315" w14:textId="77777777" w:rsidR="00500E34" w:rsidRDefault="00000000">
      <w:pPr>
        <w:pStyle w:val="Heading2"/>
      </w:pPr>
      <w:bookmarkStart w:id="43" w:name="_Toc221292350"/>
      <w:r>
        <w:t>3.1 One-Off Expenses</w:t>
      </w:r>
      <w:bookmarkEnd w:id="43"/>
    </w:p>
    <w:p w14:paraId="2322F426" w14:textId="77777777" w:rsidR="00500E34" w:rsidRDefault="00000000">
      <w:r>
        <w:t>IMPORTANT: One-off expense amounts are entered in NOMINAL DOLLARS (future dollars of the year they occur), not in today's dollars. For example, if you enter $50,000 for a car purchase at age 70, that represents $50,000 in the dollars of that future year, which already accounts for inflation from today. This differs from base spending, which is entered in today's dollars and automatically inflated each year.</w:t>
      </w:r>
    </w:p>
    <w:p w14:paraId="0EFD0F47" w14:textId="77777777" w:rsidR="00500E34" w:rsidRDefault="00000000">
      <w:r>
        <w:t xml:space="preserve">Model major one-time costs outside regular spending: home renovations, vehicle purchases, travel. Configure description, age when expense occurs, and amount. </w:t>
      </w:r>
    </w:p>
    <w:p w14:paraId="1D3FD67C" w14:textId="77777777" w:rsidR="00500E34" w:rsidRDefault="00000000">
      <w:r>
        <w:t>Default examples: New car ($50k at 65), Home renovation ($80k at 70), Major travel ($30k at 75)</w:t>
      </w:r>
    </w:p>
    <w:p w14:paraId="3968C43D" w14:textId="77777777" w:rsidR="001155CF" w:rsidRDefault="001155CF" w:rsidP="001155CF">
      <w:pPr>
        <w:pStyle w:val="Heading3"/>
      </w:pPr>
      <w:bookmarkStart w:id="44" w:name="_Toc221292351"/>
      <w:r>
        <w:t>Stochastic Irregular Expenses - Now Works with All Test Scenarios</w:t>
      </w:r>
      <w:bookmarkEnd w:id="44"/>
    </w:p>
    <w:p w14:paraId="033D3586" w14:textId="77777777" w:rsidR="001155CF" w:rsidRDefault="001155CF" w:rsidP="001155CF">
      <w:r>
        <w:t>MAJOR ENHANCEMENT in v15.4: Stochastic irregular expenses now work with ALL test scenarios, not just Monte Carlo. This provides realistic lumpy expense modeling even for single deterministic runs.</w:t>
      </w:r>
      <w:r>
        <w:br/>
      </w:r>
      <w:r>
        <w:br/>
        <w:t>How It Works by Test Scenario:</w:t>
      </w:r>
      <w:r>
        <w:br/>
      </w:r>
      <w:r>
        <w:br/>
        <w:t>Constant Return / Historical Period: Generates ONE expense path using a fixed seed (seed 0). Same expenses every time you reload, providing a realistic "middle-ground" scenario with typical vehicle replacements, home repairs, and medical costs. Useful for quick planning with realistic irregular expenses.</w:t>
      </w:r>
      <w:r>
        <w:br/>
      </w:r>
      <w:r>
        <w:br/>
        <w:t>Monte Carlo: Generates DIFFERENT expense path for each of 1,000 simulations. Each run has unique expense timing and amounts, capturing full uncertainty in both market returns AND irregular expenses. This is the RECOMMENDED approach for comprehensive planning.</w:t>
      </w:r>
      <w:r>
        <w:br/>
      </w:r>
      <w:r>
        <w:br/>
        <w:t>Historical Monte Carlo: Generates DIFFERENT expense path for each simulation combined with actual historical return sequences. Maximum realism - historical market data plus expense uncertainty.</w:t>
      </w:r>
      <w:r>
        <w:br/>
      </w:r>
      <w:r>
        <w:br/>
        <w:t>Why This Matters: Even with constant 7% returns, expenses are uncertain. Cars don't break exactly every 10 years, roof repairs vary in cost, medical needs are unpredictable. Stochastic expenses model this reality across all test scenarios, not just Monte Carlo.</w:t>
      </w:r>
    </w:p>
    <w:p w14:paraId="5E3B1598" w14:textId="77777777" w:rsidR="001155CF" w:rsidRDefault="001155CF" w:rsidP="001155CF">
      <w:pPr>
        <w:pStyle w:val="Heading3"/>
      </w:pPr>
      <w:bookmarkStart w:id="45" w:name="_Toc221292352"/>
      <w:r>
        <w:t>Manual vs Stochastic Expenses</w:t>
      </w:r>
      <w:bookmarkEnd w:id="45"/>
    </w:p>
    <w:p w14:paraId="1BB83FBD" w14:textId="77777777" w:rsidR="001155CF" w:rsidRDefault="001155CF" w:rsidP="001155CF">
      <w:r>
        <w:t>Manual One-Off Expenses: Fixed timing and amounts. "Car at age 70 for $60,000" happens at exactly age 70 for exactly $60,000 in EVERY simulation. Good for known planned expenses.</w:t>
      </w:r>
      <w:r>
        <w:br/>
      </w:r>
      <w:r>
        <w:br/>
        <w:t>Stochastic Irregular Expenses: Variable timing and amounts. "Car every ~10 years" might occur at age 68, 71, or 73 with costs ranging $51k-$69k. More realistic for long-term planning.</w:t>
      </w:r>
      <w:r>
        <w:br/>
      </w:r>
      <w:r>
        <w:lastRenderedPageBreak/>
        <w:br/>
        <w:t>New in v15.4: Manual expenses now ALWAYS visible even when stochastic is enabled. Clear warnings show which system is active:</w:t>
      </w:r>
      <w:r>
        <w:br/>
        <w:t>• Yellow warning when stochastic enabled: Manual expenses disabled</w:t>
      </w:r>
      <w:r>
        <w:br/>
        <w:t>• Orange warning when using manual with Monte Carlo: Explains limitation (same expenses in every simulation)</w:t>
      </w:r>
      <w:r>
        <w:br/>
      </w:r>
      <w:r>
        <w:br/>
        <w:t>Cannot use both simultaneously to prevent double-counting. Toggle stochastic checkbox to switch between modes.</w:t>
      </w:r>
    </w:p>
    <w:p w14:paraId="351415A9" w14:textId="77777777" w:rsidR="00500E34" w:rsidRDefault="00000000">
      <w:pPr>
        <w:pStyle w:val="Heading2"/>
      </w:pPr>
      <w:bookmarkStart w:id="46" w:name="_Toc221292353"/>
      <w:r>
        <w:t>3.2 Debt Repayment at Retirement</w:t>
      </w:r>
      <w:bookmarkEnd w:id="46"/>
    </w:p>
    <w:p w14:paraId="5E8FBA3A" w14:textId="77777777" w:rsidR="00500E34" w:rsidRDefault="00000000">
      <w:r>
        <w:t>Model mortgages, personal loans, or other debts carried into retirement. Each debt requires: balance, interest rate, minimum payment. Calculator simulates monthly minimum payments with excess funds paying down principal. Interest calculated monthly. Balance cannot go negative.</w:t>
      </w:r>
    </w:p>
    <w:p w14:paraId="4AE82800" w14:textId="77777777" w:rsidR="00500E34" w:rsidRDefault="00000000">
      <w:pPr>
        <w:pStyle w:val="Heading2"/>
      </w:pPr>
      <w:bookmarkStart w:id="47" w:name="_Toc221292354"/>
      <w:r>
        <w:t>3.3 Aged Care Planning</w:t>
      </w:r>
      <w:bookmarkEnd w:id="47"/>
    </w:p>
    <w:p w14:paraId="4753552D" w14:textId="77777777" w:rsidR="00500E34" w:rsidRDefault="00000000">
      <w:pPr>
        <w:pStyle w:val="Heading3"/>
      </w:pPr>
      <w:bookmarkStart w:id="48" w:name="_Toc221292355"/>
      <w:r>
        <w:t>Cost Components</w:t>
      </w:r>
      <w:bookmarkEnd w:id="48"/>
    </w:p>
    <w:p w14:paraId="62F77CA2" w14:textId="77777777" w:rsidR="00500E34" w:rsidRDefault="00000000">
      <w:r>
        <w:rPr>
          <w:b/>
        </w:rPr>
        <w:t xml:space="preserve">RAD (Refundable Accommodation Deposit): </w:t>
      </w:r>
      <w:r>
        <w:t>Lump sum paid on entry (typical: $400k-$550k). Refunded when exiting care. Withdrawn from</w:t>
      </w:r>
      <w:r w:rsidR="00AB3190">
        <w:t>, and refunded to,</w:t>
      </w:r>
      <w:r>
        <w:t xml:space="preserve"> super balance.</w:t>
      </w:r>
    </w:p>
    <w:p w14:paraId="4B753229" w14:textId="77777777" w:rsidR="00500E34" w:rsidRDefault="00000000">
      <w:r>
        <w:rPr>
          <w:b/>
        </w:rPr>
        <w:t xml:space="preserve">Annual Care Costs: </w:t>
      </w:r>
      <w:r>
        <w:t>Daily fees, means-tested fees, extra services (typical: $60k-$80k/year). Indexed to inflation.</w:t>
      </w:r>
    </w:p>
    <w:p w14:paraId="3C1F650A" w14:textId="77777777" w:rsidR="00500E34" w:rsidRDefault="00000000">
      <w:pPr>
        <w:pStyle w:val="Heading3"/>
      </w:pPr>
      <w:bookmarkStart w:id="49" w:name="_Toc221292356"/>
      <w:r>
        <w:t>Modeling Approaches</w:t>
      </w:r>
      <w:bookmarkEnd w:id="49"/>
    </w:p>
    <w:p w14:paraId="1B7400CF" w14:textId="77777777" w:rsidR="00500E34" w:rsidRDefault="00000000">
      <w:r>
        <w:rPr>
          <w:b/>
        </w:rPr>
        <w:t xml:space="preserve">Deterministic: </w:t>
      </w:r>
      <w:r>
        <w:t>Enter specific age and duration. Use for planned entry scenarios.</w:t>
      </w:r>
    </w:p>
    <w:p w14:paraId="4C4FC650" w14:textId="77777777" w:rsidR="00500E34" w:rsidRDefault="00000000">
      <w:r>
        <w:rPr>
          <w:b/>
        </w:rPr>
        <w:t xml:space="preserve">Probabilistic: </w:t>
      </w:r>
      <w:r>
        <w:t>Risk-based entry using actuarial data. Use for Monte Carlo simulations to model uncertainty.</w:t>
      </w:r>
    </w:p>
    <w:p w14:paraId="2B77BEFC" w14:textId="77777777" w:rsidR="00500E34" w:rsidRDefault="00000000">
      <w:pPr>
        <w:pStyle w:val="Heading3"/>
      </w:pPr>
      <w:bookmarkStart w:id="50" w:name="_Toc221292357"/>
      <w:r>
        <w:t>Couple Mode Integration</w:t>
      </w:r>
      <w:bookmarkEnd w:id="50"/>
    </w:p>
    <w:p w14:paraId="2BE68DCF" w14:textId="77777777" w:rsidR="00500E34" w:rsidRDefault="00000000">
      <w:r>
        <w:t>In couple tracking, aged care applies to SURVIVING PARTNER only. Both assumed healthy while both alive. After first partner dies, survivor may enter care at specified age.</w:t>
      </w:r>
    </w:p>
    <w:p w14:paraId="46DB03E2" w14:textId="77777777" w:rsidR="00500E34" w:rsidRDefault="00000000">
      <w:pPr>
        <w:pStyle w:val="Heading2"/>
      </w:pPr>
      <w:bookmarkStart w:id="51" w:name="_Toc221292358"/>
      <w:r>
        <w:t>3.4 Dynamic Spending Guardrails</w:t>
      </w:r>
      <w:bookmarkEnd w:id="51"/>
    </w:p>
    <w:p w14:paraId="5FB6E0F6" w14:textId="29B1A199" w:rsidR="001155CF" w:rsidRDefault="001155CF" w:rsidP="001155CF">
      <w:r>
        <w:t>Automatic spending adjustments based on portfolio performance relative to initial withdrawal rate percentiles. The guardrails dynamically adjust your spending up or down to maintain portfolio sustainability while maximizing lifestyle when markets perform well.</w:t>
      </w:r>
      <w:r>
        <w:br/>
      </w:r>
      <w:r>
        <w:br/>
      </w:r>
      <w:r w:rsidRPr="001155CF">
        <w:rPr>
          <w:rFonts w:asciiTheme="majorHAnsi" w:eastAsiaTheme="majorEastAsia" w:hAnsiTheme="majorHAnsi" w:cstheme="majorBidi"/>
          <w:b/>
          <w:bCs/>
          <w:color w:val="4F81BD" w:themeColor="accent1"/>
        </w:rPr>
        <w:t>How Guardrails Are Calculated:</w:t>
      </w:r>
      <w:r>
        <w:br/>
      </w:r>
      <w:r>
        <w:br/>
        <w:t>1. Initial Percentile Calculation: At retirement (Year 1), the calculator determines what percentile your initial withdrawal rate represents. For example, if withdrawing $80k from a $1.2M portfolio (6.67% rate), this might be at the 50th percentile of sustainable withdrawal rates.</w:t>
      </w:r>
      <w:r>
        <w:br/>
      </w:r>
      <w:r>
        <w:br/>
      </w:r>
      <w:r>
        <w:lastRenderedPageBreak/>
        <w:t>2. Annual Percentile Tracking: Each year, the calculator recalculates what percentile your current withdrawal rate represents based on your remaining portfolio balance and years to target age.</w:t>
      </w:r>
      <w:r>
        <w:br/>
      </w:r>
      <w:r>
        <w:br/>
        <w:t>3. Upper Guardrail Trigger (Default: 80th percentile): If your withdrawal rate drops below the 80th percentile (meaning your portfolio is performing better than expected), spending increases by the adjustment amount (default: 10%). This happens when markets perform well or you're spending less than planned.</w:t>
      </w:r>
      <w:r>
        <w:br/>
      </w:r>
      <w:r>
        <w:br/>
        <w:t>4. Lower Guardrail Trigger (Default: 20th percentile): If your withdrawal rate exceeds the 20th percentile (portfolio performing worse than expected), spending decreases by the adjustment amount (default: 10%). This protects against portfolio depletion during market downturns.</w:t>
      </w:r>
      <w:r>
        <w:br/>
      </w:r>
      <w:r>
        <w:br/>
        <w:t>5. Spending Floor Protection: Spending can never fall below total pension income (</w:t>
      </w:r>
      <w:r w:rsidR="005527A9">
        <w:t>annuity/defined benefit</w:t>
      </w:r>
      <w:r>
        <w:t xml:space="preserve"> + Age Pension), ensuring a minimum income regardless of market performance.</w:t>
      </w:r>
      <w:r>
        <w:br/>
      </w:r>
      <w:r>
        <w:br/>
        <w:t>Example: Starting with $1.2M and $80k spending (6.67% rate = 50th percentile)</w:t>
      </w:r>
      <w:r>
        <w:br/>
        <w:t>• Year 5: Great returns, portfolio now $1.5M, $84k spending = only 5.6% rate (now at 85th percentile) → Exceeds upper guardrail → Increase spending to $92.4k (10% increase)</w:t>
      </w:r>
      <w:r>
        <w:br/>
        <w:t>• Year 10: Market crash, portfolio down to $900k, $92k spending = 10.2% rate (now at 15th percentile) → Below lower guardrail → Decrease spending to $83k (10% decrease)</w:t>
      </w:r>
      <w:r>
        <w:br/>
        <w:t>• Year 15: Portfolio recovers to $1.1M, spending $83k = 7.5% rate, back at 45th percentile → No adjustment, within guardrails</w:t>
      </w:r>
      <w:r>
        <w:br/>
      </w:r>
      <w:r>
        <w:br/>
        <w:t>Configuration Parameters:</w:t>
      </w:r>
      <w:r>
        <w:br/>
        <w:t>• Upper Guardrail: Default 20% (= 80th percentile). Higher values (e.g., 30%) make it easier to trigger spending increases.</w:t>
      </w:r>
      <w:r>
        <w:br/>
        <w:t>• Lower Guardrail: Default 15% (= 20th percentile). Lower values (e.g., 10%) provide more protection before cutting spending.</w:t>
      </w:r>
      <w:r>
        <w:br/>
        <w:t>• Adjustment Amount: Default 10%. How much to increase/decrease spending when triggered. Smaller adjustments (5%) create smoother changes.</w:t>
      </w:r>
      <w:r>
        <w:br/>
      </w:r>
      <w:r>
        <w:br/>
        <w:t>Note: Guardrails apply from Year 2 onwards and do NOT affect one-off expenses, aged care costs, or debt payments - only base living expenses.</w:t>
      </w:r>
    </w:p>
    <w:p w14:paraId="05E1249F" w14:textId="77777777" w:rsidR="001155CF" w:rsidRDefault="001155CF" w:rsidP="001155CF">
      <w:r>
        <w:t>Used to demonstrate the impact of adjusting spending when markets perform poorly. Should be used with caution.  The algorithm may drive spending below bare minimum expenses.</w:t>
      </w:r>
    </w:p>
    <w:p w14:paraId="2946A6C7" w14:textId="77777777" w:rsidR="001155CF" w:rsidRDefault="001155CF" w:rsidP="001155CF">
      <w:pPr>
        <w:pStyle w:val="Heading3"/>
      </w:pPr>
      <w:bookmarkStart w:id="52" w:name="_Toc221182743"/>
      <w:bookmarkStart w:id="53" w:name="_Toc221292359"/>
      <w:r>
        <w:t>When to Use</w:t>
      </w:r>
      <w:bookmarkEnd w:id="52"/>
      <w:bookmarkEnd w:id="53"/>
    </w:p>
    <w:p w14:paraId="1678F0EB" w14:textId="77777777" w:rsidR="001155CF" w:rsidRDefault="001155CF" w:rsidP="001155CF">
      <w:r>
        <w:t>• Prefer flexibility over certainty</w:t>
      </w:r>
    </w:p>
    <w:p w14:paraId="38BF2BEE" w14:textId="77777777" w:rsidR="001155CF" w:rsidRDefault="001155CF" w:rsidP="001155CF">
      <w:r>
        <w:t>• Want dynamic adjustments based on market performance</w:t>
      </w:r>
    </w:p>
    <w:p w14:paraId="19052B05" w14:textId="77777777" w:rsidR="001155CF" w:rsidRDefault="001155CF" w:rsidP="001155CF">
      <w:r>
        <w:t>• Have reliable pension income as safety floor</w:t>
      </w:r>
    </w:p>
    <w:p w14:paraId="76502552" w14:textId="77777777" w:rsidR="001155CF" w:rsidRDefault="001155CF" w:rsidP="001155CF">
      <w:pPr>
        <w:pStyle w:val="Heading3"/>
      </w:pPr>
      <w:bookmarkStart w:id="54" w:name="_Toc221182744"/>
      <w:bookmarkStart w:id="55" w:name="_Toc221292360"/>
      <w:r>
        <w:lastRenderedPageBreak/>
        <w:t>Limitations</w:t>
      </w:r>
      <w:bookmarkEnd w:id="54"/>
      <w:bookmarkEnd w:id="55"/>
    </w:p>
    <w:p w14:paraId="7BB4B811" w14:textId="77777777" w:rsidR="001155CF" w:rsidRDefault="001155CF" w:rsidP="001155CF">
      <w:r>
        <w:t>• Requires discipline to cut spending in downturns</w:t>
      </w:r>
    </w:p>
    <w:p w14:paraId="5F0658FD" w14:textId="77777777" w:rsidR="001155CF" w:rsidRDefault="001155CF" w:rsidP="001155CF">
      <w:r>
        <w:t>• May trigger frequent small adjustments</w:t>
      </w:r>
    </w:p>
    <w:p w14:paraId="1190C2A5" w14:textId="77777777" w:rsidR="001155CF" w:rsidRDefault="001155CF" w:rsidP="001155CF">
      <w:r>
        <w:t>• Not suitable if committed to fixed expenses</w:t>
      </w:r>
    </w:p>
    <w:p w14:paraId="7987FA85" w14:textId="77777777" w:rsidR="001155CF" w:rsidRDefault="001155CF" w:rsidP="001155CF">
      <w:r>
        <w:t>• May result in unrealistic spending in order to achieve portfolio longevity</w:t>
      </w:r>
    </w:p>
    <w:p w14:paraId="7900E2EC" w14:textId="77777777" w:rsidR="00C56B4C" w:rsidRDefault="00C56B4C" w:rsidP="00C56B4C"/>
    <w:p w14:paraId="320E69C7" w14:textId="77777777" w:rsidR="00500E34" w:rsidRDefault="00000000">
      <w:r>
        <w:br w:type="page"/>
      </w:r>
    </w:p>
    <w:p w14:paraId="6DFCBC73" w14:textId="77777777" w:rsidR="00500E34" w:rsidRDefault="00000000">
      <w:pPr>
        <w:pStyle w:val="Heading1"/>
      </w:pPr>
      <w:bookmarkStart w:id="56" w:name="_Toc221292361"/>
      <w:r>
        <w:lastRenderedPageBreak/>
        <w:t>PART 4: RUNNING SCENARIOS</w:t>
      </w:r>
      <w:bookmarkEnd w:id="56"/>
    </w:p>
    <w:p w14:paraId="13D67AB8" w14:textId="77777777" w:rsidR="00500E34" w:rsidRDefault="00000000">
      <w:pPr>
        <w:pStyle w:val="Heading2"/>
      </w:pPr>
      <w:bookmarkStart w:id="57" w:name="_Toc221292362"/>
      <w:r>
        <w:t>4.1 Test Scenario Types</w:t>
      </w:r>
      <w:bookmarkEnd w:id="57"/>
    </w:p>
    <w:p w14:paraId="262EB0E6" w14:textId="77777777" w:rsidR="00500E34" w:rsidRDefault="00000000">
      <w:pPr>
        <w:pStyle w:val="Heading3"/>
      </w:pPr>
      <w:bookmarkStart w:id="58" w:name="_Toc221292363"/>
      <w:r>
        <w:t>Constant Return</w:t>
      </w:r>
      <w:bookmarkEnd w:id="58"/>
    </w:p>
    <w:p w14:paraId="6845290A" w14:textId="77777777" w:rsidR="00500E34" w:rsidRDefault="00000000">
      <w:r>
        <w:t>Fixed annual return (e.g., 7%). Simplest scenario for baseline testing. Useful for: initial planning, comparing to rules of thumb, understanding basic dynamics.</w:t>
      </w:r>
    </w:p>
    <w:p w14:paraId="40445B65" w14:textId="77777777" w:rsidR="00500E34" w:rsidRDefault="00000000">
      <w:pPr>
        <w:pStyle w:val="Heading3"/>
      </w:pPr>
      <w:bookmarkStart w:id="59" w:name="_Toc221292364"/>
      <w:r>
        <w:t>Historical Periods</w:t>
      </w:r>
      <w:bookmarkEnd w:id="59"/>
    </w:p>
    <w:p w14:paraId="197307B6" w14:textId="77777777" w:rsidR="00500E34" w:rsidRDefault="00000000">
      <w:r>
        <w:t>Actual S&amp;P 500 Total Return data (1928-2025, Shiller/Ibbotson). Test retirement during: 1929-1931 (Great Depression), 1973-1975 (Oil Crisis), 2000-2002 (Dot-com), 2008-2010 (GFC). Shows how plan would have performed in real market conditions.</w:t>
      </w:r>
    </w:p>
    <w:p w14:paraId="6CFB98AC" w14:textId="77777777" w:rsidR="00500E34" w:rsidRDefault="00000000">
      <w:pPr>
        <w:pStyle w:val="Heading3"/>
      </w:pPr>
      <w:bookmarkStart w:id="60" w:name="_Toc221292365"/>
      <w:r>
        <w:t>Monte Carlo Simulation</w:t>
      </w:r>
      <w:bookmarkEnd w:id="60"/>
    </w:p>
    <w:p w14:paraId="0B1CEA3C" w14:textId="77777777" w:rsidR="00500E34" w:rsidRDefault="00000000">
      <w:r>
        <w:t>1,000+ scenarios with normally distributed returns (default: 7% mean, 18% volatility). Provides success rate and outcome range (P10-P90). Use for: uncertainty quantification, risk assessment, confidence levels.</w:t>
      </w:r>
    </w:p>
    <w:p w14:paraId="6F52BB10" w14:textId="77777777" w:rsidR="00500E34" w:rsidRDefault="00000000">
      <w:pPr>
        <w:pStyle w:val="Heading3"/>
      </w:pPr>
      <w:bookmarkStart w:id="61" w:name="_Toc221292366"/>
      <w:r>
        <w:t>Historical Monte Carlo</w:t>
      </w:r>
      <w:bookmarkEnd w:id="61"/>
    </w:p>
    <w:p w14:paraId="53DF48A7" w14:textId="77777777" w:rsidR="00500E34" w:rsidRDefault="00000000">
      <w:r>
        <w:t>Randomly samples actual historical returns (98 years, 1928-2025). Combines historical accuracy with Monte Carlo uncertainty. More conservative than parametric Monte Carlo.</w:t>
      </w:r>
    </w:p>
    <w:p w14:paraId="37F3019D" w14:textId="77777777" w:rsidR="00500E34" w:rsidRDefault="00000000">
      <w:pPr>
        <w:pStyle w:val="Heading3"/>
      </w:pPr>
      <w:bookmarkStart w:id="62" w:name="_Toc221292367"/>
      <w:r>
        <w:t>Formal Stress Tests</w:t>
      </w:r>
      <w:bookmarkEnd w:id="62"/>
    </w:p>
    <w:p w14:paraId="0091C0CD" w14:textId="77777777" w:rsidR="00500E34" w:rsidRDefault="00000000">
      <w:r>
        <w:t>Structured scenarios testing specific failure modes:</w:t>
      </w:r>
    </w:p>
    <w:p w14:paraId="729E2700" w14:textId="77777777" w:rsidR="00500E34" w:rsidRDefault="00000000">
      <w:r>
        <w:t>• A1 Base Case: 5% constant (baseline)</w:t>
      </w:r>
    </w:p>
    <w:p w14:paraId="384B237D" w14:textId="77777777" w:rsidR="00500E34" w:rsidRDefault="00000000">
      <w:r>
        <w:t>• A2 Low Returns: 3.5% constant (structural low)</w:t>
      </w:r>
    </w:p>
    <w:p w14:paraId="359D346C" w14:textId="77777777" w:rsidR="00500E34" w:rsidRDefault="00000000">
      <w:r>
        <w:t>• B1 Crash: -25%, -15% then 5% (immediate crash)</w:t>
      </w:r>
    </w:p>
    <w:p w14:paraId="6AF0EE0C" w14:textId="77777777" w:rsidR="00500E34" w:rsidRDefault="00000000">
      <w:r>
        <w:t>• B2 Bear Market: 10 years at 0% (extended stagnation)</w:t>
      </w:r>
    </w:p>
    <w:p w14:paraId="37E921E5" w14:textId="77777777" w:rsidR="00500E34" w:rsidRDefault="00000000">
      <w:r>
        <w:t>• B3 High Volatility: Alternating +/- returns, 5% average (volatility drag)</w:t>
      </w:r>
    </w:p>
    <w:p w14:paraId="05C61873" w14:textId="77777777" w:rsidR="00500E34" w:rsidRDefault="00000000">
      <w:r>
        <w:t>• C1 High Inflation: 5% CPI throughout</w:t>
      </w:r>
    </w:p>
    <w:p w14:paraId="1BA4A77B" w14:textId="77777777" w:rsidR="00500E34" w:rsidRDefault="00000000">
      <w:r>
        <w:t>• D1 Extreme Longevity: 45 years to age 105</w:t>
      </w:r>
    </w:p>
    <w:p w14:paraId="16B9D9E6" w14:textId="77777777" w:rsidR="00500E34" w:rsidRDefault="00000000">
      <w:r>
        <w:t>• G1 Health Shock: $30k/year from age 75</w:t>
      </w:r>
    </w:p>
    <w:p w14:paraId="72E91994" w14:textId="77777777" w:rsidR="00500E34" w:rsidRDefault="00000000">
      <w:r>
        <w:t>• H1 Worst Case: Crash + high CPI + health costs</w:t>
      </w:r>
    </w:p>
    <w:p w14:paraId="7387387A" w14:textId="77777777" w:rsidR="00500E34" w:rsidRDefault="00000000">
      <w:pPr>
        <w:pStyle w:val="Heading2"/>
      </w:pPr>
      <w:bookmarkStart w:id="63" w:name="_Toc221292368"/>
      <w:r>
        <w:t>4.2 Understanding Results</w:t>
      </w:r>
      <w:bookmarkEnd w:id="63"/>
    </w:p>
    <w:p w14:paraId="258E87F3" w14:textId="77777777" w:rsidR="00500E34" w:rsidRDefault="00000000">
      <w:pPr>
        <w:pStyle w:val="Heading3"/>
      </w:pPr>
      <w:bookmarkStart w:id="64" w:name="_Toc221292369"/>
      <w:r>
        <w:t>Success Criteria</w:t>
      </w:r>
      <w:bookmarkEnd w:id="64"/>
    </w:p>
    <w:p w14:paraId="680230D8" w14:textId="77777777" w:rsidR="00500E34" w:rsidRDefault="00000000">
      <w:r>
        <w:rPr>
          <w:b/>
        </w:rPr>
        <w:t xml:space="preserve">Success: </w:t>
      </w:r>
      <w:r>
        <w:t>Portfolio lasts to target years (typically 35 = age 95) AND ending balance ≥ $0</w:t>
      </w:r>
    </w:p>
    <w:p w14:paraId="3718B7D2" w14:textId="77777777" w:rsidR="00500E34" w:rsidRDefault="00000000">
      <w:r>
        <w:rPr>
          <w:b/>
        </w:rPr>
        <w:lastRenderedPageBreak/>
        <w:t xml:space="preserve">Failure: </w:t>
      </w:r>
      <w:r>
        <w:t>Portfolio depletes before target years</w:t>
      </w:r>
    </w:p>
    <w:p w14:paraId="4A50B59A" w14:textId="77777777" w:rsidR="00500E34" w:rsidRDefault="00000000">
      <w:r>
        <w:rPr>
          <w:b/>
        </w:rPr>
        <w:t xml:space="preserve">Note: </w:t>
      </w:r>
      <w:r>
        <w:t>Ending with exactly $0 at target age = SUCCESS (perfect timing)</w:t>
      </w:r>
    </w:p>
    <w:p w14:paraId="1553A545" w14:textId="77777777" w:rsidR="00500E34" w:rsidRDefault="00000000">
      <w:pPr>
        <w:pStyle w:val="Heading3"/>
      </w:pPr>
      <w:bookmarkStart w:id="65" w:name="_Toc221292370"/>
      <w:r>
        <w:t>Monte Carlo Success Rates</w:t>
      </w:r>
      <w:bookmarkEnd w:id="65"/>
    </w:p>
    <w:p w14:paraId="44F8171E" w14:textId="77777777" w:rsidR="00500E34" w:rsidRDefault="00000000">
      <w:r>
        <w:t>• 95-100%: Excellent - very robust plan</w:t>
      </w:r>
    </w:p>
    <w:p w14:paraId="7C9BA593" w14:textId="77777777" w:rsidR="00500E34" w:rsidRDefault="00000000">
      <w:r>
        <w:t>• 85-94%: Good - acceptable risk for most retirees</w:t>
      </w:r>
    </w:p>
    <w:p w14:paraId="7A2BE3C5" w14:textId="77777777" w:rsidR="00500E34" w:rsidRDefault="00000000">
      <w:r>
        <w:t>• 75-84%: Moderate - consider adjustments</w:t>
      </w:r>
    </w:p>
    <w:p w14:paraId="00CE0803" w14:textId="77777777" w:rsidR="00500E34" w:rsidRDefault="00000000">
      <w:r>
        <w:t>• &lt;75%: Risky - increase savings, reduce spending, or delay retirement</w:t>
      </w:r>
    </w:p>
    <w:p w14:paraId="7B160FE9" w14:textId="77777777" w:rsidR="00500E34" w:rsidRDefault="00000000">
      <w:pPr>
        <w:pStyle w:val="Heading2"/>
      </w:pPr>
      <w:bookmarkStart w:id="66" w:name="_Toc221292371"/>
      <w:r>
        <w:t>4.3 Executive Summary Dashboard (v15.2)</w:t>
      </w:r>
      <w:bookmarkEnd w:id="66"/>
    </w:p>
    <w:p w14:paraId="186D6006" w14:textId="77777777" w:rsidR="00500E34" w:rsidRDefault="00000000">
      <w:r>
        <w:t>Collapsible panel above charts providing comprehensive at-a-glance analysis. Click '📊 Executive Summary' to expand.</w:t>
      </w:r>
    </w:p>
    <w:p w14:paraId="3709874B" w14:textId="77777777" w:rsidR="00500E34" w:rsidRDefault="00000000">
      <w:pPr>
        <w:pStyle w:val="Heading3"/>
      </w:pPr>
      <w:bookmarkStart w:id="67" w:name="_Toc221292372"/>
      <w:r>
        <w:t>Components</w:t>
      </w:r>
      <w:bookmarkEnd w:id="67"/>
    </w:p>
    <w:p w14:paraId="03981C2B" w14:textId="77777777" w:rsidR="00500E34" w:rsidRDefault="00000000">
      <w:r>
        <w:rPr>
          <w:b/>
        </w:rPr>
        <w:t xml:space="preserve">Scenario Indicator: </w:t>
      </w:r>
      <w:r>
        <w:t>Shows which test is active (Monte Carlo median, Formal Test, Historical Period, Constant Return)</w:t>
      </w:r>
    </w:p>
    <w:p w14:paraId="7D7D61E1" w14:textId="77777777" w:rsidR="00500E34" w:rsidRDefault="00000000">
      <w:r>
        <w:rPr>
          <w:b/>
        </w:rPr>
        <w:t xml:space="preserve">Success/Fail Banner: </w:t>
      </w:r>
      <w:r>
        <w:t>Green ✅ or Red ❌ with years lasted and ending balance. Context-aware messaging.</w:t>
      </w:r>
    </w:p>
    <w:p w14:paraId="4E20E0C9" w14:textId="77777777" w:rsidR="00500E34" w:rsidRDefault="00000000">
      <w:r>
        <w:rPr>
          <w:b/>
        </w:rPr>
        <w:t xml:space="preserve">Portfolio Summary: </w:t>
      </w:r>
      <w:r>
        <w:t>Starting/ending balance, total withdrawn, avg return, safety margin</w:t>
      </w:r>
    </w:p>
    <w:p w14:paraId="5E5C5629" w14:textId="77777777" w:rsidR="00500E34" w:rsidRDefault="00000000">
      <w:r>
        <w:rPr>
          <w:b/>
        </w:rPr>
        <w:t xml:space="preserve">Income Summary: </w:t>
      </w:r>
      <w:r>
        <w:t>Private pension, age pension timing, average/peak spending</w:t>
      </w:r>
    </w:p>
    <w:p w14:paraId="17624641" w14:textId="77777777" w:rsidR="00500E34" w:rsidRDefault="00000000">
      <w:r>
        <w:rPr>
          <w:b/>
        </w:rPr>
        <w:t xml:space="preserve">Risk Assessment: </w:t>
      </w:r>
      <w:r>
        <w:t>Traffic lights (🔴🟡🟢) for sequence risk, longevity risk, inflation risk, health costs</w:t>
      </w:r>
    </w:p>
    <w:p w14:paraId="302DD98C" w14:textId="77777777" w:rsidR="00500E34" w:rsidRDefault="00000000">
      <w:r>
        <w:rPr>
          <w:b/>
        </w:rPr>
        <w:t xml:space="preserve">Monte Carlo Analysis: </w:t>
      </w:r>
      <w:r>
        <w:t>Success rate, P10/P50/P90 outcomes (appears for MC scenarios only)</w:t>
      </w:r>
    </w:p>
    <w:p w14:paraId="69FF9098" w14:textId="77777777" w:rsidR="00500E34" w:rsidRDefault="00000000">
      <w:r>
        <w:rPr>
          <w:b/>
        </w:rPr>
        <w:t xml:space="preserve">Individual Partner Summary: </w:t>
      </w:r>
      <w:r>
        <w:t>Final super and pension for each partner (appears for couple tracking only)</w:t>
      </w:r>
    </w:p>
    <w:p w14:paraId="0C5B1507" w14:textId="77777777" w:rsidR="00500E34" w:rsidRDefault="00000000">
      <w:r>
        <w:t>Every metric has hover tooltips (blue ⓘ icon). Display respects Real/Nominal toggle.</w:t>
      </w:r>
    </w:p>
    <w:p w14:paraId="1D42600C" w14:textId="77777777" w:rsidR="00500E34" w:rsidRDefault="00000000">
      <w:r>
        <w:br w:type="page"/>
      </w:r>
    </w:p>
    <w:p w14:paraId="166B702C" w14:textId="77777777" w:rsidR="00500E34" w:rsidRDefault="00000000">
      <w:pPr>
        <w:pStyle w:val="Heading1"/>
      </w:pPr>
      <w:bookmarkStart w:id="68" w:name="_Toc221292373"/>
      <w:r>
        <w:lastRenderedPageBreak/>
        <w:t>PART 5: WHAT-IF SCENARIO COMPARISON</w:t>
      </w:r>
      <w:bookmarkEnd w:id="68"/>
    </w:p>
    <w:p w14:paraId="32BB0A39" w14:textId="77777777" w:rsidR="00500E34" w:rsidRDefault="00000000">
      <w:pPr>
        <w:pStyle w:val="Heading2"/>
      </w:pPr>
      <w:bookmarkStart w:id="69" w:name="_Toc221292374"/>
      <w:r>
        <w:t>5.1 Overview</w:t>
      </w:r>
      <w:bookmarkEnd w:id="69"/>
    </w:p>
    <w:p w14:paraId="4C83F610" w14:textId="77777777" w:rsidR="00500E34" w:rsidRDefault="00000000">
      <w:r>
        <w:t>The What-If Scenario Comparison feature allows you to save and compare up to 5 different retirement scenarios side-by-side. This helps you understand how changes in key parameters (super balance, spending, retirement age, returns) affect your retirement outcomes.</w:t>
      </w:r>
    </w:p>
    <w:p w14:paraId="7D8396FB" w14:textId="77777777" w:rsidR="00500E34" w:rsidRDefault="00000000">
      <w:pPr>
        <w:pStyle w:val="Heading2"/>
      </w:pPr>
      <w:bookmarkStart w:id="70" w:name="_Toc221292375"/>
      <w:r>
        <w:t>5.2 Basic Workflow</w:t>
      </w:r>
      <w:bookmarkEnd w:id="70"/>
    </w:p>
    <w:p w14:paraId="3C440CDA" w14:textId="77777777" w:rsidR="00500E34" w:rsidRDefault="00000000">
      <w:r>
        <w:t>To use What-If Comparison:</w:t>
      </w:r>
      <w:r>
        <w:br/>
      </w:r>
      <w:r>
        <w:br/>
        <w:t>1. Set up your baseline scenario with initial parameters</w:t>
      </w:r>
      <w:r>
        <w:br/>
        <w:t>2. Click "💾 Save Current Scenario" to capture the baseline</w:t>
      </w:r>
      <w:r>
        <w:br/>
        <w:t>3. Modify one or more parameters (e.g., reduce spending by $10k/year)</w:t>
      </w:r>
      <w:r>
        <w:br/>
        <w:t>4. Click "💾 Save Current Scenario" again to save the variant</w:t>
      </w:r>
      <w:r>
        <w:br/>
        <w:t>5. Repeat for up to 5 total scenarios</w:t>
      </w:r>
      <w:r>
        <w:br/>
        <w:t>6. Compare results side-by-side in the comparison table</w:t>
      </w:r>
      <w:r>
        <w:br/>
      </w:r>
      <w:r>
        <w:br/>
        <w:t>The comparison table shows both key results (Success/Fail, Ending Balance, Years Lasted, MC Success Rate, Formal Tests Passed) and input parameters for each scenario.</w:t>
      </w:r>
    </w:p>
    <w:p w14:paraId="19ADCFCE" w14:textId="77777777" w:rsidR="00500E34" w:rsidRDefault="00000000">
      <w:pPr>
        <w:pStyle w:val="Heading2"/>
      </w:pPr>
      <w:bookmarkStart w:id="71" w:name="_Toc221292376"/>
      <w:r>
        <w:t>5.3 Comprehensive Analysis</w:t>
      </w:r>
      <w:bookmarkEnd w:id="71"/>
    </w:p>
    <w:p w14:paraId="3C09C5B0" w14:textId="77777777" w:rsidR="00500E34" w:rsidRDefault="00000000">
      <w:r>
        <w:t>The "🎯 Run Comprehensive Analysis" button (located at the top of the What-If panel) provides complete risk assessment by running BOTH Parametric Monte Carlo AND all 9 Formal Stress Tests in a single operation.</w:t>
      </w:r>
      <w:r>
        <w:br/>
      </w:r>
      <w:r>
        <w:br/>
        <w:t>What it does:</w:t>
      </w:r>
      <w:r>
        <w:br/>
        <w:t>• Runs 1,000 parametric Monte Carlo simulations using your Expected Return &amp; Volatility settings</w:t>
      </w:r>
      <w:r>
        <w:br/>
        <w:t>• Runs all 9 Formal Stress Tests (crash scenarios, longevity tests, inflation tests, etc.)</w:t>
      </w:r>
      <w:r>
        <w:br/>
        <w:t>• Automatically saves a scenario with BOTH MC success rate and formal tests results</w:t>
      </w:r>
      <w:r>
        <w:br/>
        <w:t>• Takes approximately 5-10 seconds to complete</w:t>
      </w:r>
      <w:r>
        <w:br/>
      </w:r>
      <w:r>
        <w:br/>
        <w:t>This is ideal when you need complete risk assessment across both statistical probability (Monte Carlo) and specific failure modes (Formal Tests). For faster comparisons using only one test type, use the individual scenario buttons (Constant Return, Historical, Monte Carlo, or Formal Tests) with the "Save Current Scenario" button.</w:t>
      </w:r>
    </w:p>
    <w:p w14:paraId="5DF1BF16" w14:textId="77777777" w:rsidR="00500E34" w:rsidRDefault="00000000">
      <w:pPr>
        <w:pStyle w:val="Heading2"/>
      </w:pPr>
      <w:bookmarkStart w:id="72" w:name="_Toc221292377"/>
      <w:r>
        <w:t>5.4 Understanding the Comparison Metrics</w:t>
      </w:r>
      <w:bookmarkEnd w:id="72"/>
    </w:p>
    <w:p w14:paraId="1E3C9A24" w14:textId="77777777" w:rsidR="00500E34" w:rsidRDefault="00000000">
      <w:r>
        <w:t>The comparison table displays five key result metrics:</w:t>
      </w:r>
      <w:r>
        <w:br/>
      </w:r>
      <w:r>
        <w:br/>
        <w:t>• Success/Fail: Whether the portfolio lasted to target age with balance ≥ $0</w:t>
      </w:r>
      <w:r>
        <w:br/>
        <w:t>• Ending Balance: Portfolio value at end of simulation (in real or nominal dollars as per display setting)</w:t>
      </w:r>
      <w:r>
        <w:br/>
        <w:t>• Years Lasted: How many years the portfolio sustained spending</w:t>
      </w:r>
      <w:r>
        <w:br/>
      </w:r>
      <w:r>
        <w:lastRenderedPageBreak/>
        <w:t>• Parametric MC Success Rate: Percentage of parametric Monte Carlo simulations that succeeded (uses Expected Return ± Volatility). Shows "—" if not applicable</w:t>
      </w:r>
      <w:r>
        <w:br/>
        <w:t>• Formal Tests Passed: Number of formal stress tests passed out of total (X / Y format). Shows "—" if not applicable</w:t>
      </w:r>
      <w:r>
        <w:br/>
      </w:r>
      <w:r>
        <w:br/>
        <w:t>Green ▲ indicators show improvement over the current scenario, red ▼ shows worse performance, and gray ═ shows equal performance.</w:t>
      </w:r>
    </w:p>
    <w:p w14:paraId="15F2272E" w14:textId="77777777" w:rsidR="00500E34" w:rsidRDefault="00000000">
      <w:pPr>
        <w:pStyle w:val="Heading2"/>
      </w:pPr>
      <w:bookmarkStart w:id="73" w:name="_Toc221292378"/>
      <w:r>
        <w:t>5.5 Key Parameters to Vary</w:t>
      </w:r>
      <w:bookmarkEnd w:id="73"/>
    </w:p>
    <w:p w14:paraId="05D5C9DC" w14:textId="040957FC" w:rsidR="00500E34" w:rsidRDefault="00000000">
      <w:r>
        <w:t>Common parameters to test in What-If scenarios:</w:t>
      </w:r>
      <w:r>
        <w:br/>
      </w:r>
      <w:r>
        <w:br/>
        <w:t>• Super Balance: Test the impact of higher or lower starting superannuation balances</w:t>
      </w:r>
      <w:r>
        <w:br/>
        <w:t>• Base Spending: Compare more frugal versus more generous lifestyle spending</w:t>
      </w:r>
      <w:r>
        <w:br/>
        <w:t>• Retirement Age: Compare retiring at different ages (e.g., 60 vs 65)</w:t>
      </w:r>
      <w:r>
        <w:br/>
        <w:t xml:space="preserve">• </w:t>
      </w:r>
      <w:r w:rsidR="005527A9">
        <w:t>Defined Benefit/Annuity</w:t>
      </w:r>
      <w:r>
        <w:t>: Model different pension income amounts</w:t>
      </w:r>
      <w:r>
        <w:br/>
        <w:t>• Splurge Spending: Test major one-time expense scenarios</w:t>
      </w:r>
      <w:r>
        <w:br/>
        <w:t>• Return Scenarios: Compare optimistic vs pessimistic return assumptions (Constant, Historical, Monte Carlo)</w:t>
      </w:r>
    </w:p>
    <w:p w14:paraId="75ADAE99" w14:textId="77777777" w:rsidR="00500E34" w:rsidRDefault="00000000">
      <w:pPr>
        <w:pStyle w:val="Heading2"/>
      </w:pPr>
      <w:bookmarkStart w:id="74" w:name="_Toc221292379"/>
      <w:r>
        <w:t>5.6 Managing Saved Scenarios</w:t>
      </w:r>
      <w:bookmarkEnd w:id="74"/>
    </w:p>
    <w:p w14:paraId="23100DD5" w14:textId="77777777" w:rsidR="00500E34" w:rsidRDefault="00000000">
      <w:r>
        <w:t>Scenario management features:</w:t>
      </w:r>
      <w:r>
        <w:br/>
      </w:r>
      <w:r>
        <w:br/>
        <w:t>• Rename: Click on any scenario name to edit it (e.g., "Conservative", "Aggressive", "Base Case")</w:t>
      </w:r>
      <w:r>
        <w:br/>
        <w:t>• Delete: Click the 🗑️ button next to individual scenarios to remove them</w:t>
      </w:r>
      <w:r>
        <w:br/>
        <w:t>• Clear All: Remove all saved scenarios at once with the "Clear All" button</w:t>
      </w:r>
      <w:r>
        <w:br/>
        <w:t>• Maximum: Up to 5 scenarios can be saved simultaneously - delete one to add more</w:t>
      </w:r>
      <w:r>
        <w:br/>
      </w:r>
      <w:r>
        <w:br/>
        <w:t>The help section within the What-If panel can be collapsed/expanded using the + / − button for a cleaner interface.</w:t>
      </w:r>
    </w:p>
    <w:p w14:paraId="39EF6DBC" w14:textId="77777777" w:rsidR="00500E34" w:rsidRDefault="00000000">
      <w:pPr>
        <w:pStyle w:val="Heading1"/>
      </w:pPr>
      <w:bookmarkStart w:id="75" w:name="_Toc221292380"/>
      <w:r>
        <w:t>PART 6: CHARTS &amp; ANALYSIS</w:t>
      </w:r>
      <w:bookmarkEnd w:id="75"/>
    </w:p>
    <w:p w14:paraId="31519878" w14:textId="00F30C4C" w:rsidR="00500E34" w:rsidRDefault="005B5866">
      <w:pPr>
        <w:pStyle w:val="Heading2"/>
      </w:pPr>
      <w:bookmarkStart w:id="76" w:name="_Toc221292381"/>
      <w:r>
        <w:t>6.1 Chart Types &amp; Interpretation</w:t>
      </w:r>
      <w:bookmarkEnd w:id="76"/>
    </w:p>
    <w:p w14:paraId="2252FEE6" w14:textId="77777777" w:rsidR="00500E34" w:rsidRDefault="00000000">
      <w:pPr>
        <w:pStyle w:val="Heading3"/>
      </w:pPr>
      <w:bookmarkStart w:id="77" w:name="_Toc221292382"/>
      <w:r>
        <w:t>Portfolio Balance Chart</w:t>
      </w:r>
      <w:bookmarkEnd w:id="77"/>
    </w:p>
    <w:p w14:paraId="65098615" w14:textId="77777777" w:rsidR="00500E34" w:rsidRDefault="00000000">
      <w:r>
        <w:t>Shows total portfolio value over time. Lines: Total Balance (blue), Main Super (green), Buffer (orange), Cash (purple). For Monte Carlo, median line shown. Automatic hide of component lines when percentile bands active.</w:t>
      </w:r>
    </w:p>
    <w:p w14:paraId="3969CD3D" w14:textId="77777777" w:rsidR="00500E34" w:rsidRDefault="00000000">
      <w:pPr>
        <w:pStyle w:val="Heading3"/>
      </w:pPr>
      <w:bookmarkStart w:id="78" w:name="_Toc221292383"/>
      <w:r>
        <w:t>Income vs Spending Chart</w:t>
      </w:r>
      <w:bookmarkEnd w:id="78"/>
    </w:p>
    <w:p w14:paraId="2AF36F6F" w14:textId="77777777" w:rsidR="00500E34" w:rsidRDefault="00000000">
      <w:r>
        <w:t>Annual income (green) vs spending (red). Income sources: pension, age pension. Spending includes: base, splurge, aged care, debt payments. Gap filled by portfolio withdrawals.</w:t>
      </w:r>
    </w:p>
    <w:p w14:paraId="5806B9BC" w14:textId="77777777" w:rsidR="00500E34" w:rsidRDefault="00000000">
      <w:pPr>
        <w:pStyle w:val="Heading3"/>
      </w:pPr>
      <w:bookmarkStart w:id="79" w:name="_Toc221292384"/>
      <w:r>
        <w:lastRenderedPageBreak/>
        <w:t>Individual Super Balances (Couple Tracking)</w:t>
      </w:r>
      <w:bookmarkEnd w:id="79"/>
    </w:p>
    <w:p w14:paraId="151034EB" w14:textId="77777777" w:rsidR="00500E34" w:rsidRDefault="00000000">
      <w:r>
        <w:t>Partner 1 (blue) and Partner 2 (pink) super balances tracked separately. Shows proportional withdrawals, death transfers, and depletion timeline.</w:t>
      </w:r>
    </w:p>
    <w:p w14:paraId="29CAEA1F" w14:textId="77777777" w:rsidR="00500E34" w:rsidRDefault="00000000">
      <w:pPr>
        <w:pStyle w:val="Heading3"/>
      </w:pPr>
      <w:bookmarkStart w:id="80" w:name="_Toc221292385"/>
      <w:r>
        <w:t>Individual Pension Income (Couple Tracking)</w:t>
      </w:r>
      <w:bookmarkEnd w:id="80"/>
    </w:p>
    <w:p w14:paraId="68847D6D" w14:textId="77777777" w:rsidR="00500E34" w:rsidRDefault="00000000">
      <w:r>
        <w:t>Total pension for each partner: private pension + age pension allocation. Accounts for reversionary reductions and age pension rule changes.</w:t>
      </w:r>
    </w:p>
    <w:p w14:paraId="3DCCBA74" w14:textId="272D58B6" w:rsidR="00500E34" w:rsidRDefault="005B5866">
      <w:pPr>
        <w:pStyle w:val="Heading2"/>
      </w:pPr>
      <w:bookmarkStart w:id="81" w:name="_Toc221292386"/>
      <w:r>
        <w:t>6.2 Monte Carlo Percentile Bands (v15.1)</w:t>
      </w:r>
      <w:bookmarkEnd w:id="81"/>
    </w:p>
    <w:p w14:paraId="7219D7A5" w14:textId="77777777" w:rsidR="00500E34" w:rsidRDefault="00000000">
      <w:r>
        <w:t>Visualizes outcome uncertainty with dashed boundary lines. Toggle with '📊 Show/Hide Bands' button.</w:t>
      </w:r>
    </w:p>
    <w:p w14:paraId="6472B72C" w14:textId="77777777" w:rsidR="00500E34" w:rsidRDefault="00000000">
      <w:r>
        <w:t>• 10th-90th percentile (light blue): 80% of scenarios fall within</w:t>
      </w:r>
    </w:p>
    <w:p w14:paraId="1FE9F1EC" w14:textId="77777777" w:rsidR="00500E34" w:rsidRDefault="00000000">
      <w:r>
        <w:t>• 25th-75th percentile (medium blue): 50% of scenarios fall within (likely range)</w:t>
      </w:r>
    </w:p>
    <w:p w14:paraId="6CF2A387" w14:textId="77777777" w:rsidR="00500E34" w:rsidRDefault="00000000">
      <w:r>
        <w:t>• 50th percentile (dark blue solid): Median outcome - most typical</w:t>
      </w:r>
    </w:p>
    <w:p w14:paraId="3378661C" w14:textId="77777777" w:rsidR="00500E34" w:rsidRDefault="00000000">
      <w:r>
        <w:t>For Monte Carlo scenarios, median line shows actual P50 calculated across all simulations at each year, not a single 'representative' run.</w:t>
      </w:r>
    </w:p>
    <w:p w14:paraId="2CF20196" w14:textId="519657C0" w:rsidR="00500E34" w:rsidRDefault="005B5866">
      <w:pPr>
        <w:pStyle w:val="Heading2"/>
      </w:pPr>
      <w:bookmarkStart w:id="82" w:name="_Toc221292387"/>
      <w:r>
        <w:t>6.3 CSV Export &amp; Analysis</w:t>
      </w:r>
      <w:bookmarkEnd w:id="82"/>
    </w:p>
    <w:p w14:paraId="5B33A0EC" w14:textId="77777777" w:rsidR="00500E34" w:rsidRDefault="00000000">
      <w:r>
        <w:t>Download detailed year-by-year data for external analysis. Includes: balances, income, spending, pensions, withdrawals, returns, ages, debt details. For couple tracking: individual partner data.</w:t>
      </w:r>
    </w:p>
    <w:p w14:paraId="66B157DF" w14:textId="77777777" w:rsidR="00500E34" w:rsidRDefault="00000000">
      <w:pPr>
        <w:pStyle w:val="Heading3"/>
      </w:pPr>
      <w:bookmarkStart w:id="83" w:name="_Toc221292388"/>
      <w:r>
        <w:t>Key Columns</w:t>
      </w:r>
      <w:bookmarkEnd w:id="83"/>
    </w:p>
    <w:p w14:paraId="3C84F38F" w14:textId="77777777" w:rsidR="00500E34" w:rsidRDefault="00000000">
      <w:r>
        <w:t>• Portfolio: mainSuper, seqBuffer, cashAccount, totalBalance</w:t>
      </w:r>
    </w:p>
    <w:p w14:paraId="53807DDB" w14:textId="77777777" w:rsidR="00500E34" w:rsidRDefault="00000000">
      <w:r>
        <w:t>• Flows: spending, income, withdrawn, minDrawdown, agePension, pensionIncome</w:t>
      </w:r>
    </w:p>
    <w:p w14:paraId="03690A49" w14:textId="77777777" w:rsidR="00500E34" w:rsidRDefault="00000000">
      <w:r>
        <w:t>• Market: yearReturn, cpiRate</w:t>
      </w:r>
    </w:p>
    <w:p w14:paraId="6FBC502F" w14:textId="77777777" w:rsidR="00500E34" w:rsidRDefault="00000000">
      <w:r>
        <w:t>• Couple: partner1Age, partner2Age, partner1Super, partner2Super, partner1Pension, partner2Pension</w:t>
      </w:r>
    </w:p>
    <w:p w14:paraId="265D07B9" w14:textId="77777777" w:rsidR="00500E34" w:rsidRDefault="00000000">
      <w:r>
        <w:t>• Debt: debtBalance, debtPayment, debtInterestPaid, debtPrincipalPaid</w:t>
      </w:r>
    </w:p>
    <w:p w14:paraId="59FE065E" w14:textId="77777777" w:rsidR="00500E34" w:rsidRDefault="00000000">
      <w:r>
        <w:t>• Aged Care: inAgedCare, agedCareAnnualCost, radWithdrawn, radRefund</w:t>
      </w:r>
    </w:p>
    <w:p w14:paraId="01472CE7" w14:textId="77777777" w:rsidR="00500E34" w:rsidRDefault="00000000">
      <w:pPr>
        <w:pStyle w:val="Heading3"/>
      </w:pPr>
      <w:bookmarkStart w:id="84" w:name="_Toc221292389"/>
      <w:r>
        <w:t>Verification in Excel</w:t>
      </w:r>
      <w:bookmarkEnd w:id="84"/>
    </w:p>
    <w:p w14:paraId="22924AD9" w14:textId="77777777" w:rsidR="00500E34" w:rsidRDefault="00000000">
      <w:r>
        <w:t>• Check: income + withdrawn = spending (annual cash flow)</w:t>
      </w:r>
    </w:p>
    <w:p w14:paraId="614E31C3" w14:textId="77777777" w:rsidR="00500E34" w:rsidRDefault="00000000">
      <w:r>
        <w:t>• Verify: totalBalance = mainSuper + seqBuffer + cashAccount</w:t>
      </w:r>
    </w:p>
    <w:p w14:paraId="0FD7DD66" w14:textId="77777777" w:rsidR="00500E34" w:rsidRDefault="00000000">
      <w:r>
        <w:t>• Trace: minDrawdown ≥ required minimum for age</w:t>
      </w:r>
    </w:p>
    <w:p w14:paraId="09CB1D15" w14:textId="4A37C96B" w:rsidR="005B5866" w:rsidRPr="005B5866" w:rsidRDefault="005B5866" w:rsidP="005B5866">
      <w:pPr>
        <w:pStyle w:val="Heading2"/>
      </w:pPr>
      <w:bookmarkStart w:id="85" w:name="_Toc221292390"/>
      <w:r>
        <w:lastRenderedPageBreak/>
        <w:t>6</w:t>
      </w:r>
      <w:r w:rsidRPr="005B5866">
        <w:t>.4 Word Document Export</w:t>
      </w:r>
      <w:bookmarkEnd w:id="85"/>
    </w:p>
    <w:p w14:paraId="50275C56" w14:textId="77777777" w:rsidR="005B5866" w:rsidRPr="005B5866" w:rsidRDefault="005B5866" w:rsidP="005B5866">
      <w:r w:rsidRPr="005B5866">
        <w:t>Generate comprehensive retirement plan reports as editable Word (.docx) documents. The report includes executive summary, financial assumptions, year-by-year projections, risk analysis, and actionable recommendations.</w:t>
      </w:r>
    </w:p>
    <w:p w14:paraId="110E2CF1" w14:textId="77777777" w:rsidR="005B5866" w:rsidRPr="005B5866" w:rsidRDefault="005B5866" w:rsidP="005B5866">
      <w:pPr>
        <w:pStyle w:val="Heading3"/>
      </w:pPr>
      <w:bookmarkStart w:id="86" w:name="_Toc221292391"/>
      <w:r w:rsidRPr="005B5866">
        <w:t>Report Contents</w:t>
      </w:r>
      <w:bookmarkEnd w:id="86"/>
    </w:p>
    <w:p w14:paraId="67DEE5AD" w14:textId="77777777" w:rsidR="005B5866" w:rsidRPr="005B5866" w:rsidRDefault="005B5866" w:rsidP="005B5866">
      <w:r w:rsidRPr="005B5866">
        <w:rPr>
          <w:b/>
          <w:bCs/>
        </w:rPr>
        <w:t>1. Executive Summary</w:t>
      </w:r>
      <w:r w:rsidRPr="005B5866">
        <w:t xml:space="preserve"> • Portfolio health status with traffic light indicators (</w:t>
      </w:r>
      <w:r w:rsidRPr="005B5866">
        <w:rPr>
          <w:rFonts w:ascii="Segoe UI Emoji" w:hAnsi="Segoe UI Emoji" w:cs="Segoe UI Emoji"/>
        </w:rPr>
        <w:t>🟢🟡🔴</w:t>
      </w:r>
      <w:r w:rsidRPr="005B5866">
        <w:t>) • Key metrics table (portfolio size, spending, withdrawal rate, success rate) • Automated findings based on your situation</w:t>
      </w:r>
    </w:p>
    <w:p w14:paraId="6D1E0CAA" w14:textId="77777777" w:rsidR="005B5866" w:rsidRPr="005B5866" w:rsidRDefault="005B5866" w:rsidP="005B5866">
      <w:r w:rsidRPr="005B5866">
        <w:rPr>
          <w:b/>
          <w:bCs/>
        </w:rPr>
        <w:t>2. Financial Assumptions</w:t>
      </w:r>
      <w:r w:rsidRPr="005B5866">
        <w:t xml:space="preserve"> • Personal details (age, retirement age, homeowner status) • Financial resources (super balance, buffer, pension income) • Spending and economic assumptions • For couples: Individual partner pension breakdown</w:t>
      </w:r>
    </w:p>
    <w:p w14:paraId="34D8C866" w14:textId="77777777" w:rsidR="005B5866" w:rsidRPr="005B5866" w:rsidRDefault="005B5866" w:rsidP="005B5866">
      <w:r w:rsidRPr="005B5866">
        <w:rPr>
          <w:b/>
          <w:bCs/>
        </w:rPr>
        <w:t>3. Portfolio Projections</w:t>
      </w:r>
      <w:r w:rsidRPr="005B5866">
        <w:t xml:space="preserve"> • Year-by-year projections using Constant Return scenario • Shows age, total balance, income, and spending for each year • Condensed view for long retirement periods (first 10, middle 5, last 10 years) • Always uses constant return for clarity and consistency</w:t>
      </w:r>
    </w:p>
    <w:p w14:paraId="7B8CC798" w14:textId="77777777" w:rsidR="005B5866" w:rsidRPr="005B5866" w:rsidRDefault="005B5866" w:rsidP="005B5866">
      <w:r w:rsidRPr="005B5866">
        <w:rPr>
          <w:b/>
          <w:bCs/>
        </w:rPr>
        <w:t>4. Risk Analysis</w:t>
      </w:r>
      <w:r w:rsidRPr="005B5866">
        <w:t xml:space="preserve"> • Monte Carlo simulation results (if run) • Success rate and outcome percentiles (10th, 50th, 90th) • Statistical confidence intervals</w:t>
      </w:r>
    </w:p>
    <w:p w14:paraId="62D20A8D" w14:textId="77777777" w:rsidR="005B5866" w:rsidRPr="005B5866" w:rsidRDefault="005B5866" w:rsidP="005B5866">
      <w:r w:rsidRPr="005B5866">
        <w:rPr>
          <w:b/>
          <w:bCs/>
        </w:rPr>
        <w:t>5. Recommendations</w:t>
      </w:r>
      <w:r w:rsidRPr="005B5866">
        <w:t xml:space="preserve"> • Priority-coded suggestions (HIGH/MEDIUM/LOW) • Specific rationale for each recommendation • Actionable steps to implement • Covers: withdrawal rate, success rate, asset allocation, sequencing buffer, Age Pension</w:t>
      </w:r>
    </w:p>
    <w:p w14:paraId="2EEBB8A3" w14:textId="77777777" w:rsidR="005B5866" w:rsidRPr="005B5866" w:rsidRDefault="005B5866" w:rsidP="005B5866">
      <w:r w:rsidRPr="005B5866">
        <w:rPr>
          <w:b/>
          <w:bCs/>
        </w:rPr>
        <w:t>6. Test Scenario Results</w:t>
      </w:r>
      <w:r w:rsidRPr="005B5866">
        <w:t xml:space="preserve"> • Summary table of ALL scenarios run (Constant Return, Monte Carlo, Formal Tests) • Pass/fail status for each scenario • Final balances and outcome details • Detailed stress test results for each formal test</w:t>
      </w:r>
    </w:p>
    <w:p w14:paraId="241710E5" w14:textId="77777777" w:rsidR="005B5866" w:rsidRPr="005B5866" w:rsidRDefault="005B5866" w:rsidP="005B5866">
      <w:pPr>
        <w:pStyle w:val="Heading3"/>
      </w:pPr>
      <w:bookmarkStart w:id="87" w:name="report-contents"/>
      <w:bookmarkStart w:id="88" w:name="_Toc221292392"/>
      <w:bookmarkEnd w:id="87"/>
      <w:r w:rsidRPr="005B5866">
        <w:t>How to Generate</w:t>
      </w:r>
      <w:bookmarkEnd w:id="88"/>
    </w:p>
    <w:p w14:paraId="23EFE634" w14:textId="77777777" w:rsidR="005B5866" w:rsidRPr="005B5866" w:rsidRDefault="005B5866" w:rsidP="005B5866">
      <w:pPr>
        <w:numPr>
          <w:ilvl w:val="0"/>
          <w:numId w:val="12"/>
        </w:numPr>
      </w:pPr>
      <w:r w:rsidRPr="005B5866">
        <w:t>Configure your retirement scenario</w:t>
      </w:r>
    </w:p>
    <w:p w14:paraId="455F1788" w14:textId="77777777" w:rsidR="005B5866" w:rsidRPr="005B5866" w:rsidRDefault="005B5866" w:rsidP="005B5866">
      <w:pPr>
        <w:numPr>
          <w:ilvl w:val="0"/>
          <w:numId w:val="12"/>
        </w:numPr>
      </w:pPr>
      <w:r w:rsidRPr="005B5866">
        <w:t>Run desired test scenarios:</w:t>
      </w:r>
    </w:p>
    <w:p w14:paraId="6C16908C" w14:textId="77777777" w:rsidR="005B5866" w:rsidRPr="005B5866" w:rsidRDefault="005B5866" w:rsidP="005B5866">
      <w:pPr>
        <w:numPr>
          <w:ilvl w:val="1"/>
          <w:numId w:val="13"/>
        </w:numPr>
      </w:pPr>
      <w:r w:rsidRPr="005B5866">
        <w:t>Monte Carlo (recommended for risk analysis)</w:t>
      </w:r>
    </w:p>
    <w:p w14:paraId="38B44A63" w14:textId="77777777" w:rsidR="005B5866" w:rsidRPr="005B5866" w:rsidRDefault="005B5866" w:rsidP="005B5866">
      <w:pPr>
        <w:numPr>
          <w:ilvl w:val="1"/>
          <w:numId w:val="13"/>
        </w:numPr>
      </w:pPr>
      <w:r w:rsidRPr="005B5866">
        <w:t>Formal Tests (optional stress testing)</w:t>
      </w:r>
    </w:p>
    <w:p w14:paraId="779697CC" w14:textId="77777777" w:rsidR="005B5866" w:rsidRPr="005B5866" w:rsidRDefault="005B5866" w:rsidP="005B5866">
      <w:pPr>
        <w:numPr>
          <w:ilvl w:val="0"/>
          <w:numId w:val="12"/>
        </w:numPr>
      </w:pPr>
      <w:r w:rsidRPr="005B5866">
        <w:t xml:space="preserve">Click </w:t>
      </w:r>
      <w:r w:rsidRPr="005B5866">
        <w:rPr>
          <w:b/>
          <w:bCs/>
        </w:rPr>
        <w:t>“</w:t>
      </w:r>
      <w:r w:rsidRPr="005B5866">
        <w:rPr>
          <w:rFonts w:ascii="Segoe UI Emoji" w:hAnsi="Segoe UI Emoji" w:cs="Segoe UI Emoji"/>
          <w:b/>
          <w:bCs/>
        </w:rPr>
        <w:t>📄</w:t>
      </w:r>
      <w:r w:rsidRPr="005B5866">
        <w:rPr>
          <w:b/>
          <w:bCs/>
        </w:rPr>
        <w:t xml:space="preserve"> Export Word”</w:t>
      </w:r>
      <w:r w:rsidRPr="005B5866">
        <w:t xml:space="preserve"> button (top right, next to CSV Export)</w:t>
      </w:r>
    </w:p>
    <w:p w14:paraId="674A5329" w14:textId="77777777" w:rsidR="005B5866" w:rsidRPr="005B5866" w:rsidRDefault="005B5866" w:rsidP="005B5866">
      <w:pPr>
        <w:numPr>
          <w:ilvl w:val="0"/>
          <w:numId w:val="12"/>
        </w:numPr>
      </w:pPr>
      <w:r w:rsidRPr="005B5866">
        <w:t>Document downloads automatically</w:t>
      </w:r>
    </w:p>
    <w:p w14:paraId="29653505" w14:textId="77777777" w:rsidR="005B5866" w:rsidRPr="005B5866" w:rsidRDefault="005B5866" w:rsidP="005B5866">
      <w:pPr>
        <w:pStyle w:val="Heading3"/>
      </w:pPr>
      <w:bookmarkStart w:id="89" w:name="how-to-generate"/>
      <w:bookmarkStart w:id="90" w:name="_Toc221292393"/>
      <w:bookmarkEnd w:id="89"/>
      <w:r w:rsidRPr="005B5866">
        <w:t>File Details</w:t>
      </w:r>
      <w:bookmarkEnd w:id="90"/>
    </w:p>
    <w:p w14:paraId="2AAFD496" w14:textId="77777777" w:rsidR="005B5866" w:rsidRPr="005B5866" w:rsidRDefault="005B5866" w:rsidP="005B5866">
      <w:r w:rsidRPr="005B5866">
        <w:t xml:space="preserve">• </w:t>
      </w:r>
      <w:r w:rsidRPr="005B5866">
        <w:rPr>
          <w:b/>
          <w:bCs/>
        </w:rPr>
        <w:t>Format</w:t>
      </w:r>
      <w:r w:rsidRPr="005B5866">
        <w:t xml:space="preserve">: Microsoft Word (.docx) - fully editable • </w:t>
      </w:r>
      <w:r w:rsidRPr="005B5866">
        <w:rPr>
          <w:b/>
          <w:bCs/>
        </w:rPr>
        <w:t>Size</w:t>
      </w:r>
      <w:r w:rsidRPr="005B5866">
        <w:t xml:space="preserve">: Typically 8-12 pages • </w:t>
      </w:r>
      <w:r w:rsidRPr="005B5866">
        <w:rPr>
          <w:b/>
          <w:bCs/>
        </w:rPr>
        <w:t>Filename</w:t>
      </w:r>
      <w:r w:rsidRPr="005B5866">
        <w:t xml:space="preserve">: retirement-plan-YYYY-MM-DD.docx • </w:t>
      </w:r>
      <w:r w:rsidRPr="005B5866">
        <w:rPr>
          <w:b/>
          <w:bCs/>
        </w:rPr>
        <w:t>Professional styling</w:t>
      </w:r>
      <w:r w:rsidRPr="005B5866">
        <w:t>: Calibri font, consistent formatting, color-coded status</w:t>
      </w:r>
    </w:p>
    <w:p w14:paraId="367B5B2E" w14:textId="77777777" w:rsidR="005B5866" w:rsidRPr="005B5866" w:rsidRDefault="005B5866" w:rsidP="005B5866">
      <w:pPr>
        <w:pStyle w:val="Heading3"/>
      </w:pPr>
      <w:bookmarkStart w:id="91" w:name="file-details"/>
      <w:bookmarkStart w:id="92" w:name="_Toc221292394"/>
      <w:bookmarkEnd w:id="91"/>
      <w:r w:rsidRPr="005B5866">
        <w:lastRenderedPageBreak/>
        <w:t>When to Export</w:t>
      </w:r>
      <w:bookmarkEnd w:id="92"/>
    </w:p>
    <w:p w14:paraId="3565C1A3" w14:textId="77777777" w:rsidR="005B5866" w:rsidRPr="005B5866" w:rsidRDefault="005B5866" w:rsidP="005B5866">
      <w:r w:rsidRPr="005B5866">
        <w:rPr>
          <w:b/>
          <w:bCs/>
        </w:rPr>
        <w:t>Before Major Decisions</w:t>
      </w:r>
      <w:r w:rsidRPr="005B5866">
        <w:t xml:space="preserve"> • Changing jobs or retiring • Making large withdrawals • Adjusting spending plans • Reviewing with financial advisor</w:t>
      </w:r>
    </w:p>
    <w:p w14:paraId="1BC26076" w14:textId="77777777" w:rsidR="005B5866" w:rsidRPr="005B5866" w:rsidRDefault="005B5866" w:rsidP="005B5866">
      <w:r w:rsidRPr="005B5866">
        <w:rPr>
          <w:b/>
          <w:bCs/>
        </w:rPr>
        <w:t>Periodic Reviews</w:t>
      </w:r>
      <w:r w:rsidRPr="005B5866">
        <w:t xml:space="preserve"> • Annually to track progress • After significant market changes • When updating assumptions (returns, inflation) • Before/after running different test scenarios</w:t>
      </w:r>
    </w:p>
    <w:p w14:paraId="0AFB44F8" w14:textId="77777777" w:rsidR="005B5866" w:rsidRPr="005B5866" w:rsidRDefault="005B5866" w:rsidP="005B5866">
      <w:r w:rsidRPr="005B5866">
        <w:rPr>
          <w:b/>
          <w:bCs/>
        </w:rPr>
        <w:t>For Sharing</w:t>
      </w:r>
      <w:r w:rsidRPr="005B5866">
        <w:t xml:space="preserve"> • Send to financial advisor for review • Discuss with spouse/partner • Include in estate planning documents • Archive for historical comparison</w:t>
      </w:r>
    </w:p>
    <w:p w14:paraId="6491971D" w14:textId="77777777" w:rsidR="005B5866" w:rsidRPr="005B5866" w:rsidRDefault="005B5866" w:rsidP="005B5866">
      <w:pPr>
        <w:pStyle w:val="Heading3"/>
      </w:pPr>
      <w:bookmarkStart w:id="93" w:name="when-to-export"/>
      <w:bookmarkStart w:id="94" w:name="_Toc221292395"/>
      <w:bookmarkStart w:id="95" w:name="tips"/>
      <w:bookmarkEnd w:id="93"/>
      <w:r w:rsidRPr="005B5866">
        <w:t>Tips</w:t>
      </w:r>
      <w:bookmarkEnd w:id="94"/>
    </w:p>
    <w:p w14:paraId="405F1624" w14:textId="77777777" w:rsidR="005B5866" w:rsidRPr="005B5866" w:rsidRDefault="005B5866" w:rsidP="005B5866">
      <w:r w:rsidRPr="005B5866">
        <w:rPr>
          <w:b/>
          <w:bCs/>
        </w:rPr>
        <w:t>Best Results</w:t>
      </w:r>
      <w:r w:rsidRPr="005B5866">
        <w:t>: Run Monte Carlo simulation before exporting - the report includes success rates and risk analysis based on these results.</w:t>
      </w:r>
    </w:p>
    <w:p w14:paraId="1AE13E6B" w14:textId="77777777" w:rsidR="005B5866" w:rsidRPr="005B5866" w:rsidRDefault="005B5866" w:rsidP="005B5866">
      <w:r w:rsidRPr="005B5866">
        <w:rPr>
          <w:b/>
          <w:bCs/>
        </w:rPr>
        <w:t>Comparing Scenarios</w:t>
      </w:r>
      <w:r w:rsidRPr="005B5866">
        <w:t>: Export multiple reports with different assumptions (conservative returns, higher spending, etc.) to compare side-by-side.</w:t>
      </w:r>
    </w:p>
    <w:p w14:paraId="4E245275" w14:textId="77777777" w:rsidR="005B5866" w:rsidRPr="005B5866" w:rsidRDefault="005B5866" w:rsidP="005B5866">
      <w:r w:rsidRPr="005B5866">
        <w:rPr>
          <w:b/>
          <w:bCs/>
        </w:rPr>
        <w:t>Editable Format</w:t>
      </w:r>
      <w:r w:rsidRPr="005B5866">
        <w:t>: Unlike PDF, Word documents can be edited. Add your own notes, highlight key findings, or customize for your specific needs.</w:t>
      </w:r>
    </w:p>
    <w:p w14:paraId="627C2632" w14:textId="77777777" w:rsidR="005B5866" w:rsidRPr="005B5866" w:rsidRDefault="005B5866" w:rsidP="005B5866">
      <w:r w:rsidRPr="005B5866">
        <w:rPr>
          <w:b/>
          <w:bCs/>
        </w:rPr>
        <w:t>Archival</w:t>
      </w:r>
      <w:r w:rsidRPr="005B5866">
        <w:t>: Export and date your reports monthly or quarterly. Store in cloud storage to track how your plan evolves over time.</w:t>
      </w:r>
    </w:p>
    <w:p w14:paraId="4FD2483F" w14:textId="77777777" w:rsidR="005B5866" w:rsidRPr="005B5866" w:rsidRDefault="005B5866" w:rsidP="005B5866">
      <w:pPr>
        <w:pStyle w:val="Heading3"/>
      </w:pPr>
      <w:bookmarkStart w:id="96" w:name="_Toc221292396"/>
      <w:bookmarkStart w:id="97" w:name="word-document-export"/>
      <w:bookmarkStart w:id="98" w:name="differences-from-csv-export"/>
      <w:bookmarkEnd w:id="95"/>
      <w:r w:rsidRPr="005B5866">
        <w:t>Differences from CSV Export</w:t>
      </w:r>
      <w:bookmarkEnd w:id="96"/>
    </w:p>
    <w:tbl>
      <w:tblPr>
        <w:tblW w:w="5000" w:type="pct"/>
        <w:tblLook w:val="0020" w:firstRow="1" w:lastRow="0" w:firstColumn="0" w:lastColumn="0" w:noHBand="0" w:noVBand="0"/>
      </w:tblPr>
      <w:tblGrid>
        <w:gridCol w:w="1457"/>
        <w:gridCol w:w="4305"/>
        <w:gridCol w:w="3814"/>
      </w:tblGrid>
      <w:tr w:rsidR="005B5866" w:rsidRPr="005B5866" w14:paraId="05F03426" w14:textId="77777777">
        <w:trPr>
          <w:tblHeader/>
        </w:trPr>
        <w:tc>
          <w:tcPr>
            <w:tcW w:w="0" w:type="auto"/>
            <w:hideMark/>
          </w:tcPr>
          <w:p w14:paraId="512A6AEF" w14:textId="77777777" w:rsidR="005B5866" w:rsidRPr="005B5866" w:rsidRDefault="005B5866" w:rsidP="005B5866">
            <w:r w:rsidRPr="005B5866">
              <w:t>Feature</w:t>
            </w:r>
          </w:p>
        </w:tc>
        <w:tc>
          <w:tcPr>
            <w:tcW w:w="0" w:type="auto"/>
            <w:hideMark/>
          </w:tcPr>
          <w:p w14:paraId="635528B1" w14:textId="77777777" w:rsidR="005B5866" w:rsidRPr="005B5866" w:rsidRDefault="005B5866" w:rsidP="005B5866">
            <w:r w:rsidRPr="005B5866">
              <w:t>Word Report</w:t>
            </w:r>
          </w:p>
        </w:tc>
        <w:tc>
          <w:tcPr>
            <w:tcW w:w="0" w:type="auto"/>
            <w:hideMark/>
          </w:tcPr>
          <w:p w14:paraId="5506EE48" w14:textId="77777777" w:rsidR="005B5866" w:rsidRPr="005B5866" w:rsidRDefault="005B5866" w:rsidP="005B5866">
            <w:r w:rsidRPr="005B5866">
              <w:t>CSV Export</w:t>
            </w:r>
          </w:p>
        </w:tc>
      </w:tr>
      <w:tr w:rsidR="005B5866" w:rsidRPr="005B5866" w14:paraId="447A7C7A" w14:textId="77777777">
        <w:tc>
          <w:tcPr>
            <w:tcW w:w="0" w:type="auto"/>
            <w:hideMark/>
          </w:tcPr>
          <w:p w14:paraId="6B0D502C" w14:textId="77777777" w:rsidR="005B5866" w:rsidRPr="005B5866" w:rsidRDefault="005B5866" w:rsidP="005B5866">
            <w:r w:rsidRPr="005B5866">
              <w:t>Purpose</w:t>
            </w:r>
          </w:p>
        </w:tc>
        <w:tc>
          <w:tcPr>
            <w:tcW w:w="0" w:type="auto"/>
            <w:hideMark/>
          </w:tcPr>
          <w:p w14:paraId="78C994ED" w14:textId="77777777" w:rsidR="005B5866" w:rsidRPr="005B5866" w:rsidRDefault="005B5866" w:rsidP="005B5866">
            <w:r w:rsidRPr="005B5866">
              <w:t>Comprehensive analysis document</w:t>
            </w:r>
          </w:p>
        </w:tc>
        <w:tc>
          <w:tcPr>
            <w:tcW w:w="0" w:type="auto"/>
            <w:hideMark/>
          </w:tcPr>
          <w:p w14:paraId="68634C7E" w14:textId="77777777" w:rsidR="005B5866" w:rsidRPr="005B5866" w:rsidRDefault="005B5866" w:rsidP="005B5866">
            <w:r w:rsidRPr="005B5866">
              <w:t>Raw data for custom analysis</w:t>
            </w:r>
          </w:p>
        </w:tc>
      </w:tr>
      <w:tr w:rsidR="005B5866" w:rsidRPr="005B5866" w14:paraId="78B3EA6B" w14:textId="77777777">
        <w:tc>
          <w:tcPr>
            <w:tcW w:w="0" w:type="auto"/>
            <w:hideMark/>
          </w:tcPr>
          <w:p w14:paraId="2A063415" w14:textId="77777777" w:rsidR="005B5866" w:rsidRPr="005B5866" w:rsidRDefault="005B5866" w:rsidP="005B5866">
            <w:r w:rsidRPr="005B5866">
              <w:t>Format</w:t>
            </w:r>
          </w:p>
        </w:tc>
        <w:tc>
          <w:tcPr>
            <w:tcW w:w="0" w:type="auto"/>
            <w:hideMark/>
          </w:tcPr>
          <w:p w14:paraId="4B08C259" w14:textId="77777777" w:rsidR="005B5866" w:rsidRPr="005B5866" w:rsidRDefault="005B5866" w:rsidP="005B5866">
            <w:r w:rsidRPr="005B5866">
              <w:t>Polished report with summaries</w:t>
            </w:r>
          </w:p>
        </w:tc>
        <w:tc>
          <w:tcPr>
            <w:tcW w:w="0" w:type="auto"/>
            <w:hideMark/>
          </w:tcPr>
          <w:p w14:paraId="2A14BD6E" w14:textId="77777777" w:rsidR="005B5866" w:rsidRPr="005B5866" w:rsidRDefault="005B5866" w:rsidP="005B5866">
            <w:r w:rsidRPr="005B5866">
              <w:t>Year-by-year detailed data</w:t>
            </w:r>
          </w:p>
        </w:tc>
      </w:tr>
      <w:tr w:rsidR="005B5866" w:rsidRPr="005B5866" w14:paraId="6093CEA0" w14:textId="77777777">
        <w:tc>
          <w:tcPr>
            <w:tcW w:w="0" w:type="auto"/>
            <w:hideMark/>
          </w:tcPr>
          <w:p w14:paraId="2934F353" w14:textId="77777777" w:rsidR="005B5866" w:rsidRPr="005B5866" w:rsidRDefault="005B5866" w:rsidP="005B5866">
            <w:r w:rsidRPr="005B5866">
              <w:t>Audience</w:t>
            </w:r>
          </w:p>
        </w:tc>
        <w:tc>
          <w:tcPr>
            <w:tcW w:w="0" w:type="auto"/>
            <w:hideMark/>
          </w:tcPr>
          <w:p w14:paraId="6F6772B8" w14:textId="77777777" w:rsidR="005B5866" w:rsidRPr="005B5866" w:rsidRDefault="005B5866" w:rsidP="005B5866">
            <w:r w:rsidRPr="005B5866">
              <w:t>Financial advisors, personal review</w:t>
            </w:r>
          </w:p>
        </w:tc>
        <w:tc>
          <w:tcPr>
            <w:tcW w:w="0" w:type="auto"/>
            <w:hideMark/>
          </w:tcPr>
          <w:p w14:paraId="6EA8E631" w14:textId="77777777" w:rsidR="005B5866" w:rsidRPr="005B5866" w:rsidRDefault="005B5866" w:rsidP="005B5866">
            <w:r w:rsidRPr="005B5866">
              <w:t>Excel power users, researchers</w:t>
            </w:r>
          </w:p>
        </w:tc>
      </w:tr>
      <w:tr w:rsidR="005B5866" w:rsidRPr="005B5866" w14:paraId="42835197" w14:textId="77777777">
        <w:tc>
          <w:tcPr>
            <w:tcW w:w="0" w:type="auto"/>
            <w:hideMark/>
          </w:tcPr>
          <w:p w14:paraId="216AAE76" w14:textId="77777777" w:rsidR="005B5866" w:rsidRPr="005B5866" w:rsidRDefault="005B5866" w:rsidP="005B5866">
            <w:r w:rsidRPr="005B5866">
              <w:t>Content</w:t>
            </w:r>
          </w:p>
        </w:tc>
        <w:tc>
          <w:tcPr>
            <w:tcW w:w="0" w:type="auto"/>
            <w:hideMark/>
          </w:tcPr>
          <w:p w14:paraId="14B3B2A5" w14:textId="77777777" w:rsidR="005B5866" w:rsidRPr="005B5866" w:rsidRDefault="005B5866" w:rsidP="005B5866">
            <w:r w:rsidRPr="005B5866">
              <w:t>Narrative + key insights</w:t>
            </w:r>
          </w:p>
        </w:tc>
        <w:tc>
          <w:tcPr>
            <w:tcW w:w="0" w:type="auto"/>
            <w:hideMark/>
          </w:tcPr>
          <w:p w14:paraId="4CD92C3F" w14:textId="77777777" w:rsidR="005B5866" w:rsidRPr="005B5866" w:rsidRDefault="005B5866" w:rsidP="005B5866">
            <w:r w:rsidRPr="005B5866">
              <w:t>All calculated values</w:t>
            </w:r>
          </w:p>
        </w:tc>
      </w:tr>
      <w:tr w:rsidR="005B5866" w:rsidRPr="005B5866" w14:paraId="244FDF0E" w14:textId="77777777">
        <w:tc>
          <w:tcPr>
            <w:tcW w:w="0" w:type="auto"/>
            <w:hideMark/>
          </w:tcPr>
          <w:p w14:paraId="42DDEC7D" w14:textId="77777777" w:rsidR="005B5866" w:rsidRPr="005B5866" w:rsidRDefault="005B5866" w:rsidP="005B5866">
            <w:r w:rsidRPr="005B5866">
              <w:t>Editability</w:t>
            </w:r>
          </w:p>
        </w:tc>
        <w:tc>
          <w:tcPr>
            <w:tcW w:w="0" w:type="auto"/>
            <w:hideMark/>
          </w:tcPr>
          <w:p w14:paraId="56C6610F" w14:textId="77777777" w:rsidR="005B5866" w:rsidRPr="005B5866" w:rsidRDefault="005B5866" w:rsidP="005B5866">
            <w:r w:rsidRPr="005B5866">
              <w:t>Easy to annotate</w:t>
            </w:r>
          </w:p>
        </w:tc>
        <w:tc>
          <w:tcPr>
            <w:tcW w:w="0" w:type="auto"/>
            <w:hideMark/>
          </w:tcPr>
          <w:p w14:paraId="13865AA3" w14:textId="77777777" w:rsidR="005B5866" w:rsidRPr="005B5866" w:rsidRDefault="005B5866" w:rsidP="005B5866">
            <w:r w:rsidRPr="005B5866">
              <w:t>Requires spreadsheet</w:t>
            </w:r>
          </w:p>
        </w:tc>
        <w:bookmarkEnd w:id="97"/>
        <w:bookmarkEnd w:id="98"/>
      </w:tr>
    </w:tbl>
    <w:p w14:paraId="1C653CF7" w14:textId="77777777" w:rsidR="005B5866" w:rsidRDefault="005B5866"/>
    <w:p w14:paraId="67553BDD" w14:textId="77777777" w:rsidR="00500E34" w:rsidRDefault="00000000">
      <w:r>
        <w:br w:type="page"/>
      </w:r>
    </w:p>
    <w:p w14:paraId="4BE674C3" w14:textId="77777777" w:rsidR="00500E34" w:rsidRDefault="00000000">
      <w:pPr>
        <w:pStyle w:val="Heading1"/>
      </w:pPr>
      <w:bookmarkStart w:id="99" w:name="_Toc221292397"/>
      <w:r>
        <w:lastRenderedPageBreak/>
        <w:t>PART 7: TECHNICAL REFERENCE</w:t>
      </w:r>
      <w:bookmarkEnd w:id="99"/>
    </w:p>
    <w:p w14:paraId="631A30C2" w14:textId="632D4E54" w:rsidR="00500E34" w:rsidRDefault="005B5866">
      <w:pPr>
        <w:pStyle w:val="Heading2"/>
      </w:pPr>
      <w:bookmarkStart w:id="100" w:name="_Toc221292398"/>
      <w:r>
        <w:t>7.1 Annual Simulation Sequence</w:t>
      </w:r>
      <w:bookmarkEnd w:id="100"/>
    </w:p>
    <w:p w14:paraId="7ECD6D19" w14:textId="77777777" w:rsidR="00500E34" w:rsidRDefault="00000000">
      <w:r>
        <w:t>Each year processes in this order:</w:t>
      </w:r>
    </w:p>
    <w:p w14:paraId="29DF4421" w14:textId="77777777" w:rsidR="00500E34" w:rsidRDefault="00000000">
      <w:r>
        <w:t>1. Increment ages and year counter</w:t>
      </w:r>
    </w:p>
    <w:p w14:paraId="75457D21" w14:textId="77777777" w:rsidR="00500E34" w:rsidRDefault="00000000">
      <w:r>
        <w:t>2. Check partner mortality (if death scenario active)</w:t>
      </w:r>
    </w:p>
    <w:p w14:paraId="05DE3E59" w14:textId="77777777" w:rsidR="00500E34" w:rsidRDefault="00000000">
      <w:r>
        <w:t>3. Apply dynamic guardrails (if enabled, from Year 2)</w:t>
      </w:r>
    </w:p>
    <w:p w14:paraId="3A0A8A6A" w14:textId="77777777" w:rsidR="00500E34" w:rsidRDefault="00000000">
      <w:r>
        <w:t>4. Calculate total spending: base + splurge + aged care + debt + one-off expenses</w:t>
      </w:r>
    </w:p>
    <w:p w14:paraId="416CD32F" w14:textId="77777777" w:rsidR="00500E34" w:rsidRDefault="00000000">
      <w:r>
        <w:t>5. Calculate total income: pension + age pension + pre-retirement income</w:t>
      </w:r>
    </w:p>
    <w:p w14:paraId="06EE8147" w14:textId="77777777" w:rsidR="00500E34" w:rsidRDefault="00000000">
      <w:r>
        <w:t>6. Apply minimum drawdown from Main Super (mandatory, age-based percentage)</w:t>
      </w:r>
    </w:p>
    <w:p w14:paraId="06E2340C" w14:textId="77777777" w:rsidR="00500E34" w:rsidRDefault="00000000">
      <w:r>
        <w:t>7. Cover spending using withdrawal waterfall (Section 6.2)</w:t>
      </w:r>
    </w:p>
    <w:p w14:paraId="2EF36D21" w14:textId="77777777" w:rsidR="00500E34" w:rsidRDefault="00000000">
      <w:r>
        <w:t>8. Process debt payments (interest monthly, excess to principal)</w:t>
      </w:r>
    </w:p>
    <w:p w14:paraId="4BAE4A61" w14:textId="77777777" w:rsidR="00500E34" w:rsidRDefault="00000000">
      <w:r>
        <w:t>9. Process RAD payment (aged care entry) or refund (exit)</w:t>
      </w:r>
    </w:p>
    <w:p w14:paraId="78683856" w14:textId="77777777" w:rsidR="00500E34" w:rsidRDefault="00000000">
      <w:r>
        <w:t>10. Apply investment returns to portfolio buckets</w:t>
      </w:r>
    </w:p>
    <w:p w14:paraId="514637EC" w14:textId="77777777" w:rsidR="00500E34" w:rsidRDefault="00000000">
      <w:r>
        <w:t>11. Index spending and pensions to CPI</w:t>
      </w:r>
    </w:p>
    <w:p w14:paraId="0DDC3C2B" w14:textId="77777777" w:rsidR="00500E34" w:rsidRDefault="00000000">
      <w:r>
        <w:t>12. Record year data</w:t>
      </w:r>
    </w:p>
    <w:p w14:paraId="54FCF285" w14:textId="77777777" w:rsidR="00500E34" w:rsidRDefault="00000000">
      <w:r>
        <w:t>13. Check termination: balance ≤ $0 or target years reached</w:t>
      </w:r>
    </w:p>
    <w:p w14:paraId="06F0BB4D" w14:textId="419B4F21" w:rsidR="00500E34" w:rsidRDefault="005B5866">
      <w:pPr>
        <w:pStyle w:val="Heading2"/>
      </w:pPr>
      <w:bookmarkStart w:id="101" w:name="_Toc221292399"/>
      <w:r>
        <w:t>7.2 Withdrawal Hierarchy (Waterfall)</w:t>
      </w:r>
      <w:bookmarkEnd w:id="101"/>
    </w:p>
    <w:p w14:paraId="5C4E2A6D" w14:textId="77777777" w:rsidR="00500E34" w:rsidRDefault="00000000">
      <w:r>
        <w:t>Funds withdrawn in priority order to minimize tax and preserve growth potential:</w:t>
      </w:r>
    </w:p>
    <w:p w14:paraId="3DBE6CF1" w14:textId="77777777" w:rsidR="00500E34" w:rsidRDefault="00000000">
      <w:r>
        <w:t>1. Cash Account (tax-free, no penalties)</w:t>
      </w:r>
    </w:p>
    <w:p w14:paraId="4D662F1E" w14:textId="77777777" w:rsidR="00500E34" w:rsidRDefault="00000000">
      <w:r>
        <w:t>2. Sequencing Buffer (defensive, lower volatility)</w:t>
      </w:r>
    </w:p>
    <w:p w14:paraId="642A7C5F" w14:textId="77777777" w:rsidR="00500E34" w:rsidRDefault="00000000">
      <w:r>
        <w:t>3. Main Super (or individual partner supers in couple mode)</w:t>
      </w:r>
    </w:p>
    <w:p w14:paraId="4CF2269F" w14:textId="77777777" w:rsidR="00500E34" w:rsidRDefault="00000000">
      <w:r>
        <w:t>Minimum drawdown from Main Super applied FIRST (mandatory), then additional withdrawals follow waterfall. Couple mode: proportional withdrawals from retired partners only.</w:t>
      </w:r>
    </w:p>
    <w:p w14:paraId="00C08100" w14:textId="32C43448" w:rsidR="00500E34" w:rsidRDefault="005B5866">
      <w:pPr>
        <w:pStyle w:val="Heading2"/>
      </w:pPr>
      <w:bookmarkStart w:id="102" w:name="_Toc221292400"/>
      <w:r>
        <w:t>7.3 Age Pension Calculation</w:t>
      </w:r>
      <w:bookmarkEnd w:id="102"/>
    </w:p>
    <w:p w14:paraId="74218B4E" w14:textId="77777777" w:rsidR="00500E34" w:rsidRDefault="00000000">
      <w:pPr>
        <w:pStyle w:val="Heading3"/>
      </w:pPr>
      <w:bookmarkStart w:id="103" w:name="_Toc221292401"/>
      <w:r>
        <w:t>Asset Test</w:t>
      </w:r>
      <w:bookmarkEnd w:id="103"/>
    </w:p>
    <w:p w14:paraId="45EA12EB" w14:textId="77777777" w:rsidR="00500E34" w:rsidRDefault="00000000">
      <w:r>
        <w:t>Assessable assets = Main Super + Buffer + Cash (excludes principal residence)</w:t>
      </w:r>
    </w:p>
    <w:p w14:paraId="3FE48FD2" w14:textId="77777777" w:rsidR="00500E34" w:rsidRDefault="00000000">
      <w:r>
        <w:t>Homeowner thresholds:</w:t>
      </w:r>
    </w:p>
    <w:p w14:paraId="3E6E4BF2" w14:textId="77777777" w:rsidR="00500E34" w:rsidRDefault="00000000">
      <w:r>
        <w:lastRenderedPageBreak/>
        <w:t>• Single: $314,000 (full pension), $695,500 (cutoff)</w:t>
      </w:r>
    </w:p>
    <w:p w14:paraId="286468E5" w14:textId="77777777" w:rsidR="00500E34" w:rsidRDefault="00000000">
      <w:r>
        <w:t>• Couple: $451,500 (full pension), $986,500 (cutoff)</w:t>
      </w:r>
    </w:p>
    <w:p w14:paraId="2F18D4D6" w14:textId="77777777" w:rsidR="00500E34" w:rsidRDefault="00000000">
      <w:r>
        <w:t>Non-homeowner: Add $252,000 to all thresholds</w:t>
      </w:r>
    </w:p>
    <w:p w14:paraId="66A9DFB2" w14:textId="77777777" w:rsidR="00500E34" w:rsidRDefault="00000000">
      <w:r>
        <w:t>Taper: Pension reduces $3 per fortnight ($78/year) for each $1,000 above threshold</w:t>
      </w:r>
    </w:p>
    <w:p w14:paraId="1DF79438" w14:textId="77777777" w:rsidR="00500E34" w:rsidRDefault="00000000">
      <w:pPr>
        <w:pStyle w:val="Heading3"/>
      </w:pPr>
      <w:bookmarkStart w:id="104" w:name="_Toc221292402"/>
      <w:r>
        <w:t>Income Test</w:t>
      </w:r>
      <w:bookmarkEnd w:id="104"/>
    </w:p>
    <w:p w14:paraId="3DFDF90B" w14:textId="77777777" w:rsidR="00500E34" w:rsidRDefault="00000000">
      <w:r>
        <w:t>Income free area:</w:t>
      </w:r>
    </w:p>
    <w:p w14:paraId="5347E686" w14:textId="77777777" w:rsidR="00500E34" w:rsidRDefault="00000000">
      <w:r>
        <w:t>• Single: $212/year</w:t>
      </w:r>
    </w:p>
    <w:p w14:paraId="0863801E" w14:textId="77777777" w:rsidR="00500E34" w:rsidRDefault="00000000">
      <w:r>
        <w:t>• Couple: $368/year</w:t>
      </w:r>
    </w:p>
    <w:p w14:paraId="6C36C5C7" w14:textId="77777777" w:rsidR="00500E34" w:rsidRDefault="00000000">
      <w:r>
        <w:t>Taper: Pension reduces 50c per dollar above free area</w:t>
      </w:r>
    </w:p>
    <w:p w14:paraId="0C4E5D0E" w14:textId="77777777" w:rsidR="00500E34" w:rsidRDefault="00000000">
      <w:pPr>
        <w:pStyle w:val="Heading3"/>
      </w:pPr>
      <w:bookmarkStart w:id="105" w:name="_Toc221292403"/>
      <w:r>
        <w:t>Final Calculation</w:t>
      </w:r>
      <w:bookmarkEnd w:id="105"/>
    </w:p>
    <w:p w14:paraId="35549C02" w14:textId="77777777" w:rsidR="00500E34" w:rsidRDefault="00000000">
      <w:r>
        <w:t>Age pension = Min(asset test result, income test result). For couples with different ages: single rate until both 67+, then couple rate.</w:t>
      </w:r>
    </w:p>
    <w:p w14:paraId="09F1BBDE" w14:textId="777792CA" w:rsidR="00500E34" w:rsidRDefault="005B5866">
      <w:pPr>
        <w:pStyle w:val="Heading2"/>
      </w:pPr>
      <w:bookmarkStart w:id="106" w:name="_Toc221292404"/>
      <w:r>
        <w:t>7.4 Minimum Drawdown Rules</w:t>
      </w:r>
      <w:bookmarkEnd w:id="106"/>
    </w:p>
    <w:p w14:paraId="19C0DD89" w14:textId="77777777" w:rsidR="00500E34" w:rsidRDefault="00000000">
      <w:r>
        <w:t>Mandatory annual withdrawal percentages from Main Super:</w:t>
      </w:r>
    </w:p>
    <w:p w14:paraId="16FF98DA" w14:textId="77777777" w:rsidR="00500E34" w:rsidRDefault="00000000">
      <w:r>
        <w:t>• Age &lt; 65: 4%</w:t>
      </w:r>
    </w:p>
    <w:p w14:paraId="6697B2FE" w14:textId="77777777" w:rsidR="00500E34" w:rsidRDefault="00000000">
      <w:r>
        <w:t>• Age 65-74: 5%</w:t>
      </w:r>
    </w:p>
    <w:p w14:paraId="64BAA545" w14:textId="77777777" w:rsidR="00500E34" w:rsidRDefault="00000000">
      <w:r>
        <w:t>• Age 75-79: 6%</w:t>
      </w:r>
    </w:p>
    <w:p w14:paraId="67633097" w14:textId="77777777" w:rsidR="00500E34" w:rsidRDefault="00000000">
      <w:r>
        <w:t>• Age 80-84: 7%</w:t>
      </w:r>
    </w:p>
    <w:p w14:paraId="634BF99A" w14:textId="77777777" w:rsidR="00500E34" w:rsidRDefault="00000000">
      <w:r>
        <w:t>• Age 85-89: 9%</w:t>
      </w:r>
    </w:p>
    <w:p w14:paraId="74B38699" w14:textId="77777777" w:rsidR="00500E34" w:rsidRDefault="00000000">
      <w:r>
        <w:t>• Age 90-94: 11%</w:t>
      </w:r>
    </w:p>
    <w:p w14:paraId="263F8CE0" w14:textId="77777777" w:rsidR="00500E34" w:rsidRDefault="00000000">
      <w:r>
        <w:t>• Age 95+: 14%</w:t>
      </w:r>
    </w:p>
    <w:p w14:paraId="6F0C396D" w14:textId="77777777" w:rsidR="00500E34" w:rsidRDefault="00000000">
      <w:r>
        <w:t>Applied to Main Super balance at start of year. If minimum &gt; available, withdraw full balance. Couple mode: separate minimums for each partner based on individual age and balance.</w:t>
      </w:r>
    </w:p>
    <w:p w14:paraId="4303F273" w14:textId="653B5C77" w:rsidR="00500E34" w:rsidRDefault="005B5866">
      <w:pPr>
        <w:pStyle w:val="Heading2"/>
      </w:pPr>
      <w:bookmarkStart w:id="107" w:name="_Toc221292405"/>
      <w:r>
        <w:t>7.5 Returns &amp; Inflation Modeling</w:t>
      </w:r>
      <w:bookmarkEnd w:id="107"/>
    </w:p>
    <w:p w14:paraId="0978F654" w14:textId="77777777" w:rsidR="00500E34" w:rsidRDefault="00000000">
      <w:r>
        <w:t>Constant Return slider represents NOMINAL returns (before inflation). Real return = Nominal - CPI. Example: 7% nominal with 2.5% CPI = 4.5% real growth.</w:t>
      </w:r>
    </w:p>
    <w:p w14:paraId="008EB21C" w14:textId="77777777" w:rsidR="00500E34" w:rsidRDefault="00000000">
      <w:r>
        <w:t>Main Super earns scenario-based returns (constant, historical, or Monte Carlo). Buffer and Cash earn fixed 3% REAL (automatically adds CPI).</w:t>
      </w:r>
    </w:p>
    <w:p w14:paraId="7D539B7C" w14:textId="77777777" w:rsidR="00500E34" w:rsidRDefault="00000000">
      <w:r>
        <w:lastRenderedPageBreak/>
        <w:t>All spending and pensions indexed to CPI annually. Display mode (Real/Nominal) affects chart presentation only, not calculations.</w:t>
      </w:r>
    </w:p>
    <w:p w14:paraId="0B80D08C" w14:textId="77777777" w:rsidR="00500E34" w:rsidRDefault="00000000">
      <w:r>
        <w:br w:type="page"/>
      </w:r>
    </w:p>
    <w:p w14:paraId="67CD4A79" w14:textId="77777777" w:rsidR="00500E34" w:rsidRDefault="00000000">
      <w:pPr>
        <w:pStyle w:val="Heading1"/>
      </w:pPr>
      <w:bookmarkStart w:id="108" w:name="_Toc221292406"/>
      <w:r>
        <w:lastRenderedPageBreak/>
        <w:t>Contact &amp; Support</w:t>
      </w:r>
      <w:bookmarkEnd w:id="108"/>
    </w:p>
    <w:p w14:paraId="49AEE5F7" w14:textId="77777777" w:rsidR="00500E34" w:rsidRDefault="00000000">
      <w:r>
        <w:t>Email: aust-retirement-calculator@proton.me</w:t>
      </w:r>
    </w:p>
    <w:p w14:paraId="55B8FEAF" w14:textId="77777777" w:rsidR="00500E34" w:rsidRDefault="00000000">
      <w:r>
        <w:t>Documentation: Available in calculator (Help &amp; Guide section)</w:t>
      </w:r>
    </w:p>
    <w:p w14:paraId="350F6421" w14:textId="77777777" w:rsidR="00500E34" w:rsidRDefault="00000000">
      <w:r>
        <w:t>User Guide: Download PDF or DOCX from calculator interface</w:t>
      </w:r>
    </w:p>
    <w:p w14:paraId="2A8116B0" w14:textId="77777777" w:rsidR="00500E34" w:rsidRDefault="00500E34"/>
    <w:p w14:paraId="35502977" w14:textId="77777777" w:rsidR="00500E34" w:rsidRDefault="00000000">
      <w:r>
        <w:rPr>
          <w:b/>
        </w:rPr>
        <w:t xml:space="preserve">Important: </w:t>
      </w:r>
      <w:r>
        <w:t>This tool is for educational and planning purposes only. It does not provide financial, tax, or retirement advice and does not consider your personal circumstances. Consult qualified professionals for personalized advice.</w:t>
      </w:r>
    </w:p>
    <w:p w14:paraId="5F5397AA" w14:textId="77777777" w:rsidR="00500E34" w:rsidRDefault="00500E34"/>
    <w:p w14:paraId="24EE4201" w14:textId="77777777" w:rsidR="00500E34" w:rsidRDefault="00500E34"/>
    <w:p w14:paraId="6366F3C2" w14:textId="77777777" w:rsidR="00500E34" w:rsidRDefault="00000000">
      <w:r>
        <w:t>━━━━━━━━━━━━━━━━━━━━━━━━━━━━━━━━━━━━━━━━━━━━━━━━━━</w:t>
      </w:r>
    </w:p>
    <w:p w14:paraId="7FA239AE" w14:textId="77777777" w:rsidR="00500E34" w:rsidRDefault="00500E34"/>
    <w:p w14:paraId="0D8BD11C" w14:textId="77777777" w:rsidR="00500E34" w:rsidRDefault="00000000">
      <w:pPr>
        <w:jc w:val="center"/>
      </w:pPr>
      <w:r>
        <w:t>End of User Guide</w:t>
      </w:r>
    </w:p>
    <w:p w14:paraId="47E1CD41" w14:textId="77777777" w:rsidR="00500E34" w:rsidRDefault="00500E34"/>
    <w:p w14:paraId="3C8C054A" w14:textId="3AEE1BC7" w:rsidR="00500E34" w:rsidRDefault="00000000">
      <w:pPr>
        <w:jc w:val="center"/>
      </w:pPr>
      <w:r>
        <w:t>Australian Retirement Planning Tool v15.</w:t>
      </w:r>
      <w:r w:rsidR="00714921">
        <w:t>5</w:t>
      </w:r>
    </w:p>
    <w:sectPr w:rsidR="00500E3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3F70FA4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0" w15:restartNumberingAfterBreak="0">
    <w:nsid w:val="00A99411"/>
    <w:multiLevelType w:val="multilevel"/>
    <w:tmpl w:val="228EF7C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2531716F"/>
    <w:multiLevelType w:val="hybridMultilevel"/>
    <w:tmpl w:val="E318D1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1073C32"/>
    <w:multiLevelType w:val="hybridMultilevel"/>
    <w:tmpl w:val="7248A5CA"/>
    <w:lvl w:ilvl="0" w:tplc="45F64E12">
      <w:start w:val="3"/>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982762">
    <w:abstractNumId w:val="8"/>
  </w:num>
  <w:num w:numId="2" w16cid:durableId="769162697">
    <w:abstractNumId w:val="6"/>
  </w:num>
  <w:num w:numId="3" w16cid:durableId="1793549942">
    <w:abstractNumId w:val="5"/>
  </w:num>
  <w:num w:numId="4" w16cid:durableId="810252315">
    <w:abstractNumId w:val="4"/>
  </w:num>
  <w:num w:numId="5" w16cid:durableId="1280339580">
    <w:abstractNumId w:val="7"/>
  </w:num>
  <w:num w:numId="6" w16cid:durableId="769811121">
    <w:abstractNumId w:val="3"/>
  </w:num>
  <w:num w:numId="7" w16cid:durableId="2059473143">
    <w:abstractNumId w:val="2"/>
  </w:num>
  <w:num w:numId="8" w16cid:durableId="577062359">
    <w:abstractNumId w:val="1"/>
  </w:num>
  <w:num w:numId="9" w16cid:durableId="255675284">
    <w:abstractNumId w:val="0"/>
  </w:num>
  <w:num w:numId="10" w16cid:durableId="278269216">
    <w:abstractNumId w:val="11"/>
  </w:num>
  <w:num w:numId="11" w16cid:durableId="168563086">
    <w:abstractNumId w:val="12"/>
  </w:num>
  <w:num w:numId="12" w16cid:durableId="115529885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999631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44"/>
    <w:rsid w:val="00034616"/>
    <w:rsid w:val="0005247D"/>
    <w:rsid w:val="0006063C"/>
    <w:rsid w:val="001155CF"/>
    <w:rsid w:val="0015074B"/>
    <w:rsid w:val="001A2DB0"/>
    <w:rsid w:val="0029639D"/>
    <w:rsid w:val="00326F90"/>
    <w:rsid w:val="00365E31"/>
    <w:rsid w:val="00447B7A"/>
    <w:rsid w:val="00450594"/>
    <w:rsid w:val="00486635"/>
    <w:rsid w:val="00500E34"/>
    <w:rsid w:val="005527A9"/>
    <w:rsid w:val="0058030F"/>
    <w:rsid w:val="005B5866"/>
    <w:rsid w:val="00714921"/>
    <w:rsid w:val="007F2084"/>
    <w:rsid w:val="009E43B4"/>
    <w:rsid w:val="00AA1D8D"/>
    <w:rsid w:val="00AB172E"/>
    <w:rsid w:val="00AB3190"/>
    <w:rsid w:val="00AF1D44"/>
    <w:rsid w:val="00B47730"/>
    <w:rsid w:val="00B90CF5"/>
    <w:rsid w:val="00BC2D7B"/>
    <w:rsid w:val="00BD18C8"/>
    <w:rsid w:val="00C56B4C"/>
    <w:rsid w:val="00CA551B"/>
    <w:rsid w:val="00CB0664"/>
    <w:rsid w:val="00D1620D"/>
    <w:rsid w:val="00D27359"/>
    <w:rsid w:val="00D34015"/>
    <w:rsid w:val="00F61237"/>
    <w:rsid w:val="00F95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F0F6C"/>
  <w14:defaultImageDpi w14:val="300"/>
  <w15:docId w15:val="{C78C4420-0EC7-4E51-B7EF-261230CCE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5C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18C8"/>
    <w:pPr>
      <w:spacing w:after="100"/>
    </w:pPr>
  </w:style>
  <w:style w:type="paragraph" w:styleId="TOC2">
    <w:name w:val="toc 2"/>
    <w:basedOn w:val="Normal"/>
    <w:next w:val="Normal"/>
    <w:autoRedefine/>
    <w:uiPriority w:val="39"/>
    <w:unhideWhenUsed/>
    <w:rsid w:val="00BD18C8"/>
    <w:pPr>
      <w:spacing w:after="100"/>
      <w:ind w:left="220"/>
    </w:pPr>
  </w:style>
  <w:style w:type="paragraph" w:styleId="TOC3">
    <w:name w:val="toc 3"/>
    <w:basedOn w:val="Normal"/>
    <w:next w:val="Normal"/>
    <w:autoRedefine/>
    <w:uiPriority w:val="39"/>
    <w:unhideWhenUsed/>
    <w:rsid w:val="00BD18C8"/>
    <w:pPr>
      <w:spacing w:after="100"/>
      <w:ind w:left="440"/>
    </w:pPr>
  </w:style>
  <w:style w:type="character" w:styleId="Hyperlink">
    <w:name w:val="Hyperlink"/>
    <w:basedOn w:val="DefaultParagraphFont"/>
    <w:uiPriority w:val="99"/>
    <w:unhideWhenUsed/>
    <w:rsid w:val="00BD18C8"/>
    <w:rPr>
      <w:color w:val="0000FF" w:themeColor="hyperlink"/>
      <w:u w:val="single"/>
    </w:rPr>
  </w:style>
  <w:style w:type="paragraph" w:styleId="TOC4">
    <w:name w:val="toc 4"/>
    <w:basedOn w:val="Normal"/>
    <w:next w:val="Normal"/>
    <w:autoRedefine/>
    <w:uiPriority w:val="39"/>
    <w:unhideWhenUsed/>
    <w:rsid w:val="00AB172E"/>
    <w:pPr>
      <w:spacing w:after="100" w:line="278" w:lineRule="auto"/>
      <w:ind w:left="720"/>
    </w:pPr>
    <w:rPr>
      <w:kern w:val="2"/>
      <w:sz w:val="24"/>
      <w:szCs w:val="24"/>
      <w:lang w:val="en-AU" w:eastAsia="en-AU"/>
      <w14:ligatures w14:val="standardContextual"/>
    </w:rPr>
  </w:style>
  <w:style w:type="paragraph" w:styleId="TOC5">
    <w:name w:val="toc 5"/>
    <w:basedOn w:val="Normal"/>
    <w:next w:val="Normal"/>
    <w:autoRedefine/>
    <w:uiPriority w:val="39"/>
    <w:unhideWhenUsed/>
    <w:rsid w:val="00AB172E"/>
    <w:pPr>
      <w:spacing w:after="100" w:line="278" w:lineRule="auto"/>
      <w:ind w:left="960"/>
    </w:pPr>
    <w:rPr>
      <w:kern w:val="2"/>
      <w:sz w:val="24"/>
      <w:szCs w:val="24"/>
      <w:lang w:val="en-AU" w:eastAsia="en-AU"/>
      <w14:ligatures w14:val="standardContextual"/>
    </w:rPr>
  </w:style>
  <w:style w:type="paragraph" w:styleId="TOC6">
    <w:name w:val="toc 6"/>
    <w:basedOn w:val="Normal"/>
    <w:next w:val="Normal"/>
    <w:autoRedefine/>
    <w:uiPriority w:val="39"/>
    <w:unhideWhenUsed/>
    <w:rsid w:val="00AB172E"/>
    <w:pPr>
      <w:spacing w:after="100" w:line="278" w:lineRule="auto"/>
      <w:ind w:left="1200"/>
    </w:pPr>
    <w:rPr>
      <w:kern w:val="2"/>
      <w:sz w:val="24"/>
      <w:szCs w:val="24"/>
      <w:lang w:val="en-AU" w:eastAsia="en-AU"/>
      <w14:ligatures w14:val="standardContextual"/>
    </w:rPr>
  </w:style>
  <w:style w:type="paragraph" w:styleId="TOC7">
    <w:name w:val="toc 7"/>
    <w:basedOn w:val="Normal"/>
    <w:next w:val="Normal"/>
    <w:autoRedefine/>
    <w:uiPriority w:val="39"/>
    <w:unhideWhenUsed/>
    <w:rsid w:val="00AB172E"/>
    <w:pPr>
      <w:spacing w:after="100" w:line="278" w:lineRule="auto"/>
      <w:ind w:left="1440"/>
    </w:pPr>
    <w:rPr>
      <w:kern w:val="2"/>
      <w:sz w:val="24"/>
      <w:szCs w:val="24"/>
      <w:lang w:val="en-AU" w:eastAsia="en-AU"/>
      <w14:ligatures w14:val="standardContextual"/>
    </w:rPr>
  </w:style>
  <w:style w:type="paragraph" w:styleId="TOC8">
    <w:name w:val="toc 8"/>
    <w:basedOn w:val="Normal"/>
    <w:next w:val="Normal"/>
    <w:autoRedefine/>
    <w:uiPriority w:val="39"/>
    <w:unhideWhenUsed/>
    <w:rsid w:val="00AB172E"/>
    <w:pPr>
      <w:spacing w:after="100" w:line="278" w:lineRule="auto"/>
      <w:ind w:left="1680"/>
    </w:pPr>
    <w:rPr>
      <w:kern w:val="2"/>
      <w:sz w:val="24"/>
      <w:szCs w:val="24"/>
      <w:lang w:val="en-AU" w:eastAsia="en-AU"/>
      <w14:ligatures w14:val="standardContextual"/>
    </w:rPr>
  </w:style>
  <w:style w:type="paragraph" w:styleId="TOC9">
    <w:name w:val="toc 9"/>
    <w:basedOn w:val="Normal"/>
    <w:next w:val="Normal"/>
    <w:autoRedefine/>
    <w:uiPriority w:val="39"/>
    <w:unhideWhenUsed/>
    <w:rsid w:val="00AB172E"/>
    <w:pPr>
      <w:spacing w:after="100" w:line="278" w:lineRule="auto"/>
      <w:ind w:left="1920"/>
    </w:pPr>
    <w:rPr>
      <w:kern w:val="2"/>
      <w:sz w:val="24"/>
      <w:szCs w:val="24"/>
      <w:lang w:val="en-AU" w:eastAsia="en-AU"/>
      <w14:ligatures w14:val="standardContextual"/>
    </w:rPr>
  </w:style>
  <w:style w:type="character" w:styleId="UnresolvedMention">
    <w:name w:val="Unresolved Mention"/>
    <w:basedOn w:val="DefaultParagraphFont"/>
    <w:uiPriority w:val="99"/>
    <w:semiHidden/>
    <w:unhideWhenUsed/>
    <w:rsid w:val="00AB17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30</Pages>
  <Words>7471</Words>
  <Characters>42587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Simone</cp:lastModifiedBy>
  <cp:revision>16</cp:revision>
  <cp:lastPrinted>2026-02-06T06:45:00Z</cp:lastPrinted>
  <dcterms:created xsi:type="dcterms:W3CDTF">2013-12-23T23:15:00Z</dcterms:created>
  <dcterms:modified xsi:type="dcterms:W3CDTF">2026-02-07T03:39:00Z</dcterms:modified>
  <cp:category/>
</cp:coreProperties>
</file>